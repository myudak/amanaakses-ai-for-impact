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4329" w14:textId="77777777" w:rsidR="00145CA2" w:rsidRDefault="006D2D8A">
      <w:pPr>
        <w:spacing w:after="0"/>
        <w:jc w:val="center"/>
      </w:pPr>
      <w:r>
        <w:rPr>
          <w:rFonts w:cs="Times New Roman"/>
          <w:b/>
          <w:sz w:val="28"/>
        </w:rPr>
        <w:t>PROPOSAL PROYEK</w:t>
      </w:r>
    </w:p>
    <w:p w14:paraId="71C75295" w14:textId="77777777" w:rsidR="00145CA2" w:rsidRDefault="006D2D8A">
      <w:pPr>
        <w:spacing w:after="0"/>
        <w:jc w:val="center"/>
      </w:pPr>
      <w:r>
        <w:rPr>
          <w:rFonts w:cs="Times New Roman"/>
          <w:b/>
          <w:sz w:val="28"/>
        </w:rPr>
        <w:t>TUGAS BESAR AI FOR REAL IMPACT 2026</w:t>
      </w:r>
    </w:p>
    <w:p w14:paraId="06B82467" w14:textId="77777777" w:rsidR="00145CA2" w:rsidRDefault="006D2D8A">
      <w:pPr>
        <w:spacing w:before="160" w:after="320"/>
        <w:jc w:val="center"/>
      </w:pPr>
      <w:r>
        <w:rPr>
          <w:rFonts w:cs="Times New Roman"/>
          <w:b/>
          <w:sz w:val="28"/>
        </w:rPr>
        <w:t>AMANAKSES: PLATFORM DOKUMENTASI AMAN DAN AKSESIBEL</w:t>
      </w:r>
      <w:r>
        <w:rPr>
          <w:rFonts w:cs="Times New Roman"/>
          <w:b/>
          <w:sz w:val="28"/>
        </w:rPr>
        <w:br/>
        <w:t>BAGI PENYANDANG DISABILITAS</w:t>
      </w:r>
    </w:p>
    <w:p w14:paraId="61594A13" w14:textId="77777777" w:rsidR="00145CA2" w:rsidRDefault="006D2D8A">
      <w:pPr>
        <w:spacing w:after="280"/>
        <w:jc w:val="center"/>
      </w:pPr>
      <w:r>
        <w:rPr>
          <w:noProof/>
        </w:rPr>
        <w:drawing>
          <wp:inline distT="0" distB="0" distL="0" distR="0" wp14:anchorId="3A0AF9EA" wp14:editId="52225CB3">
            <wp:extent cx="1645920" cy="2018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dip-logo.png"/>
                    <pic:cNvPicPr/>
                  </pic:nvPicPr>
                  <pic:blipFill>
                    <a:blip r:embed="rId8"/>
                    <a:stretch>
                      <a:fillRect/>
                    </a:stretch>
                  </pic:blipFill>
                  <pic:spPr>
                    <a:xfrm>
                      <a:off x="0" y="0"/>
                      <a:ext cx="1645920" cy="2018823"/>
                    </a:xfrm>
                    <a:prstGeom prst="rect">
                      <a:avLst/>
                    </a:prstGeom>
                  </pic:spPr>
                </pic:pic>
              </a:graphicData>
            </a:graphic>
          </wp:inline>
        </w:drawing>
      </w:r>
    </w:p>
    <w:p w14:paraId="397B9FC2" w14:textId="77777777" w:rsidR="00145CA2" w:rsidRDefault="006D2D8A">
      <w:pPr>
        <w:spacing w:after="80"/>
        <w:jc w:val="center"/>
      </w:pPr>
      <w:r>
        <w:rPr>
          <w:rFonts w:cs="Times New Roman"/>
          <w:b/>
        </w:rPr>
        <w:t>Disusun Oleh:</w:t>
      </w:r>
    </w:p>
    <w:p w14:paraId="56AC9BAF" w14:textId="77777777" w:rsidR="00145CA2" w:rsidRDefault="006D2D8A">
      <w:pPr>
        <w:spacing w:after="0"/>
        <w:jc w:val="center"/>
      </w:pPr>
      <w:r>
        <w:rPr>
          <w:rFonts w:cs="Times New Roman"/>
        </w:rPr>
        <w:t>Muchammad Yuda Tri Ananda (24060124110142)</w:t>
      </w:r>
    </w:p>
    <w:p w14:paraId="36DD69FB" w14:textId="77777777" w:rsidR="00145CA2" w:rsidRDefault="006D2D8A">
      <w:pPr>
        <w:spacing w:after="0"/>
        <w:jc w:val="center"/>
      </w:pPr>
      <w:r>
        <w:rPr>
          <w:rFonts w:cs="Times New Roman"/>
        </w:rPr>
        <w:t>Nadia Azura Nurhaniya (24060124120019)</w:t>
      </w:r>
    </w:p>
    <w:p w14:paraId="6737A11E" w14:textId="77777777" w:rsidR="00145CA2" w:rsidRDefault="006D2D8A">
      <w:pPr>
        <w:spacing w:after="0"/>
        <w:jc w:val="center"/>
      </w:pPr>
      <w:r>
        <w:rPr>
          <w:rFonts w:cs="Times New Roman"/>
        </w:rPr>
        <w:t>Muhammad Zaidaan Ardiyansyah (24060124140200)</w:t>
      </w:r>
    </w:p>
    <w:p w14:paraId="5C2CDB0E" w14:textId="77777777" w:rsidR="00145CA2" w:rsidRDefault="006D2D8A">
      <w:pPr>
        <w:spacing w:after="0"/>
        <w:jc w:val="center"/>
      </w:pPr>
      <w:r>
        <w:rPr>
          <w:rFonts w:cs="Times New Roman"/>
        </w:rPr>
        <w:t>Anintya Abhi Wiryateja (24060124130053)</w:t>
      </w:r>
    </w:p>
    <w:p w14:paraId="3FDC9C26" w14:textId="77777777" w:rsidR="00145CA2" w:rsidRDefault="006D2D8A">
      <w:pPr>
        <w:spacing w:after="0"/>
        <w:jc w:val="center"/>
      </w:pPr>
      <w:r>
        <w:rPr>
          <w:rFonts w:cs="Times New Roman"/>
        </w:rPr>
        <w:t>Muhamad Kemal Faza (24060124120013)</w:t>
      </w:r>
    </w:p>
    <w:p w14:paraId="0D5F4582" w14:textId="77777777" w:rsidR="00145CA2" w:rsidRDefault="00145CA2">
      <w:pPr>
        <w:spacing w:after="160"/>
        <w:jc w:val="both"/>
      </w:pPr>
    </w:p>
    <w:p w14:paraId="1AFA4EB1" w14:textId="77777777" w:rsidR="00145CA2" w:rsidRDefault="006D2D8A">
      <w:pPr>
        <w:spacing w:after="0"/>
        <w:jc w:val="center"/>
      </w:pPr>
      <w:r>
        <w:rPr>
          <w:rFonts w:cs="Times New Roman"/>
          <w:b/>
          <w:sz w:val="28"/>
        </w:rPr>
        <w:t>DEPARTEMEN INFORMATIKA</w:t>
      </w:r>
    </w:p>
    <w:p w14:paraId="0FA99433" w14:textId="77777777" w:rsidR="00145CA2" w:rsidRDefault="006D2D8A">
      <w:pPr>
        <w:spacing w:after="0"/>
        <w:jc w:val="center"/>
      </w:pPr>
      <w:r>
        <w:rPr>
          <w:rFonts w:cs="Times New Roman"/>
          <w:b/>
          <w:sz w:val="28"/>
        </w:rPr>
        <w:t>FAKULTAS SAINS DAN MATEMATIKA</w:t>
      </w:r>
    </w:p>
    <w:p w14:paraId="77A72F55" w14:textId="77777777" w:rsidR="00145CA2" w:rsidRDefault="006D2D8A">
      <w:pPr>
        <w:spacing w:after="0"/>
        <w:jc w:val="center"/>
      </w:pPr>
      <w:r>
        <w:rPr>
          <w:rFonts w:cs="Times New Roman"/>
          <w:b/>
          <w:sz w:val="28"/>
        </w:rPr>
        <w:t>UNIVERSITAS DIPONEGORO</w:t>
      </w:r>
    </w:p>
    <w:p w14:paraId="63CFC2AB" w14:textId="77777777" w:rsidR="00145CA2" w:rsidRDefault="006D2D8A">
      <w:pPr>
        <w:spacing w:after="0"/>
        <w:jc w:val="center"/>
      </w:pPr>
      <w:r>
        <w:rPr>
          <w:rFonts w:cs="Times New Roman"/>
          <w:b/>
          <w:sz w:val="28"/>
        </w:rPr>
        <w:t>2026</w:t>
      </w:r>
    </w:p>
    <w:p w14:paraId="346BFE73" w14:textId="77777777" w:rsidR="00145CA2" w:rsidRDefault="006D2D8A">
      <w:r>
        <w:br w:type="page"/>
      </w:r>
    </w:p>
    <w:p w14:paraId="2E0D63EF" w14:textId="77777777" w:rsidR="00145CA2" w:rsidRDefault="006D2D8A">
      <w:pPr>
        <w:pStyle w:val="Heading1"/>
      </w:pPr>
      <w:bookmarkStart w:id="0" w:name="_Toc232126661"/>
      <w:r>
        <w:rPr>
          <w:rFonts w:ascii="Times New Roman" w:eastAsia="Times New Roman" w:hAnsi="Times New Roman" w:cs="Times New Roman"/>
        </w:rPr>
        <w:lastRenderedPageBreak/>
        <w:t>RINGKASAN EKSEKUTIF</w:t>
      </w:r>
      <w:bookmarkEnd w:id="0"/>
    </w:p>
    <w:p w14:paraId="52BF9FB7" w14:textId="77777777" w:rsidR="00145CA2" w:rsidRDefault="006D2D8A">
      <w:pPr>
        <w:ind w:firstLine="567"/>
        <w:jc w:val="both"/>
      </w:pPr>
      <w:r>
        <w:rPr>
          <w:rFonts w:cs="Times New Roman"/>
        </w:rPr>
        <w:t>AmanAkses merupakan rancangan platform digital aksesibel yang membantu penyandang disabilitas memahami pilihan bantuan, mencatat pengalaman secara bertahap, menata bukti, menyusun kronologi, dan menyiapkan laporan awal tanpa kehilangan kendali atas data pribadi. Gagasan ini berangkat dari masalah nyata berupa hambatan akses informasi, komunikasi, dokumentasi, dan layanan ketika penyandang disabilitas mengalami atau berisiko mengalami kekerasan.</w:t>
      </w:r>
    </w:p>
    <w:p w14:paraId="1C5F0BCB" w14:textId="77777777" w:rsidR="00145CA2" w:rsidRDefault="006D2D8A">
      <w:pPr>
        <w:ind w:firstLine="567"/>
        <w:jc w:val="both"/>
      </w:pPr>
      <w:r>
        <w:rPr>
          <w:rFonts w:cs="Times New Roman"/>
        </w:rPr>
        <w:t>Urgensi masalah diperkuat oleh laporan Komnas Perempuan yang mencatat 105 kasus kekerasan terhadap perempuan dengan disabilitas dalam CATAHU 2024, dengan 38 kasus dilaporkan langsung ke Komnas Perempuan. Angka tersebut tidak menggambarkan seluruh kejadian, tetapi menunjukkan bahwa kekerasan berbasis gender dan disabilitas tetap membutuhkan layanan yang inklusif. AmanAkses tidak diposisikan sebagai pengganti Satgas, pendamping, psikolog, penasihat hukum, atau layanan darurat. Platform dirancang sebagai ruang</w:t>
      </w:r>
      <w:r>
        <w:rPr>
          <w:rFonts w:cs="Times New Roman"/>
        </w:rPr>
        <w:t xml:space="preserve"> persiapan yang memberi waktu, pilihan, aksesibilitas, dan persetujuan yang jelas kepada pengguna.</w:t>
      </w:r>
    </w:p>
    <w:p w14:paraId="05543C32" w14:textId="77777777" w:rsidR="00145CA2" w:rsidRDefault="006D2D8A">
      <w:pPr>
        <w:ind w:firstLine="567"/>
        <w:jc w:val="both"/>
      </w:pPr>
      <w:r>
        <w:rPr>
          <w:rFonts w:cs="Times New Roman"/>
        </w:rPr>
        <w:t>Pemanfaatan AI difokuskan pada Safe Timeline Assistant. Gemini hanya membantu mengubah catatan yang dipilih pengguna menjadi draf kronologi terstruktur. Setiap peristiwa harus memiliki referensi sumber, bagian yang ambigu atau hilang ditandai, dan pengguna wajib mengedit, menerima, atau menolak hasil. Prototype saat ini telah menunjukkan alur antarmuka utama, fitur timeline interaktif, fallback deterministik, serta pengujian otomatis. Fitur penyimpanan produksi, enkripsi, autentikasi, berbagi ke lembaga eks</w:t>
      </w:r>
      <w:r>
        <w:rPr>
          <w:rFonts w:cs="Times New Roman"/>
        </w:rPr>
        <w:t>ternal, dan integrasi layanan masih merupakan visi pengembangan.</w:t>
      </w:r>
    </w:p>
    <w:p w14:paraId="0B960EA7" w14:textId="77777777" w:rsidR="00145CA2" w:rsidRDefault="006D2D8A">
      <w:pPr>
        <w:jc w:val="both"/>
      </w:pPr>
      <w:r>
        <w:rPr>
          <w:rFonts w:cs="Times New Roman"/>
          <w:i/>
        </w:rPr>
        <w:t>Kata kunci: aksesibilitas, penyandang disabilitas, dokumentasi aman, human-in-the-loop, Gemini, consent</w:t>
      </w:r>
    </w:p>
    <w:p w14:paraId="16BCD0E5" w14:textId="77777777" w:rsidR="00145CA2" w:rsidRDefault="006D2D8A">
      <w:r>
        <w:br w:type="page"/>
      </w:r>
    </w:p>
    <w:p w14:paraId="64A6ABD1" w14:textId="77777777" w:rsidR="00145CA2" w:rsidRDefault="006D2D8A">
      <w:pPr>
        <w:pStyle w:val="Heading1"/>
      </w:pPr>
      <w:bookmarkStart w:id="1" w:name="_Toc232126662"/>
      <w:r>
        <w:rPr>
          <w:rFonts w:ascii="Times New Roman" w:eastAsia="Times New Roman" w:hAnsi="Times New Roman" w:cs="Times New Roman"/>
        </w:rPr>
        <w:lastRenderedPageBreak/>
        <w:t>DAFTAR ISI</w:t>
      </w:r>
      <w:bookmarkEnd w:id="1"/>
    </w:p>
    <w:p w14:paraId="687440F0" w14:textId="604C3A18" w:rsidR="006D2D8A" w:rsidRDefault="006D2D8A">
      <w:pPr>
        <w:pStyle w:val="TOC1"/>
        <w:tabs>
          <w:tab w:val="right" w:leader="dot" w:pos="7927"/>
        </w:tabs>
        <w:rPr>
          <w:noProof/>
        </w:rPr>
      </w:pPr>
      <w:r>
        <w:fldChar w:fldCharType="begin"/>
      </w:r>
      <w:r>
        <w:instrText>TOC \o "1-1" \h \z \u</w:instrText>
      </w:r>
      <w:r>
        <w:fldChar w:fldCharType="separate"/>
      </w:r>
      <w:hyperlink w:anchor="_Toc232126661" w:history="1">
        <w:r w:rsidRPr="00722C41">
          <w:rPr>
            <w:rStyle w:val="Hyperlink"/>
            <w:rFonts w:cs="Times New Roman"/>
            <w:noProof/>
          </w:rPr>
          <w:t>RINGKASAN EKSEKUTIF</w:t>
        </w:r>
        <w:r>
          <w:rPr>
            <w:noProof/>
            <w:webHidden/>
          </w:rPr>
          <w:tab/>
        </w:r>
        <w:r>
          <w:rPr>
            <w:noProof/>
            <w:webHidden/>
          </w:rPr>
          <w:fldChar w:fldCharType="begin"/>
        </w:r>
        <w:r>
          <w:rPr>
            <w:noProof/>
            <w:webHidden/>
          </w:rPr>
          <w:instrText xml:space="preserve"> PAGEREF _Toc232126661 \h </w:instrText>
        </w:r>
        <w:r>
          <w:rPr>
            <w:noProof/>
            <w:webHidden/>
          </w:rPr>
        </w:r>
        <w:r>
          <w:rPr>
            <w:noProof/>
            <w:webHidden/>
          </w:rPr>
          <w:fldChar w:fldCharType="separate"/>
        </w:r>
        <w:r>
          <w:rPr>
            <w:noProof/>
            <w:webHidden/>
          </w:rPr>
          <w:t>2</w:t>
        </w:r>
        <w:r>
          <w:rPr>
            <w:noProof/>
            <w:webHidden/>
          </w:rPr>
          <w:fldChar w:fldCharType="end"/>
        </w:r>
      </w:hyperlink>
    </w:p>
    <w:p w14:paraId="4EEC1FA3" w14:textId="09B333A0" w:rsidR="006D2D8A" w:rsidRDefault="006D2D8A">
      <w:pPr>
        <w:pStyle w:val="TOC1"/>
        <w:tabs>
          <w:tab w:val="right" w:leader="dot" w:pos="7927"/>
        </w:tabs>
        <w:rPr>
          <w:noProof/>
        </w:rPr>
      </w:pPr>
      <w:hyperlink w:anchor="_Toc232126662" w:history="1">
        <w:r w:rsidRPr="00722C41">
          <w:rPr>
            <w:rStyle w:val="Hyperlink"/>
            <w:rFonts w:cs="Times New Roman"/>
            <w:noProof/>
          </w:rPr>
          <w:t>DAFTAR ISI</w:t>
        </w:r>
        <w:r>
          <w:rPr>
            <w:noProof/>
            <w:webHidden/>
          </w:rPr>
          <w:tab/>
        </w:r>
        <w:r>
          <w:rPr>
            <w:noProof/>
            <w:webHidden/>
          </w:rPr>
          <w:fldChar w:fldCharType="begin"/>
        </w:r>
        <w:r>
          <w:rPr>
            <w:noProof/>
            <w:webHidden/>
          </w:rPr>
          <w:instrText xml:space="preserve"> PAGEREF _Toc232126662 \h </w:instrText>
        </w:r>
        <w:r>
          <w:rPr>
            <w:noProof/>
            <w:webHidden/>
          </w:rPr>
        </w:r>
        <w:r>
          <w:rPr>
            <w:noProof/>
            <w:webHidden/>
          </w:rPr>
          <w:fldChar w:fldCharType="separate"/>
        </w:r>
        <w:r>
          <w:rPr>
            <w:noProof/>
            <w:webHidden/>
          </w:rPr>
          <w:t>3</w:t>
        </w:r>
        <w:r>
          <w:rPr>
            <w:noProof/>
            <w:webHidden/>
          </w:rPr>
          <w:fldChar w:fldCharType="end"/>
        </w:r>
      </w:hyperlink>
    </w:p>
    <w:p w14:paraId="538691FF" w14:textId="606D8A64" w:rsidR="006D2D8A" w:rsidRDefault="006D2D8A">
      <w:pPr>
        <w:pStyle w:val="TOC1"/>
        <w:tabs>
          <w:tab w:val="right" w:leader="dot" w:pos="7927"/>
        </w:tabs>
        <w:rPr>
          <w:noProof/>
        </w:rPr>
      </w:pPr>
      <w:hyperlink w:anchor="_Toc232126663" w:history="1">
        <w:r w:rsidRPr="00722C41">
          <w:rPr>
            <w:rStyle w:val="Hyperlink"/>
            <w:rFonts w:cs="Times New Roman"/>
            <w:noProof/>
          </w:rPr>
          <w:t>BAB I PENDAHULUAN</w:t>
        </w:r>
        <w:r>
          <w:rPr>
            <w:noProof/>
            <w:webHidden/>
          </w:rPr>
          <w:tab/>
        </w:r>
        <w:r>
          <w:rPr>
            <w:noProof/>
            <w:webHidden/>
          </w:rPr>
          <w:fldChar w:fldCharType="begin"/>
        </w:r>
        <w:r>
          <w:rPr>
            <w:noProof/>
            <w:webHidden/>
          </w:rPr>
          <w:instrText xml:space="preserve"> PAGEREF _Toc232126663 \h </w:instrText>
        </w:r>
        <w:r>
          <w:rPr>
            <w:noProof/>
            <w:webHidden/>
          </w:rPr>
        </w:r>
        <w:r>
          <w:rPr>
            <w:noProof/>
            <w:webHidden/>
          </w:rPr>
          <w:fldChar w:fldCharType="separate"/>
        </w:r>
        <w:r>
          <w:rPr>
            <w:noProof/>
            <w:webHidden/>
          </w:rPr>
          <w:t>4</w:t>
        </w:r>
        <w:r>
          <w:rPr>
            <w:noProof/>
            <w:webHidden/>
          </w:rPr>
          <w:fldChar w:fldCharType="end"/>
        </w:r>
      </w:hyperlink>
    </w:p>
    <w:p w14:paraId="6C9BBF0C" w14:textId="247AB165" w:rsidR="006D2D8A" w:rsidRDefault="006D2D8A">
      <w:pPr>
        <w:pStyle w:val="TOC1"/>
        <w:tabs>
          <w:tab w:val="right" w:leader="dot" w:pos="7927"/>
        </w:tabs>
        <w:rPr>
          <w:noProof/>
        </w:rPr>
      </w:pPr>
      <w:hyperlink w:anchor="_Toc232126664" w:history="1">
        <w:r w:rsidRPr="00722C41">
          <w:rPr>
            <w:rStyle w:val="Hyperlink"/>
            <w:rFonts w:cs="Times New Roman"/>
            <w:noProof/>
          </w:rPr>
          <w:t>BAB II IDENTITAS KELOMPOK DAN TARGET PENGGUNA</w:t>
        </w:r>
        <w:r>
          <w:rPr>
            <w:noProof/>
            <w:webHidden/>
          </w:rPr>
          <w:tab/>
        </w:r>
        <w:r>
          <w:rPr>
            <w:noProof/>
            <w:webHidden/>
          </w:rPr>
          <w:fldChar w:fldCharType="begin"/>
        </w:r>
        <w:r>
          <w:rPr>
            <w:noProof/>
            <w:webHidden/>
          </w:rPr>
          <w:instrText xml:space="preserve"> PAGEREF _Toc232126664 \h </w:instrText>
        </w:r>
        <w:r>
          <w:rPr>
            <w:noProof/>
            <w:webHidden/>
          </w:rPr>
        </w:r>
        <w:r>
          <w:rPr>
            <w:noProof/>
            <w:webHidden/>
          </w:rPr>
          <w:fldChar w:fldCharType="separate"/>
        </w:r>
        <w:r>
          <w:rPr>
            <w:noProof/>
            <w:webHidden/>
          </w:rPr>
          <w:t>7</w:t>
        </w:r>
        <w:r>
          <w:rPr>
            <w:noProof/>
            <w:webHidden/>
          </w:rPr>
          <w:fldChar w:fldCharType="end"/>
        </w:r>
      </w:hyperlink>
    </w:p>
    <w:p w14:paraId="2DFD2047" w14:textId="5F042E22" w:rsidR="006D2D8A" w:rsidRDefault="006D2D8A">
      <w:pPr>
        <w:pStyle w:val="TOC1"/>
        <w:tabs>
          <w:tab w:val="right" w:leader="dot" w:pos="7927"/>
        </w:tabs>
        <w:rPr>
          <w:noProof/>
        </w:rPr>
      </w:pPr>
      <w:hyperlink w:anchor="_Toc232126665" w:history="1">
        <w:r w:rsidRPr="00722C41">
          <w:rPr>
            <w:rStyle w:val="Hyperlink"/>
            <w:rFonts w:cs="Times New Roman"/>
            <w:noProof/>
          </w:rPr>
          <w:t>BAB III ANALISIS MASALAH DAN KEBUTUHAN</w:t>
        </w:r>
        <w:r>
          <w:rPr>
            <w:noProof/>
            <w:webHidden/>
          </w:rPr>
          <w:tab/>
        </w:r>
        <w:r>
          <w:rPr>
            <w:noProof/>
            <w:webHidden/>
          </w:rPr>
          <w:fldChar w:fldCharType="begin"/>
        </w:r>
        <w:r>
          <w:rPr>
            <w:noProof/>
            <w:webHidden/>
          </w:rPr>
          <w:instrText xml:space="preserve"> PAGEREF _Toc232126665 \h </w:instrText>
        </w:r>
        <w:r>
          <w:rPr>
            <w:noProof/>
            <w:webHidden/>
          </w:rPr>
        </w:r>
        <w:r>
          <w:rPr>
            <w:noProof/>
            <w:webHidden/>
          </w:rPr>
          <w:fldChar w:fldCharType="separate"/>
        </w:r>
        <w:r>
          <w:rPr>
            <w:noProof/>
            <w:webHidden/>
          </w:rPr>
          <w:t>8</w:t>
        </w:r>
        <w:r>
          <w:rPr>
            <w:noProof/>
            <w:webHidden/>
          </w:rPr>
          <w:fldChar w:fldCharType="end"/>
        </w:r>
      </w:hyperlink>
    </w:p>
    <w:p w14:paraId="62CC1371" w14:textId="21E1F681" w:rsidR="006D2D8A" w:rsidRDefault="006D2D8A">
      <w:pPr>
        <w:pStyle w:val="TOC1"/>
        <w:tabs>
          <w:tab w:val="right" w:leader="dot" w:pos="7927"/>
        </w:tabs>
        <w:rPr>
          <w:noProof/>
        </w:rPr>
      </w:pPr>
      <w:hyperlink w:anchor="_Toc232126666" w:history="1">
        <w:r w:rsidRPr="00722C41">
          <w:rPr>
            <w:rStyle w:val="Hyperlink"/>
            <w:rFonts w:cs="Times New Roman"/>
            <w:noProof/>
          </w:rPr>
          <w:t>BAB IV IDE SOLUSI DAN NILAI INOVASI</w:t>
        </w:r>
        <w:r>
          <w:rPr>
            <w:noProof/>
            <w:webHidden/>
          </w:rPr>
          <w:tab/>
        </w:r>
        <w:r>
          <w:rPr>
            <w:noProof/>
            <w:webHidden/>
          </w:rPr>
          <w:fldChar w:fldCharType="begin"/>
        </w:r>
        <w:r>
          <w:rPr>
            <w:noProof/>
            <w:webHidden/>
          </w:rPr>
          <w:instrText xml:space="preserve"> PAGEREF _Toc232126666 \h </w:instrText>
        </w:r>
        <w:r>
          <w:rPr>
            <w:noProof/>
            <w:webHidden/>
          </w:rPr>
        </w:r>
        <w:r>
          <w:rPr>
            <w:noProof/>
            <w:webHidden/>
          </w:rPr>
          <w:fldChar w:fldCharType="separate"/>
        </w:r>
        <w:r>
          <w:rPr>
            <w:noProof/>
            <w:webHidden/>
          </w:rPr>
          <w:t>10</w:t>
        </w:r>
        <w:r>
          <w:rPr>
            <w:noProof/>
            <w:webHidden/>
          </w:rPr>
          <w:fldChar w:fldCharType="end"/>
        </w:r>
      </w:hyperlink>
    </w:p>
    <w:p w14:paraId="4A12B31D" w14:textId="2DFAA905" w:rsidR="006D2D8A" w:rsidRDefault="006D2D8A">
      <w:pPr>
        <w:pStyle w:val="TOC1"/>
        <w:tabs>
          <w:tab w:val="right" w:leader="dot" w:pos="7927"/>
        </w:tabs>
        <w:rPr>
          <w:noProof/>
        </w:rPr>
      </w:pPr>
      <w:hyperlink w:anchor="_Toc232126667" w:history="1">
        <w:r w:rsidRPr="00722C41">
          <w:rPr>
            <w:rStyle w:val="Hyperlink"/>
            <w:rFonts w:cs="Times New Roman"/>
            <w:noProof/>
          </w:rPr>
          <w:t>BAB V FITUR, TEKNOLOGI, DAN BATAS IMPLEMENTASI</w:t>
        </w:r>
        <w:r>
          <w:rPr>
            <w:noProof/>
            <w:webHidden/>
          </w:rPr>
          <w:tab/>
        </w:r>
        <w:r>
          <w:rPr>
            <w:noProof/>
            <w:webHidden/>
          </w:rPr>
          <w:fldChar w:fldCharType="begin"/>
        </w:r>
        <w:r>
          <w:rPr>
            <w:noProof/>
            <w:webHidden/>
          </w:rPr>
          <w:instrText xml:space="preserve"> PAGEREF _Toc232126667 \h </w:instrText>
        </w:r>
        <w:r>
          <w:rPr>
            <w:noProof/>
            <w:webHidden/>
          </w:rPr>
        </w:r>
        <w:r>
          <w:rPr>
            <w:noProof/>
            <w:webHidden/>
          </w:rPr>
          <w:fldChar w:fldCharType="separate"/>
        </w:r>
        <w:r>
          <w:rPr>
            <w:noProof/>
            <w:webHidden/>
          </w:rPr>
          <w:t>13</w:t>
        </w:r>
        <w:r>
          <w:rPr>
            <w:noProof/>
            <w:webHidden/>
          </w:rPr>
          <w:fldChar w:fldCharType="end"/>
        </w:r>
      </w:hyperlink>
    </w:p>
    <w:p w14:paraId="4A6E29F0" w14:textId="3212D3B5" w:rsidR="006D2D8A" w:rsidRDefault="006D2D8A">
      <w:pPr>
        <w:pStyle w:val="TOC1"/>
        <w:tabs>
          <w:tab w:val="right" w:leader="dot" w:pos="7927"/>
        </w:tabs>
        <w:rPr>
          <w:noProof/>
        </w:rPr>
      </w:pPr>
      <w:hyperlink w:anchor="_Toc232126668" w:history="1">
        <w:r w:rsidRPr="00722C41">
          <w:rPr>
            <w:rStyle w:val="Hyperlink"/>
            <w:rFonts w:cs="Times New Roman"/>
            <w:noProof/>
          </w:rPr>
          <w:t>BAB VI RENCANA PROTOTYPE DAN SKENARIO DEMONSTRASI</w:t>
        </w:r>
        <w:r>
          <w:rPr>
            <w:noProof/>
            <w:webHidden/>
          </w:rPr>
          <w:tab/>
        </w:r>
        <w:r>
          <w:rPr>
            <w:noProof/>
            <w:webHidden/>
          </w:rPr>
          <w:fldChar w:fldCharType="begin"/>
        </w:r>
        <w:r>
          <w:rPr>
            <w:noProof/>
            <w:webHidden/>
          </w:rPr>
          <w:instrText xml:space="preserve"> PAGEREF _Toc232126668 \h </w:instrText>
        </w:r>
        <w:r>
          <w:rPr>
            <w:noProof/>
            <w:webHidden/>
          </w:rPr>
        </w:r>
        <w:r>
          <w:rPr>
            <w:noProof/>
            <w:webHidden/>
          </w:rPr>
          <w:fldChar w:fldCharType="separate"/>
        </w:r>
        <w:r>
          <w:rPr>
            <w:noProof/>
            <w:webHidden/>
          </w:rPr>
          <w:t>15</w:t>
        </w:r>
        <w:r>
          <w:rPr>
            <w:noProof/>
            <w:webHidden/>
          </w:rPr>
          <w:fldChar w:fldCharType="end"/>
        </w:r>
      </w:hyperlink>
    </w:p>
    <w:p w14:paraId="7F4BC42F" w14:textId="08031D5D" w:rsidR="006D2D8A" w:rsidRDefault="006D2D8A">
      <w:pPr>
        <w:pStyle w:val="TOC1"/>
        <w:tabs>
          <w:tab w:val="right" w:leader="dot" w:pos="7927"/>
        </w:tabs>
        <w:rPr>
          <w:noProof/>
        </w:rPr>
      </w:pPr>
      <w:hyperlink w:anchor="_Toc232126669" w:history="1">
        <w:r w:rsidRPr="00722C41">
          <w:rPr>
            <w:rStyle w:val="Hyperlink"/>
            <w:rFonts w:cs="Times New Roman"/>
            <w:noProof/>
          </w:rPr>
          <w:t>BAB VII VALIDASI, EVALUASI, DAN MANAJEMEN RISIKO</w:t>
        </w:r>
        <w:r>
          <w:rPr>
            <w:noProof/>
            <w:webHidden/>
          </w:rPr>
          <w:tab/>
        </w:r>
        <w:r>
          <w:rPr>
            <w:noProof/>
            <w:webHidden/>
          </w:rPr>
          <w:fldChar w:fldCharType="begin"/>
        </w:r>
        <w:r>
          <w:rPr>
            <w:noProof/>
            <w:webHidden/>
          </w:rPr>
          <w:instrText xml:space="preserve"> PAGEREF _Toc232126669 \h </w:instrText>
        </w:r>
        <w:r>
          <w:rPr>
            <w:noProof/>
            <w:webHidden/>
          </w:rPr>
        </w:r>
        <w:r>
          <w:rPr>
            <w:noProof/>
            <w:webHidden/>
          </w:rPr>
          <w:fldChar w:fldCharType="separate"/>
        </w:r>
        <w:r>
          <w:rPr>
            <w:noProof/>
            <w:webHidden/>
          </w:rPr>
          <w:t>16</w:t>
        </w:r>
        <w:r>
          <w:rPr>
            <w:noProof/>
            <w:webHidden/>
          </w:rPr>
          <w:fldChar w:fldCharType="end"/>
        </w:r>
      </w:hyperlink>
    </w:p>
    <w:p w14:paraId="18B243C6" w14:textId="236EC564" w:rsidR="006D2D8A" w:rsidRDefault="006D2D8A">
      <w:pPr>
        <w:pStyle w:val="TOC1"/>
        <w:tabs>
          <w:tab w:val="right" w:leader="dot" w:pos="7927"/>
        </w:tabs>
        <w:rPr>
          <w:noProof/>
        </w:rPr>
      </w:pPr>
      <w:hyperlink w:anchor="_Toc232126670" w:history="1">
        <w:r w:rsidRPr="00722C41">
          <w:rPr>
            <w:rStyle w:val="Hyperlink"/>
            <w:rFonts w:cs="Times New Roman"/>
            <w:noProof/>
          </w:rPr>
          <w:t>BAB VIII DAMPAK, ROADMAP, DAN PENUTUP</w:t>
        </w:r>
        <w:r>
          <w:rPr>
            <w:noProof/>
            <w:webHidden/>
          </w:rPr>
          <w:tab/>
        </w:r>
        <w:r>
          <w:rPr>
            <w:noProof/>
            <w:webHidden/>
          </w:rPr>
          <w:fldChar w:fldCharType="begin"/>
        </w:r>
        <w:r>
          <w:rPr>
            <w:noProof/>
            <w:webHidden/>
          </w:rPr>
          <w:instrText xml:space="preserve"> PAGEREF _Toc232126670 \h </w:instrText>
        </w:r>
        <w:r>
          <w:rPr>
            <w:noProof/>
            <w:webHidden/>
          </w:rPr>
        </w:r>
        <w:r>
          <w:rPr>
            <w:noProof/>
            <w:webHidden/>
          </w:rPr>
          <w:fldChar w:fldCharType="separate"/>
        </w:r>
        <w:r>
          <w:rPr>
            <w:noProof/>
            <w:webHidden/>
          </w:rPr>
          <w:t>18</w:t>
        </w:r>
        <w:r>
          <w:rPr>
            <w:noProof/>
            <w:webHidden/>
          </w:rPr>
          <w:fldChar w:fldCharType="end"/>
        </w:r>
      </w:hyperlink>
    </w:p>
    <w:p w14:paraId="09DED0C9" w14:textId="27A04DDA" w:rsidR="006D2D8A" w:rsidRDefault="006D2D8A">
      <w:pPr>
        <w:pStyle w:val="TOC1"/>
        <w:tabs>
          <w:tab w:val="right" w:leader="dot" w:pos="7927"/>
        </w:tabs>
        <w:rPr>
          <w:noProof/>
        </w:rPr>
      </w:pPr>
      <w:hyperlink w:anchor="_Toc232126671" w:history="1">
        <w:r w:rsidRPr="00722C41">
          <w:rPr>
            <w:rStyle w:val="Hyperlink"/>
            <w:rFonts w:cs="Times New Roman"/>
            <w:noProof/>
          </w:rPr>
          <w:t>DAFTAR PUSTAKA</w:t>
        </w:r>
        <w:r>
          <w:rPr>
            <w:noProof/>
            <w:webHidden/>
          </w:rPr>
          <w:tab/>
        </w:r>
        <w:r>
          <w:rPr>
            <w:noProof/>
            <w:webHidden/>
          </w:rPr>
          <w:fldChar w:fldCharType="begin"/>
        </w:r>
        <w:r>
          <w:rPr>
            <w:noProof/>
            <w:webHidden/>
          </w:rPr>
          <w:instrText xml:space="preserve"> PAGEREF _Toc232126671 \h </w:instrText>
        </w:r>
        <w:r>
          <w:rPr>
            <w:noProof/>
            <w:webHidden/>
          </w:rPr>
        </w:r>
        <w:r>
          <w:rPr>
            <w:noProof/>
            <w:webHidden/>
          </w:rPr>
          <w:fldChar w:fldCharType="separate"/>
        </w:r>
        <w:r>
          <w:rPr>
            <w:noProof/>
            <w:webHidden/>
          </w:rPr>
          <w:t>19</w:t>
        </w:r>
        <w:r>
          <w:rPr>
            <w:noProof/>
            <w:webHidden/>
          </w:rPr>
          <w:fldChar w:fldCharType="end"/>
        </w:r>
      </w:hyperlink>
    </w:p>
    <w:p w14:paraId="691A6DD4" w14:textId="43FC57EE" w:rsidR="00145CA2" w:rsidRDefault="006D2D8A">
      <w:r>
        <w:fldChar w:fldCharType="end"/>
      </w:r>
    </w:p>
    <w:p w14:paraId="35F4565A" w14:textId="77777777" w:rsidR="00145CA2" w:rsidRDefault="006D2D8A">
      <w:pPr>
        <w:spacing w:after="200"/>
        <w:jc w:val="both"/>
      </w:pPr>
      <w:r>
        <w:rPr>
          <w:rFonts w:cs="Times New Roman"/>
          <w:i/>
          <w:sz w:val="20"/>
        </w:rPr>
        <w:t>Catatan: klik kanan daftar isi lalu pilih Update Field jika nomor halaman berubah setelah gambar diganti.</w:t>
      </w:r>
    </w:p>
    <w:p w14:paraId="79A18997" w14:textId="77777777" w:rsidR="00145CA2" w:rsidRDefault="006D2D8A">
      <w:pPr>
        <w:spacing w:before="40" w:after="20" w:line="240" w:lineRule="auto"/>
        <w:jc w:val="both"/>
      </w:pPr>
      <w:r>
        <w:rPr>
          <w:rFonts w:cs="Times New Roman"/>
          <w:b/>
          <w:sz w:val="20"/>
        </w:rPr>
        <w:t>DAFTAR TABEL</w:t>
      </w:r>
    </w:p>
    <w:p w14:paraId="45287053" w14:textId="77777777" w:rsidR="00145CA2" w:rsidRDefault="006D2D8A">
      <w:pPr>
        <w:spacing w:after="0" w:line="240" w:lineRule="auto"/>
        <w:jc w:val="both"/>
      </w:pPr>
      <w:r>
        <w:rPr>
          <w:rFonts w:cs="Times New Roman"/>
          <w:sz w:val="20"/>
        </w:rPr>
        <w:t>Tabel 2.1 Identitas kelompok</w:t>
      </w:r>
    </w:p>
    <w:p w14:paraId="3B69ED67" w14:textId="77777777" w:rsidR="00145CA2" w:rsidRDefault="006D2D8A">
      <w:pPr>
        <w:spacing w:after="0" w:line="240" w:lineRule="auto"/>
        <w:jc w:val="both"/>
      </w:pPr>
      <w:r>
        <w:rPr>
          <w:rFonts w:cs="Times New Roman"/>
          <w:sz w:val="20"/>
        </w:rPr>
        <w:t>Tabel 2.2 Persona dan kebutuhan akses utama</w:t>
      </w:r>
    </w:p>
    <w:p w14:paraId="69C56CAB" w14:textId="77777777" w:rsidR="00145CA2" w:rsidRDefault="006D2D8A">
      <w:pPr>
        <w:spacing w:after="0" w:line="240" w:lineRule="auto"/>
        <w:jc w:val="both"/>
      </w:pPr>
      <w:r>
        <w:rPr>
          <w:rFonts w:cs="Times New Roman"/>
          <w:sz w:val="20"/>
        </w:rPr>
        <w:t>Tabel 3.1 Pain point dalam perjalanan pengguna</w:t>
      </w:r>
    </w:p>
    <w:p w14:paraId="55E6DDAC" w14:textId="77777777" w:rsidR="00145CA2" w:rsidRDefault="006D2D8A">
      <w:pPr>
        <w:spacing w:after="0" w:line="240" w:lineRule="auto"/>
        <w:jc w:val="both"/>
      </w:pPr>
      <w:r>
        <w:rPr>
          <w:rFonts w:cs="Times New Roman"/>
          <w:sz w:val="20"/>
        </w:rPr>
        <w:t>Tabel 3.2 Analisis akar masalah</w:t>
      </w:r>
    </w:p>
    <w:p w14:paraId="14D2EB80" w14:textId="77777777" w:rsidR="00145CA2" w:rsidRDefault="006D2D8A">
      <w:pPr>
        <w:spacing w:after="0" w:line="240" w:lineRule="auto"/>
        <w:jc w:val="both"/>
      </w:pPr>
      <w:r>
        <w:rPr>
          <w:rFonts w:cs="Times New Roman"/>
          <w:sz w:val="20"/>
        </w:rPr>
        <w:t>Tabel 4.1 Perbandingan pendekatan umum dan AmanAkses</w:t>
      </w:r>
    </w:p>
    <w:p w14:paraId="7AA14312" w14:textId="77777777" w:rsidR="00145CA2" w:rsidRDefault="006D2D8A">
      <w:pPr>
        <w:spacing w:after="0" w:line="240" w:lineRule="auto"/>
        <w:jc w:val="both"/>
      </w:pPr>
      <w:r>
        <w:rPr>
          <w:rFonts w:cs="Times New Roman"/>
          <w:sz w:val="20"/>
        </w:rPr>
        <w:t>Tabel 4.2 Batas peran AI</w:t>
      </w:r>
    </w:p>
    <w:p w14:paraId="179704E0" w14:textId="77777777" w:rsidR="00145CA2" w:rsidRDefault="006D2D8A">
      <w:pPr>
        <w:spacing w:after="0" w:line="240" w:lineRule="auto"/>
        <w:jc w:val="both"/>
      </w:pPr>
      <w:r>
        <w:rPr>
          <w:rFonts w:cs="Times New Roman"/>
          <w:sz w:val="20"/>
        </w:rPr>
        <w:t>Tabel 5.1 Fitur, manfaat, dan status implementasi</w:t>
      </w:r>
    </w:p>
    <w:p w14:paraId="17A2B841" w14:textId="77777777" w:rsidR="00145CA2" w:rsidRDefault="006D2D8A">
      <w:pPr>
        <w:spacing w:after="0" w:line="240" w:lineRule="auto"/>
        <w:jc w:val="both"/>
      </w:pPr>
      <w:r>
        <w:rPr>
          <w:rFonts w:cs="Times New Roman"/>
          <w:sz w:val="20"/>
        </w:rPr>
        <w:t>Tabel 5.2 Teknologi dan batas penggunaannya</w:t>
      </w:r>
    </w:p>
    <w:p w14:paraId="588355E7" w14:textId="77777777" w:rsidR="00145CA2" w:rsidRDefault="006D2D8A">
      <w:pPr>
        <w:spacing w:after="0" w:line="240" w:lineRule="auto"/>
        <w:jc w:val="both"/>
      </w:pPr>
      <w:r>
        <w:rPr>
          <w:rFonts w:cs="Times New Roman"/>
          <w:sz w:val="20"/>
        </w:rPr>
        <w:t>Tabel 7.1 Hasil validasi teknis</w:t>
      </w:r>
    </w:p>
    <w:p w14:paraId="418352EA" w14:textId="77777777" w:rsidR="00145CA2" w:rsidRDefault="006D2D8A">
      <w:pPr>
        <w:spacing w:after="0" w:line="240" w:lineRule="auto"/>
        <w:jc w:val="both"/>
      </w:pPr>
      <w:r>
        <w:rPr>
          <w:rFonts w:cs="Times New Roman"/>
          <w:sz w:val="20"/>
        </w:rPr>
        <w:t>Tabel 7.2 Risiko dan mitigasi</w:t>
      </w:r>
    </w:p>
    <w:p w14:paraId="6610A63C" w14:textId="77777777" w:rsidR="00145CA2" w:rsidRDefault="006D2D8A">
      <w:pPr>
        <w:spacing w:after="0" w:line="240" w:lineRule="auto"/>
        <w:jc w:val="both"/>
      </w:pPr>
      <w:r>
        <w:rPr>
          <w:rFonts w:cs="Times New Roman"/>
          <w:sz w:val="20"/>
        </w:rPr>
        <w:t>Tabel 8.1 Roadmap pengembangan</w:t>
      </w:r>
    </w:p>
    <w:p w14:paraId="27C633B9" w14:textId="77777777" w:rsidR="00145CA2" w:rsidRDefault="006D2D8A">
      <w:pPr>
        <w:spacing w:before="40" w:after="20" w:line="240" w:lineRule="auto"/>
        <w:jc w:val="both"/>
      </w:pPr>
      <w:r>
        <w:rPr>
          <w:rFonts w:cs="Times New Roman"/>
          <w:b/>
          <w:sz w:val="20"/>
        </w:rPr>
        <w:t>DAFTAR GAMBAR</w:t>
      </w:r>
    </w:p>
    <w:p w14:paraId="79BB1792" w14:textId="77777777" w:rsidR="00145CA2" w:rsidRDefault="006D2D8A">
      <w:pPr>
        <w:spacing w:after="0" w:line="240" w:lineRule="auto"/>
        <w:jc w:val="both"/>
      </w:pPr>
      <w:r>
        <w:rPr>
          <w:rFonts w:cs="Times New Roman"/>
          <w:sz w:val="20"/>
        </w:rPr>
        <w:t>Gambar 5.1 Dashboard AmanAkses</w:t>
      </w:r>
    </w:p>
    <w:p w14:paraId="1984344D" w14:textId="77777777" w:rsidR="00145CA2" w:rsidRDefault="006D2D8A">
      <w:pPr>
        <w:spacing w:after="0" w:line="240" w:lineRule="auto"/>
        <w:jc w:val="both"/>
      </w:pPr>
      <w:r>
        <w:rPr>
          <w:rFonts w:cs="Times New Roman"/>
          <w:sz w:val="20"/>
        </w:rPr>
        <w:t>Gambar 5.2 Pahami Kekerasan</w:t>
      </w:r>
    </w:p>
    <w:p w14:paraId="7FD735FA" w14:textId="77777777" w:rsidR="00145CA2" w:rsidRDefault="006D2D8A">
      <w:pPr>
        <w:spacing w:after="0" w:line="240" w:lineRule="auto"/>
        <w:jc w:val="both"/>
      </w:pPr>
      <w:r>
        <w:rPr>
          <w:rFonts w:cs="Times New Roman"/>
          <w:sz w:val="20"/>
        </w:rPr>
        <w:t>Gambar 5.3 Jurnal Aman</w:t>
      </w:r>
    </w:p>
    <w:p w14:paraId="7E3EA703" w14:textId="77777777" w:rsidR="00145CA2" w:rsidRDefault="006D2D8A">
      <w:pPr>
        <w:spacing w:after="0" w:line="240" w:lineRule="auto"/>
        <w:jc w:val="both"/>
      </w:pPr>
      <w:r>
        <w:rPr>
          <w:rFonts w:cs="Times New Roman"/>
          <w:sz w:val="20"/>
        </w:rPr>
        <w:t>Gambar 5.4 Safe Timeline Assistant</w:t>
      </w:r>
    </w:p>
    <w:p w14:paraId="449A0D35" w14:textId="77777777" w:rsidR="00145CA2" w:rsidRDefault="006D2D8A">
      <w:pPr>
        <w:spacing w:after="0" w:line="240" w:lineRule="auto"/>
        <w:jc w:val="both"/>
      </w:pPr>
      <w:r>
        <w:rPr>
          <w:rFonts w:cs="Times New Roman"/>
          <w:sz w:val="20"/>
        </w:rPr>
        <w:t>Gambar 5.5 Brankas Bukti</w:t>
      </w:r>
    </w:p>
    <w:p w14:paraId="64F9927A" w14:textId="77777777" w:rsidR="00145CA2" w:rsidRDefault="006D2D8A">
      <w:pPr>
        <w:spacing w:after="0" w:line="240" w:lineRule="auto"/>
        <w:jc w:val="both"/>
      </w:pPr>
      <w:r>
        <w:rPr>
          <w:rFonts w:cs="Times New Roman"/>
          <w:sz w:val="20"/>
        </w:rPr>
        <w:t>Gambar 5.6 Pendamping Tepercaya</w:t>
      </w:r>
    </w:p>
    <w:p w14:paraId="5575458F" w14:textId="77777777" w:rsidR="00145CA2" w:rsidRDefault="006D2D8A">
      <w:pPr>
        <w:spacing w:after="0" w:line="240" w:lineRule="auto"/>
        <w:jc w:val="both"/>
      </w:pPr>
      <w:r>
        <w:rPr>
          <w:rFonts w:cs="Times New Roman"/>
          <w:sz w:val="20"/>
        </w:rPr>
        <w:t>Gambar 5.7 Laporan Awal</w:t>
      </w:r>
    </w:p>
    <w:p w14:paraId="0EFA66BA" w14:textId="77777777" w:rsidR="00145CA2" w:rsidRDefault="006D2D8A">
      <w:pPr>
        <w:spacing w:after="0" w:line="240" w:lineRule="auto"/>
        <w:jc w:val="both"/>
      </w:pPr>
      <w:r>
        <w:rPr>
          <w:rFonts w:cs="Times New Roman"/>
          <w:sz w:val="20"/>
        </w:rPr>
        <w:t>Gambar 5.8 Pengaturan Aksesibilitas</w:t>
      </w:r>
    </w:p>
    <w:p w14:paraId="3743B700" w14:textId="77777777" w:rsidR="00145CA2" w:rsidRDefault="006D2D8A">
      <w:pPr>
        <w:spacing w:after="0" w:line="240" w:lineRule="auto"/>
        <w:jc w:val="both"/>
      </w:pPr>
      <w:r>
        <w:rPr>
          <w:rFonts w:cs="Times New Roman"/>
          <w:sz w:val="20"/>
        </w:rPr>
        <w:t>Gambar 5.9 Keluar Cepat</w:t>
      </w:r>
    </w:p>
    <w:p w14:paraId="3BD05524" w14:textId="77777777" w:rsidR="00145CA2" w:rsidRDefault="006D2D8A">
      <w:pPr>
        <w:pStyle w:val="Heading1"/>
        <w:pageBreakBefore/>
        <w:jc w:val="center"/>
      </w:pPr>
      <w:bookmarkStart w:id="2" w:name="_Toc232126663"/>
      <w:r>
        <w:rPr>
          <w:rFonts w:ascii="Times New Roman" w:eastAsia="Times New Roman" w:hAnsi="Times New Roman" w:cs="Times New Roman"/>
        </w:rPr>
        <w:lastRenderedPageBreak/>
        <w:t>BAB I</w:t>
      </w:r>
      <w:r>
        <w:rPr>
          <w:rFonts w:ascii="Times New Roman" w:eastAsia="Times New Roman" w:hAnsi="Times New Roman" w:cs="Times New Roman"/>
        </w:rPr>
        <w:br/>
        <w:t>PENDAHULUAN</w:t>
      </w:r>
      <w:bookmarkEnd w:id="2"/>
    </w:p>
    <w:p w14:paraId="425F0D43" w14:textId="77777777" w:rsidR="00145CA2" w:rsidRDefault="006D2D8A">
      <w:pPr>
        <w:pStyle w:val="Heading2"/>
      </w:pPr>
      <w:r>
        <w:rPr>
          <w:rFonts w:ascii="Times New Roman" w:eastAsia="Times New Roman" w:hAnsi="Times New Roman" w:cs="Times New Roman"/>
        </w:rPr>
        <w:t>1.1 Latar Belakang</w:t>
      </w:r>
    </w:p>
    <w:p w14:paraId="538C8C3F" w14:textId="77777777" w:rsidR="00145CA2" w:rsidRDefault="006D2D8A">
      <w:pPr>
        <w:ind w:firstLine="567"/>
        <w:jc w:val="both"/>
      </w:pPr>
      <w:r>
        <w:rPr>
          <w:rFonts w:cs="Times New Roman"/>
        </w:rPr>
        <w:t>Kekerasan merupakan persoalan sosial yang tidak hanya berkaitan dengan terjadinya tindakan, tetapi juga dengan kemampuan korban untuk memahami situasi, memperoleh informasi, mendokumentasikan pengalaman, dan menjangkau bantuan. Bagi penyandang disabilitas, proses tersebut dapat menghadirkan hambatan tambahan. Informasi layanan sering menggunakan bahasa panjang dan teknis; formulir tidak selalu kompatibel dengan pembaca layar; pilihan komunikasi terbatas; tombol dan alur digital sulit dioperasikan; serta pro</w:t>
      </w:r>
      <w:r>
        <w:rPr>
          <w:rFonts w:cs="Times New Roman"/>
        </w:rPr>
        <w:t>sedur pelaporan dapat meminta pengguna menceritakan ulang pengalaman sensitif kepada beberapa pihak.</w:t>
      </w:r>
    </w:p>
    <w:p w14:paraId="51ED1C9C" w14:textId="77777777" w:rsidR="00145CA2" w:rsidRDefault="006D2D8A">
      <w:pPr>
        <w:ind w:firstLine="567"/>
        <w:jc w:val="both"/>
      </w:pPr>
      <w:r>
        <w:rPr>
          <w:rFonts w:cs="Times New Roman"/>
        </w:rPr>
        <w:t>Komnas Perempuan dalam Siaran Pers Hari Disabilitas Internasional 2024 menyatakan bahwa perempuan dengan disabilitas masih menghadapi diskriminasi sistemik dan risiko kekerasan berbasis gender serta disabilitas. Berdasarkan CATAHU 2024, tercatat 105 kasus kekerasan terhadap perempuan dengan disabilitas dan 38 di antaranya dilaporkan langsung ke Komnas Perempuan. Data tersebut perlu dibaca secara hati-hati karena kasus yang tercatat tidak selalu mewakili seluruh kejadian. Meskipun demikian, data tersebut cuk</w:t>
      </w:r>
      <w:r>
        <w:rPr>
          <w:rFonts w:cs="Times New Roman"/>
        </w:rPr>
        <w:t>up menunjukkan adanya kebutuhan terhadap mekanisme informasi, pendokumentasian, dan rujukan yang lebih inklusif.</w:t>
      </w:r>
    </w:p>
    <w:p w14:paraId="106F70B4" w14:textId="77777777" w:rsidR="00145CA2" w:rsidRDefault="006D2D8A">
      <w:pPr>
        <w:ind w:firstLine="567"/>
        <w:jc w:val="both"/>
      </w:pPr>
      <w:r>
        <w:rPr>
          <w:rFonts w:cs="Times New Roman"/>
        </w:rPr>
        <w:t>Secara normatif, Undang-Undang Nomor 8 Tahun 2016 menjamin pemenuhan hak penyandang disabilitas, termasuk aksesibilitas dan akomodasi yang layak. Undang-Undang Nomor 12 Tahun 2022 menegaskan bahwa korban penyandang disabilitas berhak memperoleh aksesibilitas dan akomodasi yang layak dalam pemenuhan haknya. PP Nomor 30 Tahun 2025 juga menyatakan bahwa pencegahan tindak pidana kekerasan seksual harus memenuhi aksesibilitas bagi anak, penyandang disabilitas, dan lanjut usia. Dalam konteks perguruan tinggi, Per</w:t>
      </w:r>
      <w:r>
        <w:rPr>
          <w:rFonts w:cs="Times New Roman"/>
        </w:rPr>
        <w:t>mendikbudristek Nomor 55 Tahun 2024 mengatur pencegahan, penanganan, pemulihan, hak korban dan saksi, satuan tugas, serta pengelolaan data kekerasan.</w:t>
      </w:r>
    </w:p>
    <w:p w14:paraId="1E436FAD" w14:textId="77777777" w:rsidR="00145CA2" w:rsidRDefault="006D2D8A">
      <w:pPr>
        <w:ind w:firstLine="567"/>
        <w:jc w:val="both"/>
      </w:pPr>
      <w:r>
        <w:rPr>
          <w:rFonts w:cs="Times New Roman"/>
        </w:rPr>
        <w:lastRenderedPageBreak/>
        <w:t xml:space="preserve">Ketersediaan regulasi belum otomatis menghilangkan hambatan operasional pada tingkat pengguna. Seseorang masih perlu memahami pilihan, mengingat detail, menyusun urutan waktu, mengelola bukti, menentukan pihak yang dipercaya, dan memutuskan informasi apa yang ingin dibagikan. Ketika proses digital tidak aksesibel atau terlalu memaksa, pengguna dapat kehilangan energi, rasa aman, dan kendali. Pendekatan yang hanya menyediakan formulir pelaporan belum tentu menjawab kebutuhan untuk belajar, berhenti sejenak, </w:t>
      </w:r>
      <w:r>
        <w:rPr>
          <w:rFonts w:cs="Times New Roman"/>
        </w:rPr>
        <w:t>menyimpan draf, atau meminta pendampingan sebelum mengambil keputusan.</w:t>
      </w:r>
    </w:p>
    <w:p w14:paraId="1C2001DD" w14:textId="77777777" w:rsidR="00145CA2" w:rsidRDefault="006D2D8A">
      <w:pPr>
        <w:ind w:firstLine="567"/>
        <w:jc w:val="both"/>
      </w:pPr>
      <w:r>
        <w:rPr>
          <w:rFonts w:cs="Times New Roman"/>
        </w:rPr>
        <w:t>Berdasarkan kesenjangan tersebut, tim mengembangkan AmanAkses sebagai visi platform dokumentasi aman dan aksesibel. AmanAkses menghubungkan edukasi easy-read, jurnal bertahap, brankas bukti, penyusunan kronologi, persetujuan berbagi, pratinjau laporan, direktori bantuan, pengaturan aksesibilitas, dan fitur keluar cepat. AI ditempatkan pada satu fungsi terbatas, yaitu membantu menata catatan menjadi draf kronologi. Dengan demikian, proyek tidak dimulai dari keinginan menggunakan AI, melainkan dari masalah ny</w:t>
      </w:r>
      <w:r>
        <w:rPr>
          <w:rFonts w:cs="Times New Roman"/>
        </w:rPr>
        <w:t>ata yang kemudian dipertemukan dengan fungsi AI yang relevan dan dapat dibatasi.</w:t>
      </w:r>
    </w:p>
    <w:p w14:paraId="12F42FBD" w14:textId="77777777" w:rsidR="00145CA2" w:rsidRDefault="006D2D8A">
      <w:pPr>
        <w:pStyle w:val="Heading2"/>
      </w:pPr>
      <w:r>
        <w:rPr>
          <w:rFonts w:ascii="Times New Roman" w:eastAsia="Times New Roman" w:hAnsi="Times New Roman" w:cs="Times New Roman"/>
        </w:rPr>
        <w:t>1.2 Identifikasi Masalah</w:t>
      </w:r>
    </w:p>
    <w:p w14:paraId="3CD81ED5" w14:textId="77777777" w:rsidR="00145CA2" w:rsidRDefault="006D2D8A">
      <w:pPr>
        <w:pStyle w:val="ListBullet"/>
        <w:keepLines/>
        <w:spacing w:after="0"/>
        <w:ind w:left="425" w:hanging="198"/>
      </w:pPr>
      <w:r>
        <w:rPr>
          <w:rFonts w:cs="Times New Roman"/>
        </w:rPr>
        <w:t>Informasi mengenai kekerasan, hak, dan pilihan bantuan belum selalu tersedia dalam bentuk yang mudah dibaca, mudah dinavigasi, dan setara bagi berbagai ragam disabilitas.</w:t>
      </w:r>
    </w:p>
    <w:p w14:paraId="4A239B8F" w14:textId="77777777" w:rsidR="00145CA2" w:rsidRDefault="006D2D8A">
      <w:pPr>
        <w:pStyle w:val="ListBullet"/>
        <w:keepLines/>
        <w:spacing w:after="0"/>
        <w:ind w:left="425" w:hanging="198"/>
      </w:pPr>
      <w:r>
        <w:rPr>
          <w:rFonts w:cs="Times New Roman"/>
        </w:rPr>
        <w:t>Catatan pengalaman dan bukti sering tersimpan terpisah sehingga sulit disusun kembali menjadi kronologi yang konsisten.</w:t>
      </w:r>
    </w:p>
    <w:p w14:paraId="5313900B" w14:textId="77777777" w:rsidR="00145CA2" w:rsidRDefault="006D2D8A">
      <w:pPr>
        <w:pStyle w:val="ListBullet"/>
        <w:keepLines/>
        <w:spacing w:after="0"/>
        <w:ind w:left="425" w:hanging="198"/>
      </w:pPr>
      <w:r>
        <w:rPr>
          <w:rFonts w:cs="Times New Roman"/>
        </w:rPr>
        <w:t>Proses pelaporan dapat menuntut pengguna mengulang cerita, meningkatkan beban emosional dan risiko kehilangan detail.</w:t>
      </w:r>
    </w:p>
    <w:p w14:paraId="3089E0B2" w14:textId="77777777" w:rsidR="00145CA2" w:rsidRDefault="006D2D8A">
      <w:pPr>
        <w:pStyle w:val="ListBullet"/>
        <w:keepLines/>
        <w:spacing w:after="0"/>
        <w:ind w:left="425" w:hanging="198"/>
      </w:pPr>
      <w:r>
        <w:rPr>
          <w:rFonts w:cs="Times New Roman"/>
        </w:rPr>
        <w:t>Pengguna belum selalu memperoleh penjelasan granular tentang data apa yang dibagikan, kepada siapa, untuk berapa lama, dan bagaimana mencabut akses.</w:t>
      </w:r>
    </w:p>
    <w:p w14:paraId="347DD951" w14:textId="77777777" w:rsidR="00145CA2" w:rsidRDefault="006D2D8A">
      <w:pPr>
        <w:pStyle w:val="ListBullet"/>
        <w:keepLines/>
        <w:spacing w:after="0"/>
        <w:ind w:left="425" w:hanging="198"/>
      </w:pPr>
      <w:r>
        <w:rPr>
          <w:rFonts w:cs="Times New Roman"/>
        </w:rPr>
        <w:t>AI generatif dapat membantu merapikan informasi, tetapi berisiko menambah fakta, menghapus nuansa, atau menghasilkan kesimpulan yang tidak didukung sumber.</w:t>
      </w:r>
    </w:p>
    <w:p w14:paraId="5B06CB4C" w14:textId="77777777" w:rsidR="00145CA2" w:rsidRDefault="006D2D8A">
      <w:pPr>
        <w:pStyle w:val="Heading2"/>
      </w:pPr>
      <w:r>
        <w:rPr>
          <w:rFonts w:ascii="Times New Roman" w:eastAsia="Times New Roman" w:hAnsi="Times New Roman" w:cs="Times New Roman"/>
        </w:rPr>
        <w:lastRenderedPageBreak/>
        <w:t>1.3 Rumusan Masalah</w:t>
      </w:r>
    </w:p>
    <w:p w14:paraId="2EB1F867" w14:textId="77777777" w:rsidR="00145CA2" w:rsidRDefault="006D2D8A">
      <w:pPr>
        <w:keepLines/>
        <w:spacing w:after="60"/>
        <w:ind w:left="425" w:hanging="425"/>
      </w:pPr>
      <w:r>
        <w:rPr>
          <w:rFonts w:cs="Times New Roman"/>
        </w:rPr>
        <w:t>1. Bagaimana merancang alur belajar, mencatat, menata bukti, dan menyiapkan laporan yang aksesibel serta tidak memaksa?</w:t>
      </w:r>
    </w:p>
    <w:p w14:paraId="7C93606E" w14:textId="77777777" w:rsidR="00145CA2" w:rsidRDefault="006D2D8A">
      <w:pPr>
        <w:keepLines/>
        <w:spacing w:after="60"/>
        <w:ind w:left="425" w:hanging="425"/>
      </w:pPr>
      <w:r>
        <w:rPr>
          <w:rFonts w:cs="Times New Roman"/>
        </w:rPr>
        <w:t>2. Bagaimana mengurangi beban pengguna dalam menyusun kronologi tanpa menjadikan AI sebagai penentu kebenaran atau pembuat keputusan?</w:t>
      </w:r>
    </w:p>
    <w:p w14:paraId="3CE75412" w14:textId="77777777" w:rsidR="00145CA2" w:rsidRDefault="006D2D8A">
      <w:pPr>
        <w:keepLines/>
        <w:spacing w:after="60"/>
        <w:ind w:left="425" w:hanging="425"/>
      </w:pPr>
      <w:r>
        <w:rPr>
          <w:rFonts w:cs="Times New Roman"/>
        </w:rPr>
        <w:t>3. Bagaimana mempertahankan kendali pengguna atas pemilihan catatan, peninjauan hasil, persetujuan berbagi, dan penghentian proses?</w:t>
      </w:r>
    </w:p>
    <w:p w14:paraId="119116FA" w14:textId="77777777" w:rsidR="00145CA2" w:rsidRDefault="006D2D8A">
      <w:pPr>
        <w:keepLines/>
        <w:spacing w:after="60"/>
        <w:ind w:left="425" w:hanging="425"/>
      </w:pPr>
      <w:r>
        <w:rPr>
          <w:rFonts w:cs="Times New Roman"/>
        </w:rPr>
        <w:t>4. Bagaimana membedakan secara jujur antara visi produk, kemampuan prototype, dan fitur yang masih harus dikembangkan?</w:t>
      </w:r>
    </w:p>
    <w:p w14:paraId="062B1F89" w14:textId="77777777" w:rsidR="00145CA2" w:rsidRDefault="006D2D8A">
      <w:pPr>
        <w:pStyle w:val="Heading2"/>
      </w:pPr>
      <w:r>
        <w:rPr>
          <w:rFonts w:ascii="Times New Roman" w:eastAsia="Times New Roman" w:hAnsi="Times New Roman" w:cs="Times New Roman"/>
        </w:rPr>
        <w:t>1.4 Tujuan</w:t>
      </w:r>
    </w:p>
    <w:p w14:paraId="3F656C6A" w14:textId="77777777" w:rsidR="00145CA2" w:rsidRDefault="006D2D8A">
      <w:pPr>
        <w:keepLines/>
        <w:spacing w:after="60"/>
        <w:ind w:left="425" w:hanging="425"/>
      </w:pPr>
      <w:r>
        <w:rPr>
          <w:rFonts w:cs="Times New Roman"/>
        </w:rPr>
        <w:t>1. Menghasilkan prototype web yang menunjukkan alur dukungan aksesibel dari edukasi hingga pratinjau laporan awal.</w:t>
      </w:r>
    </w:p>
    <w:p w14:paraId="30FCE757" w14:textId="77777777" w:rsidR="00145CA2" w:rsidRDefault="006D2D8A">
      <w:pPr>
        <w:keepLines/>
        <w:spacing w:after="60"/>
        <w:ind w:left="425" w:hanging="425"/>
      </w:pPr>
      <w:r>
        <w:rPr>
          <w:rFonts w:cs="Times New Roman"/>
        </w:rPr>
        <w:t>2. Menerapkan Safe Timeline Assistant untuk menyusun draf peristiwa yang bersumber, dapat diedit, dan wajib ditinjau manusia.</w:t>
      </w:r>
    </w:p>
    <w:p w14:paraId="7143BD5C" w14:textId="77777777" w:rsidR="00145CA2" w:rsidRDefault="006D2D8A">
      <w:pPr>
        <w:keepLines/>
        <w:spacing w:after="60"/>
        <w:ind w:left="425" w:hanging="425"/>
      </w:pPr>
      <w:r>
        <w:rPr>
          <w:rFonts w:cs="Times New Roman"/>
        </w:rPr>
        <w:t>3. Menerapkan prinsip accessibility-by-design, privacy-by-design, consent-by-design, dan human-in-the-loop pada rancangan solusi.</w:t>
      </w:r>
    </w:p>
    <w:p w14:paraId="4EC45A92" w14:textId="77777777" w:rsidR="00145CA2" w:rsidRDefault="006D2D8A">
      <w:pPr>
        <w:keepLines/>
        <w:spacing w:after="60"/>
        <w:ind w:left="425" w:hanging="425"/>
      </w:pPr>
      <w:r>
        <w:rPr>
          <w:rFonts w:cs="Times New Roman"/>
        </w:rPr>
        <w:t>4. Memvalidasi fungsi inti menggunakan data sintetis, pengujian struktur respons, fallback, build, lint, dan pemeriksaan aksesibilitas dasar.</w:t>
      </w:r>
    </w:p>
    <w:p w14:paraId="5DD37F75" w14:textId="77777777" w:rsidR="00145CA2" w:rsidRDefault="006D2D8A">
      <w:pPr>
        <w:pStyle w:val="Heading2"/>
      </w:pPr>
      <w:r>
        <w:rPr>
          <w:rFonts w:ascii="Times New Roman" w:eastAsia="Times New Roman" w:hAnsi="Times New Roman" w:cs="Times New Roman"/>
        </w:rPr>
        <w:t>1.5 Manfaat</w:t>
      </w:r>
    </w:p>
    <w:p w14:paraId="15CDA557" w14:textId="77777777" w:rsidR="00145CA2" w:rsidRDefault="006D2D8A">
      <w:pPr>
        <w:pStyle w:val="ListBullet"/>
        <w:keepLines/>
        <w:spacing w:after="0"/>
        <w:ind w:left="425" w:hanging="198"/>
      </w:pPr>
      <w:r>
        <w:rPr>
          <w:rFonts w:cs="Times New Roman"/>
        </w:rPr>
        <w:t>Bagi pengguna: menyediakan ruang untuk memahami situasi dan menyusun informasi secara bertahap sesuai kesiapan.</w:t>
      </w:r>
    </w:p>
    <w:p w14:paraId="0D4CBB6C" w14:textId="77777777" w:rsidR="00145CA2" w:rsidRDefault="006D2D8A">
      <w:pPr>
        <w:pStyle w:val="ListBullet"/>
        <w:keepLines/>
        <w:spacing w:after="0"/>
        <w:ind w:left="425" w:hanging="198"/>
      </w:pPr>
      <w:r>
        <w:rPr>
          <w:rFonts w:cs="Times New Roman"/>
        </w:rPr>
        <w:t>Bagi pendamping: menyediakan bahan awal yang lebih terstruktur tanpa menghapus konteks atau kebutuhan akses pengguna.</w:t>
      </w:r>
    </w:p>
    <w:p w14:paraId="53BED648" w14:textId="77777777" w:rsidR="00145CA2" w:rsidRDefault="006D2D8A">
      <w:pPr>
        <w:pStyle w:val="ListBullet"/>
        <w:keepLines/>
        <w:spacing w:after="0"/>
        <w:ind w:left="425" w:hanging="198"/>
      </w:pPr>
      <w:r>
        <w:rPr>
          <w:rFonts w:cs="Times New Roman"/>
        </w:rPr>
        <w:t>Bagi lembaga layanan: memberikan rancangan laporan awal yang mencantumkan kronologi, bukti terpilih, kebutuhan komunikasi, dan persetujuan.</w:t>
      </w:r>
    </w:p>
    <w:p w14:paraId="5B2F5CE6" w14:textId="77777777" w:rsidR="00145CA2" w:rsidRDefault="006D2D8A">
      <w:pPr>
        <w:pStyle w:val="ListBullet"/>
        <w:keepLines/>
        <w:spacing w:after="0"/>
        <w:ind w:left="425" w:hanging="198"/>
      </w:pPr>
      <w:r>
        <w:rPr>
          <w:rFonts w:cs="Times New Roman"/>
        </w:rPr>
        <w:t>Bagi tim akademik: menjadi studi kasus pemanfaatan AI yang terukur, kritis, dan tidak berorientasi pada kecanggihan semata.</w:t>
      </w:r>
    </w:p>
    <w:p w14:paraId="430BCE1A" w14:textId="77777777" w:rsidR="00145CA2" w:rsidRDefault="006D2D8A">
      <w:pPr>
        <w:pStyle w:val="Heading2"/>
      </w:pPr>
      <w:r>
        <w:rPr>
          <w:rFonts w:ascii="Times New Roman" w:eastAsia="Times New Roman" w:hAnsi="Times New Roman" w:cs="Times New Roman"/>
        </w:rPr>
        <w:lastRenderedPageBreak/>
        <w:t>1.6 Urgensi dan Relevansi dengan AI For Real Impact</w:t>
      </w:r>
    </w:p>
    <w:p w14:paraId="36EEA086" w14:textId="77777777" w:rsidR="00145CA2" w:rsidRDefault="006D2D8A">
      <w:pPr>
        <w:ind w:firstLine="567"/>
        <w:jc w:val="both"/>
      </w:pPr>
      <w:r>
        <w:rPr>
          <w:rFonts w:cs="Times New Roman"/>
        </w:rPr>
        <w:t>AmanAkses relevan dengan tema AI For Real Impact karena berangkat dari kelompok pengguna yang jelas, masalah yang memiliki dampak, serta kebutuhan akan prototype yang dapat didemokan. Peran AI tidak diperluas secara artifisial. Gemini digunakan untuk tugas transformasi informasi yang spesifik, sedangkan keputusan tetap berada pada pengguna. Strategi ini mendukung tujuan pembelajaran berupa problem solving, kolaborasi kritis dengan AI, validasi hasil, dan pengembangan solusi yang berpotensi dilanjutkan ke ko</w:t>
      </w:r>
      <w:r>
        <w:rPr>
          <w:rFonts w:cs="Times New Roman"/>
        </w:rPr>
        <w:t>mpetisi, penelitian, atau pengabdian masyarakat.</w:t>
      </w:r>
    </w:p>
    <w:p w14:paraId="7B910FCA" w14:textId="77777777" w:rsidR="00145CA2" w:rsidRDefault="006D2D8A">
      <w:pPr>
        <w:pStyle w:val="Heading1"/>
        <w:jc w:val="center"/>
      </w:pPr>
      <w:bookmarkStart w:id="3" w:name="_Toc232126664"/>
      <w:r>
        <w:rPr>
          <w:rFonts w:ascii="Times New Roman" w:eastAsia="Times New Roman" w:hAnsi="Times New Roman" w:cs="Times New Roman"/>
        </w:rPr>
        <w:t>BAB II</w:t>
      </w:r>
      <w:r>
        <w:rPr>
          <w:rFonts w:ascii="Times New Roman" w:eastAsia="Times New Roman" w:hAnsi="Times New Roman" w:cs="Times New Roman"/>
        </w:rPr>
        <w:br/>
        <w:t>IDENTITAS KELOMPOK DAN TARGET PENGGUNA</w:t>
      </w:r>
      <w:bookmarkEnd w:id="3"/>
    </w:p>
    <w:p w14:paraId="0717B3CB" w14:textId="77777777" w:rsidR="00145CA2" w:rsidRDefault="006D2D8A">
      <w:pPr>
        <w:pStyle w:val="Heading2"/>
      </w:pPr>
      <w:r>
        <w:rPr>
          <w:rFonts w:ascii="Times New Roman" w:eastAsia="Times New Roman" w:hAnsi="Times New Roman" w:cs="Times New Roman"/>
        </w:rPr>
        <w:t>2.1 Identitas Kelompok</w:t>
      </w:r>
    </w:p>
    <w:tbl>
      <w:tblPr>
        <w:tblStyle w:val="TableGrid"/>
        <w:tblW w:w="0" w:type="auto"/>
        <w:tblLayout w:type="fixed"/>
        <w:tblLook w:val="04A0" w:firstRow="1" w:lastRow="0" w:firstColumn="1" w:lastColumn="0" w:noHBand="0" w:noVBand="1"/>
      </w:tblPr>
      <w:tblGrid>
        <w:gridCol w:w="680"/>
        <w:gridCol w:w="4706"/>
        <w:gridCol w:w="2665"/>
      </w:tblGrid>
      <w:tr w:rsidR="00145CA2" w14:paraId="3ECCD3D2" w14:textId="77777777">
        <w:trPr>
          <w:cantSplit/>
          <w:tblHeader/>
        </w:trPr>
        <w:tc>
          <w:tcPr>
            <w:tcW w:w="680" w:type="dxa"/>
            <w:shd w:val="clear" w:color="auto" w:fill="E7E6E6"/>
            <w:tcMar>
              <w:top w:w="90" w:type="dxa"/>
              <w:left w:w="100" w:type="dxa"/>
              <w:bottom w:w="90" w:type="dxa"/>
              <w:right w:w="100" w:type="dxa"/>
            </w:tcMar>
            <w:vAlign w:val="center"/>
          </w:tcPr>
          <w:p w14:paraId="33592C84" w14:textId="77777777" w:rsidR="00145CA2" w:rsidRDefault="006D2D8A">
            <w:pPr>
              <w:keepNext/>
              <w:spacing w:after="0" w:line="240" w:lineRule="auto"/>
              <w:jc w:val="center"/>
            </w:pPr>
            <w:r>
              <w:rPr>
                <w:rFonts w:cs="Times New Roman"/>
                <w:b/>
                <w:sz w:val="22"/>
              </w:rPr>
              <w:t>No.</w:t>
            </w:r>
          </w:p>
        </w:tc>
        <w:tc>
          <w:tcPr>
            <w:tcW w:w="4706" w:type="dxa"/>
            <w:shd w:val="clear" w:color="auto" w:fill="E7E6E6"/>
            <w:tcMar>
              <w:top w:w="90" w:type="dxa"/>
              <w:left w:w="100" w:type="dxa"/>
              <w:bottom w:w="90" w:type="dxa"/>
              <w:right w:w="100" w:type="dxa"/>
            </w:tcMar>
            <w:vAlign w:val="center"/>
          </w:tcPr>
          <w:p w14:paraId="7F0D9F83" w14:textId="77777777" w:rsidR="00145CA2" w:rsidRDefault="006D2D8A">
            <w:pPr>
              <w:keepNext/>
              <w:spacing w:after="0" w:line="240" w:lineRule="auto"/>
              <w:jc w:val="center"/>
            </w:pPr>
            <w:r>
              <w:rPr>
                <w:rFonts w:cs="Times New Roman"/>
                <w:b/>
                <w:sz w:val="22"/>
              </w:rPr>
              <w:t>Nama</w:t>
            </w:r>
          </w:p>
        </w:tc>
        <w:tc>
          <w:tcPr>
            <w:tcW w:w="2665" w:type="dxa"/>
            <w:shd w:val="clear" w:color="auto" w:fill="E7E6E6"/>
            <w:tcMar>
              <w:top w:w="90" w:type="dxa"/>
              <w:left w:w="100" w:type="dxa"/>
              <w:bottom w:w="90" w:type="dxa"/>
              <w:right w:w="100" w:type="dxa"/>
            </w:tcMar>
            <w:vAlign w:val="center"/>
          </w:tcPr>
          <w:p w14:paraId="48AD6371" w14:textId="77777777" w:rsidR="00145CA2" w:rsidRDefault="006D2D8A">
            <w:pPr>
              <w:keepNext/>
              <w:spacing w:after="0" w:line="240" w:lineRule="auto"/>
              <w:jc w:val="center"/>
            </w:pPr>
            <w:r>
              <w:rPr>
                <w:rFonts w:cs="Times New Roman"/>
                <w:b/>
                <w:sz w:val="22"/>
              </w:rPr>
              <w:t>NIM</w:t>
            </w:r>
          </w:p>
        </w:tc>
      </w:tr>
      <w:tr w:rsidR="00145CA2" w14:paraId="78517BFE" w14:textId="77777777">
        <w:trPr>
          <w:cantSplit/>
        </w:trPr>
        <w:tc>
          <w:tcPr>
            <w:tcW w:w="680" w:type="dxa"/>
            <w:tcMar>
              <w:top w:w="90" w:type="dxa"/>
              <w:left w:w="100" w:type="dxa"/>
              <w:bottom w:w="90" w:type="dxa"/>
              <w:right w:w="100" w:type="dxa"/>
            </w:tcMar>
            <w:vAlign w:val="center"/>
          </w:tcPr>
          <w:p w14:paraId="52E6FD19" w14:textId="77777777" w:rsidR="00145CA2" w:rsidRDefault="006D2D8A">
            <w:pPr>
              <w:spacing w:after="0" w:line="240" w:lineRule="auto"/>
            </w:pPr>
            <w:r>
              <w:rPr>
                <w:rFonts w:cs="Times New Roman"/>
                <w:sz w:val="22"/>
              </w:rPr>
              <w:t>1</w:t>
            </w:r>
          </w:p>
        </w:tc>
        <w:tc>
          <w:tcPr>
            <w:tcW w:w="4706" w:type="dxa"/>
            <w:tcMar>
              <w:top w:w="90" w:type="dxa"/>
              <w:left w:w="100" w:type="dxa"/>
              <w:bottom w:w="90" w:type="dxa"/>
              <w:right w:w="100" w:type="dxa"/>
            </w:tcMar>
            <w:vAlign w:val="center"/>
          </w:tcPr>
          <w:p w14:paraId="028891CF" w14:textId="77777777" w:rsidR="00145CA2" w:rsidRDefault="006D2D8A">
            <w:pPr>
              <w:spacing w:after="0" w:line="240" w:lineRule="auto"/>
            </w:pPr>
            <w:r>
              <w:rPr>
                <w:rFonts w:cs="Times New Roman"/>
                <w:sz w:val="22"/>
              </w:rPr>
              <w:t>Muchammad Yuda Tri Ananda</w:t>
            </w:r>
          </w:p>
        </w:tc>
        <w:tc>
          <w:tcPr>
            <w:tcW w:w="2665" w:type="dxa"/>
            <w:tcMar>
              <w:top w:w="90" w:type="dxa"/>
              <w:left w:w="100" w:type="dxa"/>
              <w:bottom w:w="90" w:type="dxa"/>
              <w:right w:w="100" w:type="dxa"/>
            </w:tcMar>
            <w:vAlign w:val="center"/>
          </w:tcPr>
          <w:p w14:paraId="4C4E70FD" w14:textId="77777777" w:rsidR="00145CA2" w:rsidRDefault="006D2D8A">
            <w:pPr>
              <w:spacing w:after="0" w:line="240" w:lineRule="auto"/>
            </w:pPr>
            <w:r>
              <w:rPr>
                <w:rFonts w:cs="Times New Roman"/>
                <w:sz w:val="22"/>
              </w:rPr>
              <w:t>24060124110142</w:t>
            </w:r>
          </w:p>
        </w:tc>
      </w:tr>
      <w:tr w:rsidR="00145CA2" w14:paraId="344D3154" w14:textId="77777777">
        <w:trPr>
          <w:cantSplit/>
        </w:trPr>
        <w:tc>
          <w:tcPr>
            <w:tcW w:w="680" w:type="dxa"/>
            <w:tcMar>
              <w:top w:w="90" w:type="dxa"/>
              <w:left w:w="100" w:type="dxa"/>
              <w:bottom w:w="90" w:type="dxa"/>
              <w:right w:w="100" w:type="dxa"/>
            </w:tcMar>
            <w:vAlign w:val="center"/>
          </w:tcPr>
          <w:p w14:paraId="690EA732" w14:textId="77777777" w:rsidR="00145CA2" w:rsidRDefault="006D2D8A">
            <w:pPr>
              <w:spacing w:after="0" w:line="240" w:lineRule="auto"/>
            </w:pPr>
            <w:r>
              <w:rPr>
                <w:rFonts w:cs="Times New Roman"/>
                <w:sz w:val="22"/>
              </w:rPr>
              <w:t>2</w:t>
            </w:r>
          </w:p>
        </w:tc>
        <w:tc>
          <w:tcPr>
            <w:tcW w:w="4706" w:type="dxa"/>
            <w:tcMar>
              <w:top w:w="90" w:type="dxa"/>
              <w:left w:w="100" w:type="dxa"/>
              <w:bottom w:w="90" w:type="dxa"/>
              <w:right w:w="100" w:type="dxa"/>
            </w:tcMar>
            <w:vAlign w:val="center"/>
          </w:tcPr>
          <w:p w14:paraId="723126F7" w14:textId="77777777" w:rsidR="00145CA2" w:rsidRDefault="006D2D8A">
            <w:pPr>
              <w:spacing w:after="0" w:line="240" w:lineRule="auto"/>
            </w:pPr>
            <w:r>
              <w:rPr>
                <w:rFonts w:cs="Times New Roman"/>
                <w:sz w:val="22"/>
              </w:rPr>
              <w:t>Nadia Azura Nurhaniya</w:t>
            </w:r>
          </w:p>
        </w:tc>
        <w:tc>
          <w:tcPr>
            <w:tcW w:w="2665" w:type="dxa"/>
            <w:tcMar>
              <w:top w:w="90" w:type="dxa"/>
              <w:left w:w="100" w:type="dxa"/>
              <w:bottom w:w="90" w:type="dxa"/>
              <w:right w:w="100" w:type="dxa"/>
            </w:tcMar>
            <w:vAlign w:val="center"/>
          </w:tcPr>
          <w:p w14:paraId="62B0D0F5" w14:textId="77777777" w:rsidR="00145CA2" w:rsidRDefault="006D2D8A">
            <w:pPr>
              <w:spacing w:after="0" w:line="240" w:lineRule="auto"/>
            </w:pPr>
            <w:r>
              <w:rPr>
                <w:rFonts w:cs="Times New Roman"/>
                <w:sz w:val="22"/>
              </w:rPr>
              <w:t>24060124120019</w:t>
            </w:r>
          </w:p>
        </w:tc>
      </w:tr>
      <w:tr w:rsidR="00145CA2" w14:paraId="54BC1C38" w14:textId="77777777">
        <w:trPr>
          <w:cantSplit/>
        </w:trPr>
        <w:tc>
          <w:tcPr>
            <w:tcW w:w="680" w:type="dxa"/>
            <w:tcMar>
              <w:top w:w="90" w:type="dxa"/>
              <w:left w:w="100" w:type="dxa"/>
              <w:bottom w:w="90" w:type="dxa"/>
              <w:right w:w="100" w:type="dxa"/>
            </w:tcMar>
            <w:vAlign w:val="center"/>
          </w:tcPr>
          <w:p w14:paraId="106A33B1" w14:textId="77777777" w:rsidR="00145CA2" w:rsidRDefault="006D2D8A">
            <w:pPr>
              <w:spacing w:after="0" w:line="240" w:lineRule="auto"/>
            </w:pPr>
            <w:r>
              <w:rPr>
                <w:rFonts w:cs="Times New Roman"/>
                <w:sz w:val="22"/>
              </w:rPr>
              <w:t>3</w:t>
            </w:r>
          </w:p>
        </w:tc>
        <w:tc>
          <w:tcPr>
            <w:tcW w:w="4706" w:type="dxa"/>
            <w:tcMar>
              <w:top w:w="90" w:type="dxa"/>
              <w:left w:w="100" w:type="dxa"/>
              <w:bottom w:w="90" w:type="dxa"/>
              <w:right w:w="100" w:type="dxa"/>
            </w:tcMar>
            <w:vAlign w:val="center"/>
          </w:tcPr>
          <w:p w14:paraId="554DCE6A" w14:textId="77777777" w:rsidR="00145CA2" w:rsidRDefault="006D2D8A">
            <w:pPr>
              <w:spacing w:after="0" w:line="240" w:lineRule="auto"/>
            </w:pPr>
            <w:r>
              <w:rPr>
                <w:rFonts w:cs="Times New Roman"/>
                <w:sz w:val="22"/>
              </w:rPr>
              <w:t>Muhammad Zaidaan Ardiyansyah</w:t>
            </w:r>
          </w:p>
        </w:tc>
        <w:tc>
          <w:tcPr>
            <w:tcW w:w="2665" w:type="dxa"/>
            <w:tcMar>
              <w:top w:w="90" w:type="dxa"/>
              <w:left w:w="100" w:type="dxa"/>
              <w:bottom w:w="90" w:type="dxa"/>
              <w:right w:w="100" w:type="dxa"/>
            </w:tcMar>
            <w:vAlign w:val="center"/>
          </w:tcPr>
          <w:p w14:paraId="24F48C6E" w14:textId="77777777" w:rsidR="00145CA2" w:rsidRDefault="006D2D8A">
            <w:pPr>
              <w:spacing w:after="0" w:line="240" w:lineRule="auto"/>
            </w:pPr>
            <w:r>
              <w:rPr>
                <w:rFonts w:cs="Times New Roman"/>
                <w:sz w:val="22"/>
              </w:rPr>
              <w:t>24060124140200</w:t>
            </w:r>
          </w:p>
        </w:tc>
      </w:tr>
      <w:tr w:rsidR="00145CA2" w14:paraId="693027CA" w14:textId="77777777">
        <w:trPr>
          <w:cantSplit/>
        </w:trPr>
        <w:tc>
          <w:tcPr>
            <w:tcW w:w="680" w:type="dxa"/>
            <w:tcMar>
              <w:top w:w="90" w:type="dxa"/>
              <w:left w:w="100" w:type="dxa"/>
              <w:bottom w:w="90" w:type="dxa"/>
              <w:right w:w="100" w:type="dxa"/>
            </w:tcMar>
            <w:vAlign w:val="center"/>
          </w:tcPr>
          <w:p w14:paraId="4F937C64" w14:textId="77777777" w:rsidR="00145CA2" w:rsidRDefault="006D2D8A">
            <w:pPr>
              <w:spacing w:after="0" w:line="240" w:lineRule="auto"/>
            </w:pPr>
            <w:r>
              <w:rPr>
                <w:rFonts w:cs="Times New Roman"/>
                <w:sz w:val="22"/>
              </w:rPr>
              <w:t>4</w:t>
            </w:r>
          </w:p>
        </w:tc>
        <w:tc>
          <w:tcPr>
            <w:tcW w:w="4706" w:type="dxa"/>
            <w:tcMar>
              <w:top w:w="90" w:type="dxa"/>
              <w:left w:w="100" w:type="dxa"/>
              <w:bottom w:w="90" w:type="dxa"/>
              <w:right w:w="100" w:type="dxa"/>
            </w:tcMar>
            <w:vAlign w:val="center"/>
          </w:tcPr>
          <w:p w14:paraId="6817DF51" w14:textId="77777777" w:rsidR="00145CA2" w:rsidRDefault="006D2D8A">
            <w:pPr>
              <w:spacing w:after="0" w:line="240" w:lineRule="auto"/>
            </w:pPr>
            <w:r>
              <w:rPr>
                <w:rFonts w:cs="Times New Roman"/>
                <w:sz w:val="22"/>
              </w:rPr>
              <w:t>Anintya Abhi Wiryateja</w:t>
            </w:r>
          </w:p>
        </w:tc>
        <w:tc>
          <w:tcPr>
            <w:tcW w:w="2665" w:type="dxa"/>
            <w:tcMar>
              <w:top w:w="90" w:type="dxa"/>
              <w:left w:w="100" w:type="dxa"/>
              <w:bottom w:w="90" w:type="dxa"/>
              <w:right w:w="100" w:type="dxa"/>
            </w:tcMar>
            <w:vAlign w:val="center"/>
          </w:tcPr>
          <w:p w14:paraId="76DF2234" w14:textId="77777777" w:rsidR="00145CA2" w:rsidRDefault="006D2D8A">
            <w:pPr>
              <w:spacing w:after="0" w:line="240" w:lineRule="auto"/>
            </w:pPr>
            <w:r>
              <w:rPr>
                <w:rFonts w:cs="Times New Roman"/>
                <w:sz w:val="22"/>
              </w:rPr>
              <w:t>24060124130053</w:t>
            </w:r>
          </w:p>
        </w:tc>
      </w:tr>
      <w:tr w:rsidR="00145CA2" w14:paraId="407F9885" w14:textId="77777777">
        <w:trPr>
          <w:cantSplit/>
        </w:trPr>
        <w:tc>
          <w:tcPr>
            <w:tcW w:w="680" w:type="dxa"/>
            <w:tcMar>
              <w:top w:w="90" w:type="dxa"/>
              <w:left w:w="100" w:type="dxa"/>
              <w:bottom w:w="90" w:type="dxa"/>
              <w:right w:w="100" w:type="dxa"/>
            </w:tcMar>
            <w:vAlign w:val="center"/>
          </w:tcPr>
          <w:p w14:paraId="777356CF" w14:textId="77777777" w:rsidR="00145CA2" w:rsidRDefault="006D2D8A">
            <w:pPr>
              <w:spacing w:after="0" w:line="240" w:lineRule="auto"/>
            </w:pPr>
            <w:r>
              <w:rPr>
                <w:rFonts w:cs="Times New Roman"/>
                <w:sz w:val="22"/>
              </w:rPr>
              <w:t>5</w:t>
            </w:r>
          </w:p>
        </w:tc>
        <w:tc>
          <w:tcPr>
            <w:tcW w:w="4706" w:type="dxa"/>
            <w:tcMar>
              <w:top w:w="90" w:type="dxa"/>
              <w:left w:w="100" w:type="dxa"/>
              <w:bottom w:w="90" w:type="dxa"/>
              <w:right w:w="100" w:type="dxa"/>
            </w:tcMar>
            <w:vAlign w:val="center"/>
          </w:tcPr>
          <w:p w14:paraId="1ED628A8" w14:textId="77777777" w:rsidR="00145CA2" w:rsidRDefault="006D2D8A">
            <w:pPr>
              <w:spacing w:after="0" w:line="240" w:lineRule="auto"/>
            </w:pPr>
            <w:r>
              <w:rPr>
                <w:rFonts w:cs="Times New Roman"/>
                <w:sz w:val="22"/>
              </w:rPr>
              <w:t>Muhamad Kemal Faza</w:t>
            </w:r>
          </w:p>
        </w:tc>
        <w:tc>
          <w:tcPr>
            <w:tcW w:w="2665" w:type="dxa"/>
            <w:tcMar>
              <w:top w:w="90" w:type="dxa"/>
              <w:left w:w="100" w:type="dxa"/>
              <w:bottom w:w="90" w:type="dxa"/>
              <w:right w:w="100" w:type="dxa"/>
            </w:tcMar>
            <w:vAlign w:val="center"/>
          </w:tcPr>
          <w:p w14:paraId="18E26669" w14:textId="77777777" w:rsidR="00145CA2" w:rsidRDefault="006D2D8A">
            <w:pPr>
              <w:spacing w:after="0" w:line="240" w:lineRule="auto"/>
            </w:pPr>
            <w:r>
              <w:rPr>
                <w:rFonts w:cs="Times New Roman"/>
                <w:sz w:val="22"/>
              </w:rPr>
              <w:t>24060124120013</w:t>
            </w:r>
          </w:p>
        </w:tc>
      </w:tr>
    </w:tbl>
    <w:p w14:paraId="7A0B0001" w14:textId="77777777" w:rsidR="00145CA2" w:rsidRDefault="00145CA2">
      <w:pPr>
        <w:spacing w:after="40"/>
        <w:jc w:val="both"/>
      </w:pPr>
    </w:p>
    <w:p w14:paraId="130C1077" w14:textId="77777777" w:rsidR="00145CA2" w:rsidRDefault="006D2D8A">
      <w:pPr>
        <w:spacing w:after="160"/>
        <w:jc w:val="center"/>
      </w:pPr>
      <w:r>
        <w:rPr>
          <w:rFonts w:cs="Times New Roman"/>
          <w:i/>
          <w:sz w:val="20"/>
        </w:rPr>
        <w:t>Tabel 2.1 Identitas kelompok</w:t>
      </w:r>
    </w:p>
    <w:p w14:paraId="50E0607F" w14:textId="77777777" w:rsidR="00145CA2" w:rsidRDefault="006D2D8A">
      <w:pPr>
        <w:pStyle w:val="Heading2"/>
      </w:pPr>
      <w:r>
        <w:rPr>
          <w:rFonts w:ascii="Times New Roman" w:eastAsia="Times New Roman" w:hAnsi="Times New Roman" w:cs="Times New Roman"/>
        </w:rPr>
        <w:t>2.2 Target Pengguna Utama dan Sekunder</w:t>
      </w:r>
    </w:p>
    <w:p w14:paraId="4AE2DBFA" w14:textId="77777777" w:rsidR="00145CA2" w:rsidRDefault="006D2D8A">
      <w:pPr>
        <w:ind w:firstLine="567"/>
        <w:jc w:val="both"/>
      </w:pPr>
      <w:r>
        <w:rPr>
          <w:rFonts w:cs="Times New Roman"/>
        </w:rPr>
        <w:t>Target utama AmanAkses adalah mahasiswa atau masyarakat penyandang disabilitas yang memerlukan ruang dokumentasi bertahap dan aksesibel. Target sekunder meliputi pendamping tepercaya, Satgas Pencegahan dan Penanganan Kekerasan di perguruan tinggi, lembaga layanan, bantuan hukum, serta pihak lain yang hanya menerima informasi berdasarkan persetujuan pengguna.</w:t>
      </w:r>
    </w:p>
    <w:p w14:paraId="7C1DD89D" w14:textId="77777777" w:rsidR="00145CA2" w:rsidRDefault="006D2D8A">
      <w:pPr>
        <w:pStyle w:val="Heading2"/>
      </w:pPr>
      <w:r>
        <w:rPr>
          <w:rFonts w:ascii="Times New Roman" w:eastAsia="Times New Roman" w:hAnsi="Times New Roman" w:cs="Times New Roman"/>
        </w:rPr>
        <w:lastRenderedPageBreak/>
        <w:t>2.3 Persona dan Kebutuhan Akses</w:t>
      </w:r>
    </w:p>
    <w:tbl>
      <w:tblPr>
        <w:tblStyle w:val="TableGrid"/>
        <w:tblW w:w="0" w:type="auto"/>
        <w:tblLayout w:type="fixed"/>
        <w:tblLook w:val="04A0" w:firstRow="1" w:lastRow="0" w:firstColumn="1" w:lastColumn="0" w:noHBand="0" w:noVBand="1"/>
      </w:tblPr>
      <w:tblGrid>
        <w:gridCol w:w="1928"/>
        <w:gridCol w:w="2835"/>
        <w:gridCol w:w="3288"/>
      </w:tblGrid>
      <w:tr w:rsidR="00145CA2" w14:paraId="2C45D1FD" w14:textId="77777777">
        <w:trPr>
          <w:cantSplit/>
          <w:tblHeader/>
        </w:trPr>
        <w:tc>
          <w:tcPr>
            <w:tcW w:w="1928" w:type="dxa"/>
            <w:shd w:val="clear" w:color="auto" w:fill="E7E6E6"/>
            <w:tcMar>
              <w:top w:w="90" w:type="dxa"/>
              <w:left w:w="100" w:type="dxa"/>
              <w:bottom w:w="90" w:type="dxa"/>
              <w:right w:w="100" w:type="dxa"/>
            </w:tcMar>
            <w:vAlign w:val="center"/>
          </w:tcPr>
          <w:p w14:paraId="200BF43A" w14:textId="77777777" w:rsidR="00145CA2" w:rsidRDefault="006D2D8A">
            <w:pPr>
              <w:keepNext/>
              <w:spacing w:after="0" w:line="240" w:lineRule="auto"/>
              <w:jc w:val="center"/>
            </w:pPr>
            <w:r>
              <w:rPr>
                <w:rFonts w:cs="Times New Roman"/>
                <w:b/>
                <w:sz w:val="18"/>
              </w:rPr>
              <w:t>Persona</w:t>
            </w:r>
          </w:p>
        </w:tc>
        <w:tc>
          <w:tcPr>
            <w:tcW w:w="2835" w:type="dxa"/>
            <w:shd w:val="clear" w:color="auto" w:fill="E7E6E6"/>
            <w:tcMar>
              <w:top w:w="90" w:type="dxa"/>
              <w:left w:w="100" w:type="dxa"/>
              <w:bottom w:w="90" w:type="dxa"/>
              <w:right w:w="100" w:type="dxa"/>
            </w:tcMar>
            <w:vAlign w:val="center"/>
          </w:tcPr>
          <w:p w14:paraId="05A50BD9" w14:textId="77777777" w:rsidR="00145CA2" w:rsidRDefault="006D2D8A">
            <w:pPr>
              <w:keepNext/>
              <w:spacing w:after="0" w:line="240" w:lineRule="auto"/>
              <w:jc w:val="center"/>
            </w:pPr>
            <w:r>
              <w:rPr>
                <w:rFonts w:cs="Times New Roman"/>
                <w:b/>
                <w:sz w:val="18"/>
              </w:rPr>
              <w:t>Hambatan yang Mungkin Dialami</w:t>
            </w:r>
          </w:p>
        </w:tc>
        <w:tc>
          <w:tcPr>
            <w:tcW w:w="3288" w:type="dxa"/>
            <w:shd w:val="clear" w:color="auto" w:fill="E7E6E6"/>
            <w:tcMar>
              <w:top w:w="90" w:type="dxa"/>
              <w:left w:w="100" w:type="dxa"/>
              <w:bottom w:w="90" w:type="dxa"/>
              <w:right w:w="100" w:type="dxa"/>
            </w:tcMar>
            <w:vAlign w:val="center"/>
          </w:tcPr>
          <w:p w14:paraId="27C42ED8" w14:textId="77777777" w:rsidR="00145CA2" w:rsidRDefault="006D2D8A">
            <w:pPr>
              <w:keepNext/>
              <w:spacing w:after="0" w:line="240" w:lineRule="auto"/>
              <w:jc w:val="center"/>
            </w:pPr>
            <w:r>
              <w:rPr>
                <w:rFonts w:cs="Times New Roman"/>
                <w:b/>
                <w:sz w:val="18"/>
              </w:rPr>
              <w:t>Kebutuhan Desain</w:t>
            </w:r>
          </w:p>
        </w:tc>
      </w:tr>
      <w:tr w:rsidR="00145CA2" w14:paraId="782FA4B6" w14:textId="77777777">
        <w:trPr>
          <w:cantSplit/>
        </w:trPr>
        <w:tc>
          <w:tcPr>
            <w:tcW w:w="1928" w:type="dxa"/>
            <w:tcMar>
              <w:top w:w="90" w:type="dxa"/>
              <w:left w:w="100" w:type="dxa"/>
              <w:bottom w:w="90" w:type="dxa"/>
              <w:right w:w="100" w:type="dxa"/>
            </w:tcMar>
            <w:vAlign w:val="center"/>
          </w:tcPr>
          <w:p w14:paraId="0D958F42" w14:textId="77777777" w:rsidR="00145CA2" w:rsidRDefault="006D2D8A">
            <w:pPr>
              <w:spacing w:after="0" w:line="240" w:lineRule="auto"/>
            </w:pPr>
            <w:r>
              <w:rPr>
                <w:rFonts w:cs="Times New Roman"/>
                <w:sz w:val="18"/>
              </w:rPr>
              <w:t>Netra atau low vision</w:t>
            </w:r>
          </w:p>
        </w:tc>
        <w:tc>
          <w:tcPr>
            <w:tcW w:w="2835" w:type="dxa"/>
            <w:tcMar>
              <w:top w:w="90" w:type="dxa"/>
              <w:left w:w="100" w:type="dxa"/>
              <w:bottom w:w="90" w:type="dxa"/>
              <w:right w:w="100" w:type="dxa"/>
            </w:tcMar>
            <w:vAlign w:val="center"/>
          </w:tcPr>
          <w:p w14:paraId="3DA5A13B" w14:textId="77777777" w:rsidR="00145CA2" w:rsidRDefault="006D2D8A">
            <w:pPr>
              <w:spacing w:after="0" w:line="240" w:lineRule="auto"/>
            </w:pPr>
            <w:r>
              <w:rPr>
                <w:rFonts w:cs="Times New Roman"/>
                <w:sz w:val="18"/>
              </w:rPr>
              <w:t>Struktur halaman tidak semantik, kontras rendah, kontrol tanpa label.</w:t>
            </w:r>
          </w:p>
        </w:tc>
        <w:tc>
          <w:tcPr>
            <w:tcW w:w="3288" w:type="dxa"/>
            <w:tcMar>
              <w:top w:w="90" w:type="dxa"/>
              <w:left w:w="100" w:type="dxa"/>
              <w:bottom w:w="90" w:type="dxa"/>
              <w:right w:w="100" w:type="dxa"/>
            </w:tcMar>
            <w:vAlign w:val="center"/>
          </w:tcPr>
          <w:p w14:paraId="16272E80" w14:textId="77777777" w:rsidR="00145CA2" w:rsidRDefault="006D2D8A">
            <w:pPr>
              <w:spacing w:after="0" w:line="240" w:lineRule="auto"/>
            </w:pPr>
            <w:r>
              <w:rPr>
                <w:rFonts w:cs="Times New Roman"/>
                <w:sz w:val="18"/>
              </w:rPr>
              <w:t>Screen reader, keyboard, heading jelas, teks alternatif, kontras dan ukuran teks.</w:t>
            </w:r>
          </w:p>
        </w:tc>
      </w:tr>
      <w:tr w:rsidR="00145CA2" w14:paraId="3863FC88" w14:textId="77777777">
        <w:trPr>
          <w:cantSplit/>
        </w:trPr>
        <w:tc>
          <w:tcPr>
            <w:tcW w:w="1928" w:type="dxa"/>
            <w:tcMar>
              <w:top w:w="90" w:type="dxa"/>
              <w:left w:w="100" w:type="dxa"/>
              <w:bottom w:w="90" w:type="dxa"/>
              <w:right w:w="100" w:type="dxa"/>
            </w:tcMar>
            <w:vAlign w:val="center"/>
          </w:tcPr>
          <w:p w14:paraId="56CECD81" w14:textId="77777777" w:rsidR="00145CA2" w:rsidRDefault="006D2D8A">
            <w:pPr>
              <w:spacing w:after="0" w:line="240" w:lineRule="auto"/>
            </w:pPr>
            <w:r>
              <w:rPr>
                <w:rFonts w:cs="Times New Roman"/>
                <w:sz w:val="18"/>
              </w:rPr>
              <w:t>Tuli atau hambatan pendengaran</w:t>
            </w:r>
          </w:p>
        </w:tc>
        <w:tc>
          <w:tcPr>
            <w:tcW w:w="2835" w:type="dxa"/>
            <w:tcMar>
              <w:top w:w="90" w:type="dxa"/>
              <w:left w:w="100" w:type="dxa"/>
              <w:bottom w:w="90" w:type="dxa"/>
              <w:right w:w="100" w:type="dxa"/>
            </w:tcMar>
            <w:vAlign w:val="center"/>
          </w:tcPr>
          <w:p w14:paraId="56AEC393" w14:textId="77777777" w:rsidR="00145CA2" w:rsidRDefault="006D2D8A">
            <w:pPr>
              <w:spacing w:after="0" w:line="240" w:lineRule="auto"/>
            </w:pPr>
            <w:r>
              <w:rPr>
                <w:rFonts w:cs="Times New Roman"/>
                <w:sz w:val="18"/>
              </w:rPr>
              <w:t>Informasi hanya berbentuk audio dan tidak ada padanan teks.</w:t>
            </w:r>
          </w:p>
        </w:tc>
        <w:tc>
          <w:tcPr>
            <w:tcW w:w="3288" w:type="dxa"/>
            <w:tcMar>
              <w:top w:w="90" w:type="dxa"/>
              <w:left w:w="100" w:type="dxa"/>
              <w:bottom w:w="90" w:type="dxa"/>
              <w:right w:w="100" w:type="dxa"/>
            </w:tcMar>
            <w:vAlign w:val="center"/>
          </w:tcPr>
          <w:p w14:paraId="0991C5F5" w14:textId="77777777" w:rsidR="00145CA2" w:rsidRDefault="006D2D8A">
            <w:pPr>
              <w:spacing w:after="0" w:line="240" w:lineRule="auto"/>
            </w:pPr>
            <w:r>
              <w:rPr>
                <w:rFonts w:cs="Times New Roman"/>
                <w:sz w:val="18"/>
              </w:rPr>
              <w:t>Konten tertulis, caption, indikator visual, bahasa isyarat pada pengembangan lanjutan.</w:t>
            </w:r>
          </w:p>
        </w:tc>
      </w:tr>
      <w:tr w:rsidR="00145CA2" w14:paraId="75D1C239" w14:textId="77777777">
        <w:trPr>
          <w:cantSplit/>
        </w:trPr>
        <w:tc>
          <w:tcPr>
            <w:tcW w:w="1928" w:type="dxa"/>
            <w:tcMar>
              <w:top w:w="90" w:type="dxa"/>
              <w:left w:w="100" w:type="dxa"/>
              <w:bottom w:w="90" w:type="dxa"/>
              <w:right w:w="100" w:type="dxa"/>
            </w:tcMar>
            <w:vAlign w:val="center"/>
          </w:tcPr>
          <w:p w14:paraId="6EDBAD8B" w14:textId="77777777" w:rsidR="00145CA2" w:rsidRDefault="006D2D8A">
            <w:pPr>
              <w:spacing w:after="0" w:line="240" w:lineRule="auto"/>
            </w:pPr>
            <w:r>
              <w:rPr>
                <w:rFonts w:cs="Times New Roman"/>
                <w:sz w:val="18"/>
              </w:rPr>
              <w:t>Disabilitas fisik</w:t>
            </w:r>
          </w:p>
        </w:tc>
        <w:tc>
          <w:tcPr>
            <w:tcW w:w="2835" w:type="dxa"/>
            <w:tcMar>
              <w:top w:w="90" w:type="dxa"/>
              <w:left w:w="100" w:type="dxa"/>
              <w:bottom w:w="90" w:type="dxa"/>
              <w:right w:w="100" w:type="dxa"/>
            </w:tcMar>
            <w:vAlign w:val="center"/>
          </w:tcPr>
          <w:p w14:paraId="7C9D99EA" w14:textId="77777777" w:rsidR="00145CA2" w:rsidRDefault="006D2D8A">
            <w:pPr>
              <w:spacing w:after="0" w:line="240" w:lineRule="auto"/>
            </w:pPr>
            <w:r>
              <w:rPr>
                <w:rFonts w:cs="Times New Roman"/>
                <w:sz w:val="18"/>
              </w:rPr>
              <w:t>Target klik kecil dan interaksi memerlukan gerak presisi.</w:t>
            </w:r>
          </w:p>
        </w:tc>
        <w:tc>
          <w:tcPr>
            <w:tcW w:w="3288" w:type="dxa"/>
            <w:tcMar>
              <w:top w:w="90" w:type="dxa"/>
              <w:left w:w="100" w:type="dxa"/>
              <w:bottom w:w="90" w:type="dxa"/>
              <w:right w:w="100" w:type="dxa"/>
            </w:tcMar>
            <w:vAlign w:val="center"/>
          </w:tcPr>
          <w:p w14:paraId="45269FEB" w14:textId="77777777" w:rsidR="00145CA2" w:rsidRDefault="006D2D8A">
            <w:pPr>
              <w:spacing w:after="0" w:line="240" w:lineRule="auto"/>
            </w:pPr>
            <w:r>
              <w:rPr>
                <w:rFonts w:cs="Times New Roman"/>
                <w:sz w:val="18"/>
              </w:rPr>
              <w:t>Kontrol besar, keyboard, langkah singkat, pilihan input suara pada visi produk.</w:t>
            </w:r>
          </w:p>
        </w:tc>
      </w:tr>
      <w:tr w:rsidR="00145CA2" w14:paraId="14873402" w14:textId="77777777">
        <w:trPr>
          <w:cantSplit/>
        </w:trPr>
        <w:tc>
          <w:tcPr>
            <w:tcW w:w="1928" w:type="dxa"/>
            <w:tcMar>
              <w:top w:w="90" w:type="dxa"/>
              <w:left w:w="100" w:type="dxa"/>
              <w:bottom w:w="90" w:type="dxa"/>
              <w:right w:w="100" w:type="dxa"/>
            </w:tcMar>
            <w:vAlign w:val="center"/>
          </w:tcPr>
          <w:p w14:paraId="0B150C55" w14:textId="77777777" w:rsidR="00145CA2" w:rsidRDefault="006D2D8A">
            <w:pPr>
              <w:spacing w:after="0" w:line="240" w:lineRule="auto"/>
            </w:pPr>
            <w:r>
              <w:rPr>
                <w:rFonts w:cs="Times New Roman"/>
                <w:sz w:val="18"/>
              </w:rPr>
              <w:t>Disabilitas intelektual atau kognitif</w:t>
            </w:r>
          </w:p>
        </w:tc>
        <w:tc>
          <w:tcPr>
            <w:tcW w:w="2835" w:type="dxa"/>
            <w:tcMar>
              <w:top w:w="90" w:type="dxa"/>
              <w:left w:w="100" w:type="dxa"/>
              <w:bottom w:w="90" w:type="dxa"/>
              <w:right w:w="100" w:type="dxa"/>
            </w:tcMar>
            <w:vAlign w:val="center"/>
          </w:tcPr>
          <w:p w14:paraId="4186C3AA" w14:textId="77777777" w:rsidR="00145CA2" w:rsidRDefault="006D2D8A">
            <w:pPr>
              <w:spacing w:after="0" w:line="240" w:lineRule="auto"/>
            </w:pPr>
            <w:r>
              <w:rPr>
                <w:rFonts w:cs="Times New Roman"/>
                <w:sz w:val="18"/>
              </w:rPr>
              <w:t>Bahasa kompleks, terlalu banyak pilihan, dan beban mengingat urutan.</w:t>
            </w:r>
          </w:p>
        </w:tc>
        <w:tc>
          <w:tcPr>
            <w:tcW w:w="3288" w:type="dxa"/>
            <w:tcMar>
              <w:top w:w="90" w:type="dxa"/>
              <w:left w:w="100" w:type="dxa"/>
              <w:bottom w:w="90" w:type="dxa"/>
              <w:right w:w="100" w:type="dxa"/>
            </w:tcMar>
            <w:vAlign w:val="center"/>
          </w:tcPr>
          <w:p w14:paraId="6A0D1FBB" w14:textId="77777777" w:rsidR="00145CA2" w:rsidRDefault="006D2D8A">
            <w:pPr>
              <w:spacing w:after="0" w:line="240" w:lineRule="auto"/>
            </w:pPr>
            <w:r>
              <w:rPr>
                <w:rFonts w:cs="Times New Roman"/>
                <w:sz w:val="18"/>
              </w:rPr>
              <w:t>Easy-read, satu keputusan per langkah, pengulangan konfirmasi, draf bertahap.</w:t>
            </w:r>
          </w:p>
        </w:tc>
      </w:tr>
      <w:tr w:rsidR="00145CA2" w14:paraId="01E6DB38" w14:textId="77777777">
        <w:trPr>
          <w:cantSplit/>
        </w:trPr>
        <w:tc>
          <w:tcPr>
            <w:tcW w:w="1928" w:type="dxa"/>
            <w:tcMar>
              <w:top w:w="90" w:type="dxa"/>
              <w:left w:w="100" w:type="dxa"/>
              <w:bottom w:w="90" w:type="dxa"/>
              <w:right w:w="100" w:type="dxa"/>
            </w:tcMar>
            <w:vAlign w:val="center"/>
          </w:tcPr>
          <w:p w14:paraId="21E2F9DC" w14:textId="77777777" w:rsidR="00145CA2" w:rsidRDefault="006D2D8A">
            <w:pPr>
              <w:spacing w:after="0" w:line="240" w:lineRule="auto"/>
            </w:pPr>
            <w:r>
              <w:rPr>
                <w:rFonts w:cs="Times New Roman"/>
                <w:sz w:val="18"/>
              </w:rPr>
              <w:t>Disabilitas psikososial</w:t>
            </w:r>
          </w:p>
        </w:tc>
        <w:tc>
          <w:tcPr>
            <w:tcW w:w="2835" w:type="dxa"/>
            <w:tcMar>
              <w:top w:w="90" w:type="dxa"/>
              <w:left w:w="100" w:type="dxa"/>
              <w:bottom w:w="90" w:type="dxa"/>
              <w:right w:w="100" w:type="dxa"/>
            </w:tcMar>
            <w:vAlign w:val="center"/>
          </w:tcPr>
          <w:p w14:paraId="1B982B31" w14:textId="77777777" w:rsidR="00145CA2" w:rsidRDefault="006D2D8A">
            <w:pPr>
              <w:spacing w:after="0" w:line="240" w:lineRule="auto"/>
            </w:pPr>
            <w:r>
              <w:rPr>
                <w:rFonts w:cs="Times New Roman"/>
                <w:sz w:val="18"/>
              </w:rPr>
              <w:t>Alur memaksa, tidak ada jeda, dan tampilan memicu rasa tidak aman.</w:t>
            </w:r>
          </w:p>
        </w:tc>
        <w:tc>
          <w:tcPr>
            <w:tcW w:w="3288" w:type="dxa"/>
            <w:tcMar>
              <w:top w:w="90" w:type="dxa"/>
              <w:left w:w="100" w:type="dxa"/>
              <w:bottom w:w="90" w:type="dxa"/>
              <w:right w:w="100" w:type="dxa"/>
            </w:tcMar>
            <w:vAlign w:val="center"/>
          </w:tcPr>
          <w:p w14:paraId="37BDA81B" w14:textId="77777777" w:rsidR="00145CA2" w:rsidRDefault="006D2D8A">
            <w:pPr>
              <w:spacing w:after="0" w:line="240" w:lineRule="auto"/>
            </w:pPr>
            <w:r>
              <w:rPr>
                <w:rFonts w:cs="Times New Roman"/>
                <w:sz w:val="18"/>
              </w:rPr>
              <w:t>Bahasa suportif, skip, autosave, safe exit, dan kendali penuh atas kelanjutan proses.</w:t>
            </w:r>
          </w:p>
        </w:tc>
      </w:tr>
      <w:tr w:rsidR="00145CA2" w14:paraId="541DA0BF" w14:textId="77777777">
        <w:trPr>
          <w:cantSplit/>
        </w:trPr>
        <w:tc>
          <w:tcPr>
            <w:tcW w:w="1928" w:type="dxa"/>
            <w:tcMar>
              <w:top w:w="90" w:type="dxa"/>
              <w:left w:w="100" w:type="dxa"/>
              <w:bottom w:w="90" w:type="dxa"/>
              <w:right w:w="100" w:type="dxa"/>
            </w:tcMar>
            <w:vAlign w:val="center"/>
          </w:tcPr>
          <w:p w14:paraId="1074AACB" w14:textId="77777777" w:rsidR="00145CA2" w:rsidRDefault="006D2D8A">
            <w:pPr>
              <w:spacing w:after="0" w:line="240" w:lineRule="auto"/>
            </w:pPr>
            <w:r>
              <w:rPr>
                <w:rFonts w:cs="Times New Roman"/>
                <w:sz w:val="18"/>
              </w:rPr>
              <w:t>Pendamping atau Satgas</w:t>
            </w:r>
          </w:p>
        </w:tc>
        <w:tc>
          <w:tcPr>
            <w:tcW w:w="2835" w:type="dxa"/>
            <w:tcMar>
              <w:top w:w="90" w:type="dxa"/>
              <w:left w:w="100" w:type="dxa"/>
              <w:bottom w:w="90" w:type="dxa"/>
              <w:right w:w="100" w:type="dxa"/>
            </w:tcMar>
            <w:vAlign w:val="center"/>
          </w:tcPr>
          <w:p w14:paraId="66C8F11B" w14:textId="77777777" w:rsidR="00145CA2" w:rsidRDefault="006D2D8A">
            <w:pPr>
              <w:spacing w:after="0" w:line="240" w:lineRule="auto"/>
            </w:pPr>
            <w:r>
              <w:rPr>
                <w:rFonts w:cs="Times New Roman"/>
                <w:sz w:val="18"/>
              </w:rPr>
              <w:t>Informasi awal tidak terstruktur dan kebutuhan akses tidak tercatat.</w:t>
            </w:r>
          </w:p>
        </w:tc>
        <w:tc>
          <w:tcPr>
            <w:tcW w:w="3288" w:type="dxa"/>
            <w:tcMar>
              <w:top w:w="90" w:type="dxa"/>
              <w:left w:w="100" w:type="dxa"/>
              <w:bottom w:w="90" w:type="dxa"/>
              <w:right w:w="100" w:type="dxa"/>
            </w:tcMar>
            <w:vAlign w:val="center"/>
          </w:tcPr>
          <w:p w14:paraId="45D694F7" w14:textId="77777777" w:rsidR="00145CA2" w:rsidRDefault="006D2D8A">
            <w:pPr>
              <w:spacing w:after="0" w:line="240" w:lineRule="auto"/>
            </w:pPr>
            <w:r>
              <w:rPr>
                <w:rFonts w:cs="Times New Roman"/>
                <w:sz w:val="18"/>
              </w:rPr>
              <w:t>Ringkasan yang dapat ditinjau, sumber yang jelas, kebutuhan komunikasi, dan status consent.</w:t>
            </w:r>
          </w:p>
        </w:tc>
      </w:tr>
    </w:tbl>
    <w:p w14:paraId="0FAC9123" w14:textId="77777777" w:rsidR="00145CA2" w:rsidRDefault="00145CA2">
      <w:pPr>
        <w:spacing w:after="40"/>
        <w:jc w:val="both"/>
      </w:pPr>
    </w:p>
    <w:p w14:paraId="6A48A5B5" w14:textId="77777777" w:rsidR="00145CA2" w:rsidRDefault="006D2D8A">
      <w:pPr>
        <w:spacing w:after="160"/>
        <w:jc w:val="center"/>
      </w:pPr>
      <w:r>
        <w:rPr>
          <w:rFonts w:cs="Times New Roman"/>
          <w:i/>
          <w:sz w:val="20"/>
        </w:rPr>
        <w:t>Tabel 2.2 Persona dan kebutuhan akses utama</w:t>
      </w:r>
    </w:p>
    <w:p w14:paraId="000A013A" w14:textId="77777777" w:rsidR="00145CA2" w:rsidRDefault="006D2D8A">
      <w:pPr>
        <w:pStyle w:val="Heading2"/>
      </w:pPr>
      <w:r>
        <w:rPr>
          <w:rFonts w:ascii="Times New Roman" w:eastAsia="Times New Roman" w:hAnsi="Times New Roman" w:cs="Times New Roman"/>
        </w:rPr>
        <w:t>2.4 Prinsip Hubungan dengan Pengguna</w:t>
      </w:r>
    </w:p>
    <w:p w14:paraId="1ADDB3D6" w14:textId="77777777" w:rsidR="00145CA2" w:rsidRDefault="006D2D8A">
      <w:pPr>
        <w:pStyle w:val="ListBullet"/>
        <w:keepLines/>
        <w:spacing w:after="0"/>
        <w:ind w:left="425" w:hanging="198"/>
      </w:pPr>
      <w:r>
        <w:rPr>
          <w:rFonts w:cs="Times New Roman"/>
        </w:rPr>
        <w:t>Tidak memaksa pengguna menyelesaikan seluruh alur dalam satu sesi.</w:t>
      </w:r>
    </w:p>
    <w:p w14:paraId="4648E133" w14:textId="77777777" w:rsidR="00145CA2" w:rsidRDefault="006D2D8A">
      <w:pPr>
        <w:pStyle w:val="ListBullet"/>
        <w:keepLines/>
        <w:spacing w:after="0"/>
        <w:ind w:left="425" w:hanging="198"/>
      </w:pPr>
      <w:r>
        <w:rPr>
          <w:rFonts w:cs="Times New Roman"/>
        </w:rPr>
        <w:t>Tidak menggunakan bahasa yang menyalahkan korban atau mengklaim kebenaran kasus.</w:t>
      </w:r>
    </w:p>
    <w:p w14:paraId="74F43B70" w14:textId="77777777" w:rsidR="00145CA2" w:rsidRDefault="006D2D8A">
      <w:pPr>
        <w:pStyle w:val="ListBullet"/>
        <w:keepLines/>
        <w:spacing w:after="0"/>
        <w:ind w:left="425" w:hanging="198"/>
      </w:pPr>
      <w:r>
        <w:rPr>
          <w:rFonts w:cs="Times New Roman"/>
        </w:rPr>
        <w:t>Memberi pilihan untuk melewati fitur AI dan mengedit hasil secara manual.</w:t>
      </w:r>
    </w:p>
    <w:p w14:paraId="589936B1" w14:textId="77777777" w:rsidR="00145CA2" w:rsidRDefault="006D2D8A">
      <w:pPr>
        <w:pStyle w:val="ListBullet"/>
        <w:keepLines/>
        <w:spacing w:after="0"/>
        <w:ind w:left="425" w:hanging="198"/>
      </w:pPr>
      <w:r>
        <w:rPr>
          <w:rFonts w:cs="Times New Roman"/>
        </w:rPr>
        <w:t>Menjelaskan status simulasi, keterbatasan prototype, penerima data, dan konsekuensi setiap tindakan.</w:t>
      </w:r>
    </w:p>
    <w:p w14:paraId="08D3F9A6" w14:textId="77777777" w:rsidR="00145CA2" w:rsidRDefault="006D2D8A">
      <w:pPr>
        <w:pStyle w:val="ListBullet"/>
        <w:keepLines/>
        <w:spacing w:after="0"/>
        <w:ind w:left="425" w:hanging="198"/>
      </w:pPr>
      <w:r>
        <w:rPr>
          <w:rFonts w:cs="Times New Roman"/>
        </w:rPr>
        <w:t>Menggunakan data sintetis pada pengembangan, pengujian, screenshot, dan demonstrasi kelas.</w:t>
      </w:r>
    </w:p>
    <w:p w14:paraId="471D0482" w14:textId="77777777" w:rsidR="00145CA2" w:rsidRDefault="006D2D8A">
      <w:pPr>
        <w:pStyle w:val="Heading1"/>
        <w:jc w:val="center"/>
      </w:pPr>
      <w:bookmarkStart w:id="4" w:name="_Toc232126665"/>
      <w:r>
        <w:rPr>
          <w:rFonts w:ascii="Times New Roman" w:eastAsia="Times New Roman" w:hAnsi="Times New Roman" w:cs="Times New Roman"/>
        </w:rPr>
        <w:t>BAB III</w:t>
      </w:r>
      <w:r>
        <w:rPr>
          <w:rFonts w:ascii="Times New Roman" w:eastAsia="Times New Roman" w:hAnsi="Times New Roman" w:cs="Times New Roman"/>
        </w:rPr>
        <w:br/>
        <w:t>ANALISIS MASALAH DAN KEBUTUHAN</w:t>
      </w:r>
      <w:bookmarkEnd w:id="4"/>
    </w:p>
    <w:p w14:paraId="3F42D9B3" w14:textId="77777777" w:rsidR="00145CA2" w:rsidRDefault="006D2D8A">
      <w:pPr>
        <w:pStyle w:val="Heading2"/>
      </w:pPr>
      <w:r>
        <w:rPr>
          <w:rFonts w:ascii="Times New Roman" w:eastAsia="Times New Roman" w:hAnsi="Times New Roman" w:cs="Times New Roman"/>
        </w:rPr>
        <w:t>3.1 Perjalanan Pengguna Saat Ini</w:t>
      </w:r>
    </w:p>
    <w:p w14:paraId="02A68624" w14:textId="77777777" w:rsidR="00145CA2" w:rsidRDefault="006D2D8A">
      <w:pPr>
        <w:ind w:firstLine="567"/>
        <w:jc w:val="both"/>
      </w:pPr>
      <w:r>
        <w:rPr>
          <w:rFonts w:cs="Times New Roman"/>
        </w:rPr>
        <w:t xml:space="preserve">Perjalanan pengguna tidak selalu dimulai dari keputusan untuk melapor. Pengguna dapat berada pada tahap memahami apakah suatu situasi membuatnya tidak aman, mencari informasi, mencatat sedikit demi sedikit, meminta pendapat pendamping, menata bukti, atau baru mempertimbangkan layanan formal. Karena </w:t>
      </w:r>
      <w:r>
        <w:rPr>
          <w:rFonts w:cs="Times New Roman"/>
        </w:rPr>
        <w:lastRenderedPageBreak/>
        <w:t>itu, solusi yang langsung mengarahkan pengguna ke formulir final berisiko tidak sesuai dengan kesiapan dan kebutuhan aksesnya.</w:t>
      </w:r>
    </w:p>
    <w:tbl>
      <w:tblPr>
        <w:tblStyle w:val="TableGrid"/>
        <w:tblW w:w="0" w:type="auto"/>
        <w:tblLayout w:type="fixed"/>
        <w:tblLook w:val="04A0" w:firstRow="1" w:lastRow="0" w:firstColumn="1" w:lastColumn="0" w:noHBand="0" w:noVBand="1"/>
      </w:tblPr>
      <w:tblGrid>
        <w:gridCol w:w="1304"/>
        <w:gridCol w:w="2268"/>
        <w:gridCol w:w="2381"/>
        <w:gridCol w:w="2098"/>
      </w:tblGrid>
      <w:tr w:rsidR="00145CA2" w14:paraId="18FB19A2" w14:textId="77777777">
        <w:trPr>
          <w:cantSplit/>
          <w:tblHeader/>
        </w:trPr>
        <w:tc>
          <w:tcPr>
            <w:tcW w:w="1304" w:type="dxa"/>
            <w:shd w:val="clear" w:color="auto" w:fill="E7E6E6"/>
            <w:tcMar>
              <w:top w:w="90" w:type="dxa"/>
              <w:left w:w="100" w:type="dxa"/>
              <w:bottom w:w="90" w:type="dxa"/>
              <w:right w:w="100" w:type="dxa"/>
            </w:tcMar>
            <w:vAlign w:val="center"/>
          </w:tcPr>
          <w:p w14:paraId="4974CBF3" w14:textId="77777777" w:rsidR="00145CA2" w:rsidRDefault="006D2D8A">
            <w:pPr>
              <w:keepNext/>
              <w:spacing w:after="0" w:line="240" w:lineRule="auto"/>
              <w:jc w:val="center"/>
            </w:pPr>
            <w:r>
              <w:rPr>
                <w:rFonts w:cs="Times New Roman"/>
                <w:b/>
                <w:sz w:val="16"/>
              </w:rPr>
              <w:t>Tahap</w:t>
            </w:r>
          </w:p>
        </w:tc>
        <w:tc>
          <w:tcPr>
            <w:tcW w:w="2268" w:type="dxa"/>
            <w:shd w:val="clear" w:color="auto" w:fill="E7E6E6"/>
            <w:tcMar>
              <w:top w:w="90" w:type="dxa"/>
              <w:left w:w="100" w:type="dxa"/>
              <w:bottom w:w="90" w:type="dxa"/>
              <w:right w:w="100" w:type="dxa"/>
            </w:tcMar>
            <w:vAlign w:val="center"/>
          </w:tcPr>
          <w:p w14:paraId="20C0FDF3" w14:textId="77777777" w:rsidR="00145CA2" w:rsidRDefault="006D2D8A">
            <w:pPr>
              <w:keepNext/>
              <w:spacing w:after="0" w:line="240" w:lineRule="auto"/>
              <w:jc w:val="center"/>
            </w:pPr>
            <w:r>
              <w:rPr>
                <w:rFonts w:cs="Times New Roman"/>
                <w:b/>
                <w:sz w:val="16"/>
              </w:rPr>
              <w:t>Aktivitas Pengguna</w:t>
            </w:r>
          </w:p>
        </w:tc>
        <w:tc>
          <w:tcPr>
            <w:tcW w:w="2381" w:type="dxa"/>
            <w:shd w:val="clear" w:color="auto" w:fill="E7E6E6"/>
            <w:tcMar>
              <w:top w:w="90" w:type="dxa"/>
              <w:left w:w="100" w:type="dxa"/>
              <w:bottom w:w="90" w:type="dxa"/>
              <w:right w:w="100" w:type="dxa"/>
            </w:tcMar>
            <w:vAlign w:val="center"/>
          </w:tcPr>
          <w:p w14:paraId="26DB2780" w14:textId="77777777" w:rsidR="00145CA2" w:rsidRDefault="006D2D8A">
            <w:pPr>
              <w:keepNext/>
              <w:spacing w:after="0" w:line="240" w:lineRule="auto"/>
              <w:jc w:val="center"/>
            </w:pPr>
            <w:r>
              <w:rPr>
                <w:rFonts w:cs="Times New Roman"/>
                <w:b/>
                <w:sz w:val="16"/>
              </w:rPr>
              <w:t>Pain Point</w:t>
            </w:r>
          </w:p>
        </w:tc>
        <w:tc>
          <w:tcPr>
            <w:tcW w:w="2098" w:type="dxa"/>
            <w:shd w:val="clear" w:color="auto" w:fill="E7E6E6"/>
            <w:tcMar>
              <w:top w:w="90" w:type="dxa"/>
              <w:left w:w="100" w:type="dxa"/>
              <w:bottom w:w="90" w:type="dxa"/>
              <w:right w:w="100" w:type="dxa"/>
            </w:tcMar>
            <w:vAlign w:val="center"/>
          </w:tcPr>
          <w:p w14:paraId="40871345" w14:textId="77777777" w:rsidR="00145CA2" w:rsidRDefault="006D2D8A">
            <w:pPr>
              <w:keepNext/>
              <w:spacing w:after="0" w:line="240" w:lineRule="auto"/>
              <w:jc w:val="center"/>
            </w:pPr>
            <w:r>
              <w:rPr>
                <w:rFonts w:cs="Times New Roman"/>
                <w:b/>
                <w:sz w:val="16"/>
              </w:rPr>
              <w:t>Peluang Perbaikan</w:t>
            </w:r>
          </w:p>
        </w:tc>
      </w:tr>
      <w:tr w:rsidR="00145CA2" w14:paraId="0C3F79A3" w14:textId="77777777">
        <w:trPr>
          <w:cantSplit/>
        </w:trPr>
        <w:tc>
          <w:tcPr>
            <w:tcW w:w="1304" w:type="dxa"/>
            <w:tcMar>
              <w:top w:w="90" w:type="dxa"/>
              <w:left w:w="100" w:type="dxa"/>
              <w:bottom w:w="90" w:type="dxa"/>
              <w:right w:w="100" w:type="dxa"/>
            </w:tcMar>
            <w:vAlign w:val="center"/>
          </w:tcPr>
          <w:p w14:paraId="74130DFA" w14:textId="77777777" w:rsidR="00145CA2" w:rsidRDefault="006D2D8A">
            <w:pPr>
              <w:spacing w:after="0" w:line="240" w:lineRule="auto"/>
            </w:pPr>
            <w:r>
              <w:rPr>
                <w:rFonts w:cs="Times New Roman"/>
                <w:sz w:val="16"/>
              </w:rPr>
              <w:t>Memahami</w:t>
            </w:r>
          </w:p>
        </w:tc>
        <w:tc>
          <w:tcPr>
            <w:tcW w:w="2268" w:type="dxa"/>
            <w:tcMar>
              <w:top w:w="90" w:type="dxa"/>
              <w:left w:w="100" w:type="dxa"/>
              <w:bottom w:w="90" w:type="dxa"/>
              <w:right w:w="100" w:type="dxa"/>
            </w:tcMar>
            <w:vAlign w:val="center"/>
          </w:tcPr>
          <w:p w14:paraId="1A0C1D85" w14:textId="77777777" w:rsidR="00145CA2" w:rsidRDefault="006D2D8A">
            <w:pPr>
              <w:spacing w:after="0" w:line="240" w:lineRule="auto"/>
            </w:pPr>
            <w:r>
              <w:rPr>
                <w:rFonts w:cs="Times New Roman"/>
                <w:sz w:val="16"/>
              </w:rPr>
              <w:t>Mencari informasi mengenai bentuk kekerasan dan hak.</w:t>
            </w:r>
          </w:p>
        </w:tc>
        <w:tc>
          <w:tcPr>
            <w:tcW w:w="2381" w:type="dxa"/>
            <w:tcMar>
              <w:top w:w="90" w:type="dxa"/>
              <w:left w:w="100" w:type="dxa"/>
              <w:bottom w:w="90" w:type="dxa"/>
              <w:right w:w="100" w:type="dxa"/>
            </w:tcMar>
            <w:vAlign w:val="center"/>
          </w:tcPr>
          <w:p w14:paraId="5DD527CB" w14:textId="77777777" w:rsidR="00145CA2" w:rsidRDefault="006D2D8A">
            <w:pPr>
              <w:spacing w:after="0" w:line="240" w:lineRule="auto"/>
            </w:pPr>
            <w:r>
              <w:rPr>
                <w:rFonts w:cs="Times New Roman"/>
                <w:sz w:val="16"/>
              </w:rPr>
              <w:t>Bahasa rumit, materi tidak aksesibel, takut salah memahami.</w:t>
            </w:r>
          </w:p>
        </w:tc>
        <w:tc>
          <w:tcPr>
            <w:tcW w:w="2098" w:type="dxa"/>
            <w:tcMar>
              <w:top w:w="90" w:type="dxa"/>
              <w:left w:w="100" w:type="dxa"/>
              <w:bottom w:w="90" w:type="dxa"/>
              <w:right w:w="100" w:type="dxa"/>
            </w:tcMar>
            <w:vAlign w:val="center"/>
          </w:tcPr>
          <w:p w14:paraId="55648497" w14:textId="77777777" w:rsidR="00145CA2" w:rsidRDefault="006D2D8A">
            <w:pPr>
              <w:spacing w:after="0" w:line="240" w:lineRule="auto"/>
            </w:pPr>
            <w:r>
              <w:rPr>
                <w:rFonts w:cs="Times New Roman"/>
                <w:sz w:val="16"/>
              </w:rPr>
              <w:t>Materi easy-read dan navigasi aksesibel.</w:t>
            </w:r>
          </w:p>
        </w:tc>
      </w:tr>
      <w:tr w:rsidR="00145CA2" w14:paraId="70F4BA06" w14:textId="77777777">
        <w:trPr>
          <w:cantSplit/>
        </w:trPr>
        <w:tc>
          <w:tcPr>
            <w:tcW w:w="1304" w:type="dxa"/>
            <w:tcMar>
              <w:top w:w="90" w:type="dxa"/>
              <w:left w:w="100" w:type="dxa"/>
              <w:bottom w:w="90" w:type="dxa"/>
              <w:right w:w="100" w:type="dxa"/>
            </w:tcMar>
            <w:vAlign w:val="center"/>
          </w:tcPr>
          <w:p w14:paraId="7A2A2173" w14:textId="77777777" w:rsidR="00145CA2" w:rsidRDefault="006D2D8A">
            <w:pPr>
              <w:spacing w:after="0" w:line="240" w:lineRule="auto"/>
            </w:pPr>
            <w:r>
              <w:rPr>
                <w:rFonts w:cs="Times New Roman"/>
                <w:sz w:val="16"/>
              </w:rPr>
              <w:t>Mencatat</w:t>
            </w:r>
          </w:p>
        </w:tc>
        <w:tc>
          <w:tcPr>
            <w:tcW w:w="2268" w:type="dxa"/>
            <w:tcMar>
              <w:top w:w="90" w:type="dxa"/>
              <w:left w:w="100" w:type="dxa"/>
              <w:bottom w:w="90" w:type="dxa"/>
              <w:right w:w="100" w:type="dxa"/>
            </w:tcMar>
            <w:vAlign w:val="center"/>
          </w:tcPr>
          <w:p w14:paraId="3D5244AB" w14:textId="77777777" w:rsidR="00145CA2" w:rsidRDefault="006D2D8A">
            <w:pPr>
              <w:spacing w:after="0" w:line="240" w:lineRule="auto"/>
            </w:pPr>
            <w:r>
              <w:rPr>
                <w:rFonts w:cs="Times New Roman"/>
                <w:sz w:val="16"/>
              </w:rPr>
              <w:t>Menyimpan detail yang masih diingat.</w:t>
            </w:r>
          </w:p>
        </w:tc>
        <w:tc>
          <w:tcPr>
            <w:tcW w:w="2381" w:type="dxa"/>
            <w:tcMar>
              <w:top w:w="90" w:type="dxa"/>
              <w:left w:w="100" w:type="dxa"/>
              <w:bottom w:w="90" w:type="dxa"/>
              <w:right w:w="100" w:type="dxa"/>
            </w:tcMar>
            <w:vAlign w:val="center"/>
          </w:tcPr>
          <w:p w14:paraId="182132C2" w14:textId="77777777" w:rsidR="00145CA2" w:rsidRDefault="006D2D8A">
            <w:pPr>
              <w:spacing w:after="0" w:line="240" w:lineRule="auto"/>
            </w:pPr>
            <w:r>
              <w:rPr>
                <w:rFonts w:cs="Times New Roman"/>
                <w:sz w:val="16"/>
              </w:rPr>
              <w:t>Catatan tercecer, takut terlihat orang lain, sulit menulis panjang.</w:t>
            </w:r>
          </w:p>
        </w:tc>
        <w:tc>
          <w:tcPr>
            <w:tcW w:w="2098" w:type="dxa"/>
            <w:tcMar>
              <w:top w:w="90" w:type="dxa"/>
              <w:left w:w="100" w:type="dxa"/>
              <w:bottom w:w="90" w:type="dxa"/>
              <w:right w:w="100" w:type="dxa"/>
            </w:tcMar>
            <w:vAlign w:val="center"/>
          </w:tcPr>
          <w:p w14:paraId="4CA4FFC3" w14:textId="77777777" w:rsidR="00145CA2" w:rsidRDefault="006D2D8A">
            <w:pPr>
              <w:spacing w:after="0" w:line="240" w:lineRule="auto"/>
            </w:pPr>
            <w:r>
              <w:rPr>
                <w:rFonts w:cs="Times New Roman"/>
                <w:sz w:val="16"/>
              </w:rPr>
              <w:t>Jurnal bertahap, autosave, dan mode privat.</w:t>
            </w:r>
          </w:p>
        </w:tc>
      </w:tr>
      <w:tr w:rsidR="00145CA2" w14:paraId="2509818F" w14:textId="77777777">
        <w:trPr>
          <w:cantSplit/>
        </w:trPr>
        <w:tc>
          <w:tcPr>
            <w:tcW w:w="1304" w:type="dxa"/>
            <w:tcMar>
              <w:top w:w="90" w:type="dxa"/>
              <w:left w:w="100" w:type="dxa"/>
              <w:bottom w:w="90" w:type="dxa"/>
              <w:right w:w="100" w:type="dxa"/>
            </w:tcMar>
            <w:vAlign w:val="center"/>
          </w:tcPr>
          <w:p w14:paraId="77915E61" w14:textId="77777777" w:rsidR="00145CA2" w:rsidRDefault="006D2D8A">
            <w:pPr>
              <w:spacing w:after="0" w:line="240" w:lineRule="auto"/>
            </w:pPr>
            <w:r>
              <w:rPr>
                <w:rFonts w:cs="Times New Roman"/>
                <w:sz w:val="16"/>
              </w:rPr>
              <w:t>Menata</w:t>
            </w:r>
          </w:p>
        </w:tc>
        <w:tc>
          <w:tcPr>
            <w:tcW w:w="2268" w:type="dxa"/>
            <w:tcMar>
              <w:top w:w="90" w:type="dxa"/>
              <w:left w:w="100" w:type="dxa"/>
              <w:bottom w:w="90" w:type="dxa"/>
              <w:right w:w="100" w:type="dxa"/>
            </w:tcMar>
            <w:vAlign w:val="center"/>
          </w:tcPr>
          <w:p w14:paraId="1EDEA627" w14:textId="77777777" w:rsidR="00145CA2" w:rsidRDefault="006D2D8A">
            <w:pPr>
              <w:spacing w:after="0" w:line="240" w:lineRule="auto"/>
            </w:pPr>
            <w:r>
              <w:rPr>
                <w:rFonts w:cs="Times New Roman"/>
                <w:sz w:val="16"/>
              </w:rPr>
              <w:t>Menghubungkan catatan, waktu, lokasi, dan bukti.</w:t>
            </w:r>
          </w:p>
        </w:tc>
        <w:tc>
          <w:tcPr>
            <w:tcW w:w="2381" w:type="dxa"/>
            <w:tcMar>
              <w:top w:w="90" w:type="dxa"/>
              <w:left w:w="100" w:type="dxa"/>
              <w:bottom w:w="90" w:type="dxa"/>
              <w:right w:w="100" w:type="dxa"/>
            </w:tcMar>
            <w:vAlign w:val="center"/>
          </w:tcPr>
          <w:p w14:paraId="5E98E3D5" w14:textId="77777777" w:rsidR="00145CA2" w:rsidRDefault="006D2D8A">
            <w:pPr>
              <w:spacing w:after="0" w:line="240" w:lineRule="auto"/>
            </w:pPr>
            <w:r>
              <w:rPr>
                <w:rFonts w:cs="Times New Roman"/>
                <w:sz w:val="16"/>
              </w:rPr>
              <w:t>Beban kognitif tinggi dan informasi hilang.</w:t>
            </w:r>
          </w:p>
        </w:tc>
        <w:tc>
          <w:tcPr>
            <w:tcW w:w="2098" w:type="dxa"/>
            <w:tcMar>
              <w:top w:w="90" w:type="dxa"/>
              <w:left w:w="100" w:type="dxa"/>
              <w:bottom w:w="90" w:type="dxa"/>
              <w:right w:w="100" w:type="dxa"/>
            </w:tcMar>
            <w:vAlign w:val="center"/>
          </w:tcPr>
          <w:p w14:paraId="2A694F07" w14:textId="77777777" w:rsidR="00145CA2" w:rsidRDefault="006D2D8A">
            <w:pPr>
              <w:spacing w:after="0" w:line="240" w:lineRule="auto"/>
            </w:pPr>
            <w:r>
              <w:rPr>
                <w:rFonts w:cs="Times New Roman"/>
                <w:sz w:val="16"/>
              </w:rPr>
              <w:t>Draf kronologi bersumber yang tidak menebak data.</w:t>
            </w:r>
          </w:p>
        </w:tc>
      </w:tr>
      <w:tr w:rsidR="00145CA2" w14:paraId="55BE3A86" w14:textId="77777777">
        <w:trPr>
          <w:cantSplit/>
        </w:trPr>
        <w:tc>
          <w:tcPr>
            <w:tcW w:w="1304" w:type="dxa"/>
            <w:tcMar>
              <w:top w:w="90" w:type="dxa"/>
              <w:left w:w="100" w:type="dxa"/>
              <w:bottom w:w="90" w:type="dxa"/>
              <w:right w:w="100" w:type="dxa"/>
            </w:tcMar>
            <w:vAlign w:val="center"/>
          </w:tcPr>
          <w:p w14:paraId="78BBFF65" w14:textId="77777777" w:rsidR="00145CA2" w:rsidRDefault="006D2D8A">
            <w:pPr>
              <w:spacing w:after="0" w:line="240" w:lineRule="auto"/>
            </w:pPr>
            <w:r>
              <w:rPr>
                <w:rFonts w:cs="Times New Roman"/>
                <w:sz w:val="16"/>
              </w:rPr>
              <w:t>Meminta bantuan</w:t>
            </w:r>
          </w:p>
        </w:tc>
        <w:tc>
          <w:tcPr>
            <w:tcW w:w="2268" w:type="dxa"/>
            <w:tcMar>
              <w:top w:w="90" w:type="dxa"/>
              <w:left w:w="100" w:type="dxa"/>
              <w:bottom w:w="90" w:type="dxa"/>
              <w:right w:w="100" w:type="dxa"/>
            </w:tcMar>
            <w:vAlign w:val="center"/>
          </w:tcPr>
          <w:p w14:paraId="5F41CB96" w14:textId="77777777" w:rsidR="00145CA2" w:rsidRDefault="006D2D8A">
            <w:pPr>
              <w:spacing w:after="0" w:line="240" w:lineRule="auto"/>
            </w:pPr>
            <w:r>
              <w:rPr>
                <w:rFonts w:cs="Times New Roman"/>
                <w:sz w:val="16"/>
              </w:rPr>
              <w:t>Memilih pihak tepercaya dan menjelaskan kebutuhan.</w:t>
            </w:r>
          </w:p>
        </w:tc>
        <w:tc>
          <w:tcPr>
            <w:tcW w:w="2381" w:type="dxa"/>
            <w:tcMar>
              <w:top w:w="90" w:type="dxa"/>
              <w:left w:w="100" w:type="dxa"/>
              <w:bottom w:w="90" w:type="dxa"/>
              <w:right w:w="100" w:type="dxa"/>
            </w:tcMar>
            <w:vAlign w:val="center"/>
          </w:tcPr>
          <w:p w14:paraId="7A2C2A1B" w14:textId="77777777" w:rsidR="00145CA2" w:rsidRDefault="006D2D8A">
            <w:pPr>
              <w:spacing w:after="0" w:line="240" w:lineRule="auto"/>
            </w:pPr>
            <w:r>
              <w:rPr>
                <w:rFonts w:cs="Times New Roman"/>
                <w:sz w:val="16"/>
              </w:rPr>
              <w:t>Harus bercerita ulang dan kebutuhan akses terlewat.</w:t>
            </w:r>
          </w:p>
        </w:tc>
        <w:tc>
          <w:tcPr>
            <w:tcW w:w="2098" w:type="dxa"/>
            <w:tcMar>
              <w:top w:w="90" w:type="dxa"/>
              <w:left w:w="100" w:type="dxa"/>
              <w:bottom w:w="90" w:type="dxa"/>
              <w:right w:w="100" w:type="dxa"/>
            </w:tcMar>
            <w:vAlign w:val="center"/>
          </w:tcPr>
          <w:p w14:paraId="0B584E3D" w14:textId="77777777" w:rsidR="00145CA2" w:rsidRDefault="006D2D8A">
            <w:pPr>
              <w:spacing w:after="0" w:line="240" w:lineRule="auto"/>
            </w:pPr>
            <w:r>
              <w:rPr>
                <w:rFonts w:cs="Times New Roman"/>
                <w:sz w:val="16"/>
              </w:rPr>
              <w:t>Ringkasan terpilih dan profil aksesibilitas.</w:t>
            </w:r>
          </w:p>
        </w:tc>
      </w:tr>
      <w:tr w:rsidR="00145CA2" w14:paraId="62B546B4" w14:textId="77777777">
        <w:trPr>
          <w:cantSplit/>
        </w:trPr>
        <w:tc>
          <w:tcPr>
            <w:tcW w:w="1304" w:type="dxa"/>
            <w:tcMar>
              <w:top w:w="90" w:type="dxa"/>
              <w:left w:w="100" w:type="dxa"/>
              <w:bottom w:w="90" w:type="dxa"/>
              <w:right w:w="100" w:type="dxa"/>
            </w:tcMar>
            <w:vAlign w:val="center"/>
          </w:tcPr>
          <w:p w14:paraId="7DD801A4" w14:textId="77777777" w:rsidR="00145CA2" w:rsidRDefault="006D2D8A">
            <w:pPr>
              <w:spacing w:after="0" w:line="240" w:lineRule="auto"/>
            </w:pPr>
            <w:r>
              <w:rPr>
                <w:rFonts w:cs="Times New Roman"/>
                <w:sz w:val="16"/>
              </w:rPr>
              <w:t>Berbagi</w:t>
            </w:r>
          </w:p>
        </w:tc>
        <w:tc>
          <w:tcPr>
            <w:tcW w:w="2268" w:type="dxa"/>
            <w:tcMar>
              <w:top w:w="90" w:type="dxa"/>
              <w:left w:w="100" w:type="dxa"/>
              <w:bottom w:w="90" w:type="dxa"/>
              <w:right w:w="100" w:type="dxa"/>
            </w:tcMar>
            <w:vAlign w:val="center"/>
          </w:tcPr>
          <w:p w14:paraId="62C3DE0C" w14:textId="77777777" w:rsidR="00145CA2" w:rsidRDefault="006D2D8A">
            <w:pPr>
              <w:spacing w:after="0" w:line="240" w:lineRule="auto"/>
            </w:pPr>
            <w:r>
              <w:rPr>
                <w:rFonts w:cs="Times New Roman"/>
                <w:sz w:val="16"/>
              </w:rPr>
              <w:t>Mengirim laporan atau bukti.</w:t>
            </w:r>
          </w:p>
        </w:tc>
        <w:tc>
          <w:tcPr>
            <w:tcW w:w="2381" w:type="dxa"/>
            <w:tcMar>
              <w:top w:w="90" w:type="dxa"/>
              <w:left w:w="100" w:type="dxa"/>
              <w:bottom w:w="90" w:type="dxa"/>
              <w:right w:w="100" w:type="dxa"/>
            </w:tcMar>
            <w:vAlign w:val="center"/>
          </w:tcPr>
          <w:p w14:paraId="0F2A5ABD" w14:textId="77777777" w:rsidR="00145CA2" w:rsidRDefault="006D2D8A">
            <w:pPr>
              <w:spacing w:after="0" w:line="240" w:lineRule="auto"/>
            </w:pPr>
            <w:r>
              <w:rPr>
                <w:rFonts w:cs="Times New Roman"/>
                <w:sz w:val="16"/>
              </w:rPr>
              <w:t>Tidak jelas siapa melihat apa dan berapa lama.</w:t>
            </w:r>
          </w:p>
        </w:tc>
        <w:tc>
          <w:tcPr>
            <w:tcW w:w="2098" w:type="dxa"/>
            <w:tcMar>
              <w:top w:w="90" w:type="dxa"/>
              <w:left w:w="100" w:type="dxa"/>
              <w:bottom w:w="90" w:type="dxa"/>
              <w:right w:w="100" w:type="dxa"/>
            </w:tcMar>
            <w:vAlign w:val="center"/>
          </w:tcPr>
          <w:p w14:paraId="66E7B91C" w14:textId="77777777" w:rsidR="00145CA2" w:rsidRDefault="006D2D8A">
            <w:pPr>
              <w:spacing w:after="0" w:line="240" w:lineRule="auto"/>
            </w:pPr>
            <w:r>
              <w:rPr>
                <w:rFonts w:cs="Times New Roman"/>
                <w:sz w:val="16"/>
              </w:rPr>
              <w:t>Consent granular dan pratinjau sebelum berbagi.</w:t>
            </w:r>
          </w:p>
        </w:tc>
      </w:tr>
    </w:tbl>
    <w:p w14:paraId="5F6657EE" w14:textId="77777777" w:rsidR="00145CA2" w:rsidRDefault="00145CA2">
      <w:pPr>
        <w:spacing w:after="40"/>
        <w:jc w:val="both"/>
      </w:pPr>
    </w:p>
    <w:p w14:paraId="74483EEB" w14:textId="77777777" w:rsidR="00145CA2" w:rsidRDefault="006D2D8A">
      <w:pPr>
        <w:spacing w:after="160"/>
        <w:jc w:val="center"/>
      </w:pPr>
      <w:r>
        <w:rPr>
          <w:rFonts w:cs="Times New Roman"/>
          <w:i/>
          <w:sz w:val="20"/>
        </w:rPr>
        <w:t>Tabel 3.1 Pain point dalam perjalanan pengguna</w:t>
      </w:r>
    </w:p>
    <w:p w14:paraId="12A2A812" w14:textId="77777777" w:rsidR="00145CA2" w:rsidRDefault="006D2D8A">
      <w:pPr>
        <w:pStyle w:val="Heading2"/>
      </w:pPr>
      <w:r>
        <w:rPr>
          <w:rFonts w:ascii="Times New Roman" w:eastAsia="Times New Roman" w:hAnsi="Times New Roman" w:cs="Times New Roman"/>
        </w:rPr>
        <w:t>3.2 Analisis Akar Masalah</w:t>
      </w:r>
    </w:p>
    <w:tbl>
      <w:tblPr>
        <w:tblStyle w:val="TableGrid"/>
        <w:tblW w:w="0" w:type="auto"/>
        <w:tblLayout w:type="fixed"/>
        <w:tblLook w:val="04A0" w:firstRow="1" w:lastRow="0" w:firstColumn="1" w:lastColumn="0" w:noHBand="0" w:noVBand="1"/>
      </w:tblPr>
      <w:tblGrid>
        <w:gridCol w:w="1531"/>
        <w:gridCol w:w="3969"/>
        <w:gridCol w:w="2551"/>
      </w:tblGrid>
      <w:tr w:rsidR="00145CA2" w14:paraId="2705C5CF" w14:textId="77777777">
        <w:trPr>
          <w:cantSplit/>
          <w:tblHeader/>
        </w:trPr>
        <w:tc>
          <w:tcPr>
            <w:tcW w:w="1531" w:type="dxa"/>
            <w:shd w:val="clear" w:color="auto" w:fill="E7E6E6"/>
            <w:tcMar>
              <w:top w:w="90" w:type="dxa"/>
              <w:left w:w="100" w:type="dxa"/>
              <w:bottom w:w="90" w:type="dxa"/>
              <w:right w:w="100" w:type="dxa"/>
            </w:tcMar>
            <w:vAlign w:val="center"/>
          </w:tcPr>
          <w:p w14:paraId="05168732" w14:textId="77777777" w:rsidR="00145CA2" w:rsidRDefault="006D2D8A">
            <w:pPr>
              <w:keepNext/>
              <w:spacing w:after="0" w:line="240" w:lineRule="auto"/>
              <w:jc w:val="center"/>
            </w:pPr>
            <w:r>
              <w:rPr>
                <w:rFonts w:cs="Times New Roman"/>
                <w:b/>
                <w:sz w:val="18"/>
              </w:rPr>
              <w:t>Dimensi</w:t>
            </w:r>
          </w:p>
        </w:tc>
        <w:tc>
          <w:tcPr>
            <w:tcW w:w="3969" w:type="dxa"/>
            <w:shd w:val="clear" w:color="auto" w:fill="E7E6E6"/>
            <w:tcMar>
              <w:top w:w="90" w:type="dxa"/>
              <w:left w:w="100" w:type="dxa"/>
              <w:bottom w:w="90" w:type="dxa"/>
              <w:right w:w="100" w:type="dxa"/>
            </w:tcMar>
            <w:vAlign w:val="center"/>
          </w:tcPr>
          <w:p w14:paraId="4C4D35AC" w14:textId="77777777" w:rsidR="00145CA2" w:rsidRDefault="006D2D8A">
            <w:pPr>
              <w:keepNext/>
              <w:spacing w:after="0" w:line="240" w:lineRule="auto"/>
              <w:jc w:val="center"/>
            </w:pPr>
            <w:r>
              <w:rPr>
                <w:rFonts w:cs="Times New Roman"/>
                <w:b/>
                <w:sz w:val="18"/>
              </w:rPr>
              <w:t>Akar Masalah</w:t>
            </w:r>
          </w:p>
        </w:tc>
        <w:tc>
          <w:tcPr>
            <w:tcW w:w="2551" w:type="dxa"/>
            <w:shd w:val="clear" w:color="auto" w:fill="E7E6E6"/>
            <w:tcMar>
              <w:top w:w="90" w:type="dxa"/>
              <w:left w:w="100" w:type="dxa"/>
              <w:bottom w:w="90" w:type="dxa"/>
              <w:right w:w="100" w:type="dxa"/>
            </w:tcMar>
            <w:vAlign w:val="center"/>
          </w:tcPr>
          <w:p w14:paraId="4910DD47" w14:textId="77777777" w:rsidR="00145CA2" w:rsidRDefault="006D2D8A">
            <w:pPr>
              <w:keepNext/>
              <w:spacing w:after="0" w:line="240" w:lineRule="auto"/>
              <w:jc w:val="center"/>
            </w:pPr>
            <w:r>
              <w:rPr>
                <w:rFonts w:cs="Times New Roman"/>
                <w:b/>
                <w:sz w:val="18"/>
              </w:rPr>
              <w:t>Dampak</w:t>
            </w:r>
          </w:p>
        </w:tc>
      </w:tr>
      <w:tr w:rsidR="00145CA2" w14:paraId="5B4D65E5" w14:textId="77777777">
        <w:trPr>
          <w:cantSplit/>
        </w:trPr>
        <w:tc>
          <w:tcPr>
            <w:tcW w:w="1531" w:type="dxa"/>
            <w:tcMar>
              <w:top w:w="90" w:type="dxa"/>
              <w:left w:w="100" w:type="dxa"/>
              <w:bottom w:w="90" w:type="dxa"/>
              <w:right w:w="100" w:type="dxa"/>
            </w:tcMar>
            <w:vAlign w:val="center"/>
          </w:tcPr>
          <w:p w14:paraId="238267F3" w14:textId="77777777" w:rsidR="00145CA2" w:rsidRDefault="006D2D8A">
            <w:pPr>
              <w:spacing w:after="0" w:line="240" w:lineRule="auto"/>
            </w:pPr>
            <w:r>
              <w:rPr>
                <w:rFonts w:cs="Times New Roman"/>
                <w:sz w:val="18"/>
              </w:rPr>
              <w:t>Aksesibilitas</w:t>
            </w:r>
          </w:p>
        </w:tc>
        <w:tc>
          <w:tcPr>
            <w:tcW w:w="3969" w:type="dxa"/>
            <w:tcMar>
              <w:top w:w="90" w:type="dxa"/>
              <w:left w:w="100" w:type="dxa"/>
              <w:bottom w:w="90" w:type="dxa"/>
              <w:right w:w="100" w:type="dxa"/>
            </w:tcMar>
            <w:vAlign w:val="center"/>
          </w:tcPr>
          <w:p w14:paraId="5CDA8F45" w14:textId="77777777" w:rsidR="00145CA2" w:rsidRDefault="006D2D8A">
            <w:pPr>
              <w:spacing w:after="0" w:line="240" w:lineRule="auto"/>
            </w:pPr>
            <w:r>
              <w:rPr>
                <w:rFonts w:cs="Times New Roman"/>
                <w:sz w:val="18"/>
              </w:rPr>
              <w:t>Layanan digital dirancang untuk pengguna rata-rata dan aksesibilitas ditambahkan belakangan.</w:t>
            </w:r>
          </w:p>
        </w:tc>
        <w:tc>
          <w:tcPr>
            <w:tcW w:w="2551" w:type="dxa"/>
            <w:tcMar>
              <w:top w:w="90" w:type="dxa"/>
              <w:left w:w="100" w:type="dxa"/>
              <w:bottom w:w="90" w:type="dxa"/>
              <w:right w:w="100" w:type="dxa"/>
            </w:tcMar>
            <w:vAlign w:val="center"/>
          </w:tcPr>
          <w:p w14:paraId="47B73A89" w14:textId="77777777" w:rsidR="00145CA2" w:rsidRDefault="006D2D8A">
            <w:pPr>
              <w:spacing w:after="0" w:line="240" w:lineRule="auto"/>
            </w:pPr>
            <w:r>
              <w:rPr>
                <w:rFonts w:cs="Times New Roman"/>
                <w:sz w:val="18"/>
              </w:rPr>
              <w:t>Sebagian pengguna tidak dapat menyelesaikan alur secara mandiri.</w:t>
            </w:r>
          </w:p>
        </w:tc>
      </w:tr>
      <w:tr w:rsidR="00145CA2" w14:paraId="78998087" w14:textId="77777777">
        <w:trPr>
          <w:cantSplit/>
        </w:trPr>
        <w:tc>
          <w:tcPr>
            <w:tcW w:w="1531" w:type="dxa"/>
            <w:tcMar>
              <w:top w:w="90" w:type="dxa"/>
              <w:left w:w="100" w:type="dxa"/>
              <w:bottom w:w="90" w:type="dxa"/>
              <w:right w:w="100" w:type="dxa"/>
            </w:tcMar>
            <w:vAlign w:val="center"/>
          </w:tcPr>
          <w:p w14:paraId="434AF103" w14:textId="77777777" w:rsidR="00145CA2" w:rsidRDefault="006D2D8A">
            <w:pPr>
              <w:spacing w:after="0" w:line="240" w:lineRule="auto"/>
            </w:pPr>
            <w:r>
              <w:rPr>
                <w:rFonts w:cs="Times New Roman"/>
                <w:sz w:val="18"/>
              </w:rPr>
              <w:t>Informasi</w:t>
            </w:r>
          </w:p>
        </w:tc>
        <w:tc>
          <w:tcPr>
            <w:tcW w:w="3969" w:type="dxa"/>
            <w:tcMar>
              <w:top w:w="90" w:type="dxa"/>
              <w:left w:w="100" w:type="dxa"/>
              <w:bottom w:w="90" w:type="dxa"/>
              <w:right w:w="100" w:type="dxa"/>
            </w:tcMar>
            <w:vAlign w:val="center"/>
          </w:tcPr>
          <w:p w14:paraId="2D0CCC5E" w14:textId="77777777" w:rsidR="00145CA2" w:rsidRDefault="006D2D8A">
            <w:pPr>
              <w:spacing w:after="0" w:line="240" w:lineRule="auto"/>
            </w:pPr>
            <w:r>
              <w:rPr>
                <w:rFonts w:cs="Times New Roman"/>
                <w:sz w:val="18"/>
              </w:rPr>
              <w:t>Konten tersebar, teknis, dan tidak disajikan berdasarkan tahap kesiapan.</w:t>
            </w:r>
          </w:p>
        </w:tc>
        <w:tc>
          <w:tcPr>
            <w:tcW w:w="2551" w:type="dxa"/>
            <w:tcMar>
              <w:top w:w="90" w:type="dxa"/>
              <w:left w:w="100" w:type="dxa"/>
              <w:bottom w:w="90" w:type="dxa"/>
              <w:right w:w="100" w:type="dxa"/>
            </w:tcMar>
            <w:vAlign w:val="center"/>
          </w:tcPr>
          <w:p w14:paraId="5F09088A" w14:textId="77777777" w:rsidR="00145CA2" w:rsidRDefault="006D2D8A">
            <w:pPr>
              <w:spacing w:after="0" w:line="240" w:lineRule="auto"/>
            </w:pPr>
            <w:r>
              <w:rPr>
                <w:rFonts w:cs="Times New Roman"/>
                <w:sz w:val="18"/>
              </w:rPr>
              <w:t>Pengguna kesulitan memahami pilihan dan konsekuensi.</w:t>
            </w:r>
          </w:p>
        </w:tc>
      </w:tr>
      <w:tr w:rsidR="00145CA2" w14:paraId="4C663E6C" w14:textId="77777777">
        <w:trPr>
          <w:cantSplit/>
        </w:trPr>
        <w:tc>
          <w:tcPr>
            <w:tcW w:w="1531" w:type="dxa"/>
            <w:tcMar>
              <w:top w:w="90" w:type="dxa"/>
              <w:left w:w="100" w:type="dxa"/>
              <w:bottom w:w="90" w:type="dxa"/>
              <w:right w:w="100" w:type="dxa"/>
            </w:tcMar>
            <w:vAlign w:val="center"/>
          </w:tcPr>
          <w:p w14:paraId="33E4B88D" w14:textId="77777777" w:rsidR="00145CA2" w:rsidRDefault="006D2D8A">
            <w:pPr>
              <w:spacing w:after="0" w:line="240" w:lineRule="auto"/>
            </w:pPr>
            <w:r>
              <w:rPr>
                <w:rFonts w:cs="Times New Roman"/>
                <w:sz w:val="18"/>
              </w:rPr>
              <w:t>Dokumentasi</w:t>
            </w:r>
          </w:p>
        </w:tc>
        <w:tc>
          <w:tcPr>
            <w:tcW w:w="3969" w:type="dxa"/>
            <w:tcMar>
              <w:top w:w="90" w:type="dxa"/>
              <w:left w:w="100" w:type="dxa"/>
              <w:bottom w:w="90" w:type="dxa"/>
              <w:right w:w="100" w:type="dxa"/>
            </w:tcMar>
            <w:vAlign w:val="center"/>
          </w:tcPr>
          <w:p w14:paraId="6888B649" w14:textId="77777777" w:rsidR="00145CA2" w:rsidRDefault="006D2D8A">
            <w:pPr>
              <w:spacing w:after="0" w:line="240" w:lineRule="auto"/>
            </w:pPr>
            <w:r>
              <w:rPr>
                <w:rFonts w:cs="Times New Roman"/>
                <w:sz w:val="18"/>
              </w:rPr>
              <w:t>Catatan dan bukti tidak memiliki struktur atau konteks bersama.</w:t>
            </w:r>
          </w:p>
        </w:tc>
        <w:tc>
          <w:tcPr>
            <w:tcW w:w="2551" w:type="dxa"/>
            <w:tcMar>
              <w:top w:w="90" w:type="dxa"/>
              <w:left w:w="100" w:type="dxa"/>
              <w:bottom w:w="90" w:type="dxa"/>
              <w:right w:w="100" w:type="dxa"/>
            </w:tcMar>
            <w:vAlign w:val="center"/>
          </w:tcPr>
          <w:p w14:paraId="5FC61025" w14:textId="77777777" w:rsidR="00145CA2" w:rsidRDefault="006D2D8A">
            <w:pPr>
              <w:spacing w:after="0" w:line="240" w:lineRule="auto"/>
            </w:pPr>
            <w:r>
              <w:rPr>
                <w:rFonts w:cs="Times New Roman"/>
                <w:sz w:val="18"/>
              </w:rPr>
              <w:t>Detail mudah hilang dan kronologi sulit disusun.</w:t>
            </w:r>
          </w:p>
        </w:tc>
      </w:tr>
      <w:tr w:rsidR="00145CA2" w14:paraId="54DC69A5" w14:textId="77777777">
        <w:trPr>
          <w:cantSplit/>
        </w:trPr>
        <w:tc>
          <w:tcPr>
            <w:tcW w:w="1531" w:type="dxa"/>
            <w:tcMar>
              <w:top w:w="90" w:type="dxa"/>
              <w:left w:w="100" w:type="dxa"/>
              <w:bottom w:w="90" w:type="dxa"/>
              <w:right w:w="100" w:type="dxa"/>
            </w:tcMar>
            <w:vAlign w:val="center"/>
          </w:tcPr>
          <w:p w14:paraId="09758D0E" w14:textId="77777777" w:rsidR="00145CA2" w:rsidRDefault="006D2D8A">
            <w:pPr>
              <w:spacing w:after="0" w:line="240" w:lineRule="auto"/>
            </w:pPr>
            <w:r>
              <w:rPr>
                <w:rFonts w:cs="Times New Roman"/>
                <w:sz w:val="18"/>
              </w:rPr>
              <w:t>Kepercayaan</w:t>
            </w:r>
          </w:p>
        </w:tc>
        <w:tc>
          <w:tcPr>
            <w:tcW w:w="3969" w:type="dxa"/>
            <w:tcMar>
              <w:top w:w="90" w:type="dxa"/>
              <w:left w:w="100" w:type="dxa"/>
              <w:bottom w:w="90" w:type="dxa"/>
              <w:right w:w="100" w:type="dxa"/>
            </w:tcMar>
            <w:vAlign w:val="center"/>
          </w:tcPr>
          <w:p w14:paraId="7DB10110" w14:textId="77777777" w:rsidR="00145CA2" w:rsidRDefault="006D2D8A">
            <w:pPr>
              <w:spacing w:after="0" w:line="240" w:lineRule="auto"/>
            </w:pPr>
            <w:r>
              <w:rPr>
                <w:rFonts w:cs="Times New Roman"/>
                <w:sz w:val="18"/>
              </w:rPr>
              <w:t>Proses berbagi data kurang transparan dan sulit dibatalkan.</w:t>
            </w:r>
          </w:p>
        </w:tc>
        <w:tc>
          <w:tcPr>
            <w:tcW w:w="2551" w:type="dxa"/>
            <w:tcMar>
              <w:top w:w="90" w:type="dxa"/>
              <w:left w:w="100" w:type="dxa"/>
              <w:bottom w:w="90" w:type="dxa"/>
              <w:right w:w="100" w:type="dxa"/>
            </w:tcMar>
            <w:vAlign w:val="center"/>
          </w:tcPr>
          <w:p w14:paraId="0A82BEBF" w14:textId="77777777" w:rsidR="00145CA2" w:rsidRDefault="006D2D8A">
            <w:pPr>
              <w:spacing w:after="0" w:line="240" w:lineRule="auto"/>
            </w:pPr>
            <w:r>
              <w:rPr>
                <w:rFonts w:cs="Times New Roman"/>
                <w:sz w:val="18"/>
              </w:rPr>
              <w:t>Pengguna ragu menggunakan layanan atau membagikan terlalu banyak data.</w:t>
            </w:r>
          </w:p>
        </w:tc>
      </w:tr>
      <w:tr w:rsidR="00145CA2" w14:paraId="1ED638C8" w14:textId="77777777">
        <w:trPr>
          <w:cantSplit/>
        </w:trPr>
        <w:tc>
          <w:tcPr>
            <w:tcW w:w="1531" w:type="dxa"/>
            <w:tcMar>
              <w:top w:w="90" w:type="dxa"/>
              <w:left w:w="100" w:type="dxa"/>
              <w:bottom w:w="90" w:type="dxa"/>
              <w:right w:w="100" w:type="dxa"/>
            </w:tcMar>
            <w:vAlign w:val="center"/>
          </w:tcPr>
          <w:p w14:paraId="26CDCAFD" w14:textId="77777777" w:rsidR="00145CA2" w:rsidRDefault="006D2D8A">
            <w:pPr>
              <w:spacing w:after="0" w:line="240" w:lineRule="auto"/>
            </w:pPr>
            <w:r>
              <w:rPr>
                <w:rFonts w:cs="Times New Roman"/>
                <w:sz w:val="18"/>
              </w:rPr>
              <w:t>AI</w:t>
            </w:r>
          </w:p>
        </w:tc>
        <w:tc>
          <w:tcPr>
            <w:tcW w:w="3969" w:type="dxa"/>
            <w:tcMar>
              <w:top w:w="90" w:type="dxa"/>
              <w:left w:w="100" w:type="dxa"/>
              <w:bottom w:w="90" w:type="dxa"/>
              <w:right w:w="100" w:type="dxa"/>
            </w:tcMar>
            <w:vAlign w:val="center"/>
          </w:tcPr>
          <w:p w14:paraId="3FF122E7" w14:textId="77777777" w:rsidR="00145CA2" w:rsidRDefault="006D2D8A">
            <w:pPr>
              <w:spacing w:after="0" w:line="240" w:lineRule="auto"/>
            </w:pPr>
            <w:r>
              <w:rPr>
                <w:rFonts w:cs="Times New Roman"/>
                <w:sz w:val="18"/>
              </w:rPr>
              <w:t>Model generatif cenderung menghasilkan jawaban yang meyakinkan meskipun sumber tidak lengkap.</w:t>
            </w:r>
          </w:p>
        </w:tc>
        <w:tc>
          <w:tcPr>
            <w:tcW w:w="2551" w:type="dxa"/>
            <w:tcMar>
              <w:top w:w="90" w:type="dxa"/>
              <w:left w:w="100" w:type="dxa"/>
              <w:bottom w:w="90" w:type="dxa"/>
              <w:right w:w="100" w:type="dxa"/>
            </w:tcMar>
            <w:vAlign w:val="center"/>
          </w:tcPr>
          <w:p w14:paraId="20D4CD57" w14:textId="77777777" w:rsidR="00145CA2" w:rsidRDefault="006D2D8A">
            <w:pPr>
              <w:spacing w:after="0" w:line="240" w:lineRule="auto"/>
            </w:pPr>
            <w:r>
              <w:rPr>
                <w:rFonts w:cs="Times New Roman"/>
                <w:sz w:val="18"/>
              </w:rPr>
              <w:t>Risiko fakta tambahan, bias, dan keputusan yang tidak dapat diaudit.</w:t>
            </w:r>
          </w:p>
        </w:tc>
      </w:tr>
    </w:tbl>
    <w:p w14:paraId="1B4D10A6" w14:textId="77777777" w:rsidR="00145CA2" w:rsidRDefault="00145CA2">
      <w:pPr>
        <w:spacing w:after="40"/>
        <w:jc w:val="both"/>
      </w:pPr>
    </w:p>
    <w:p w14:paraId="7684686C" w14:textId="77777777" w:rsidR="00145CA2" w:rsidRDefault="006D2D8A">
      <w:pPr>
        <w:spacing w:after="160"/>
        <w:jc w:val="center"/>
      </w:pPr>
      <w:r>
        <w:rPr>
          <w:rFonts w:cs="Times New Roman"/>
          <w:i/>
          <w:sz w:val="20"/>
        </w:rPr>
        <w:t>Tabel 3.2 Analisis akar masalah</w:t>
      </w:r>
    </w:p>
    <w:p w14:paraId="50A6F94F" w14:textId="77777777" w:rsidR="00145CA2" w:rsidRDefault="006D2D8A">
      <w:pPr>
        <w:pStyle w:val="Heading2"/>
      </w:pPr>
      <w:r>
        <w:rPr>
          <w:rFonts w:ascii="Times New Roman" w:eastAsia="Times New Roman" w:hAnsi="Times New Roman" w:cs="Times New Roman"/>
        </w:rPr>
        <w:t>3.3 Kesenjangan Solusi yang Tersedia</w:t>
      </w:r>
    </w:p>
    <w:p w14:paraId="30B73221" w14:textId="77777777" w:rsidR="00145CA2" w:rsidRDefault="006D2D8A">
      <w:pPr>
        <w:ind w:firstLine="567"/>
        <w:jc w:val="both"/>
      </w:pPr>
      <w:r>
        <w:rPr>
          <w:rFonts w:cs="Times New Roman"/>
        </w:rPr>
        <w:t xml:space="preserve">Catatan ponsel membantu menyimpan teks, tetapi tidak menggabungkan kebutuhan akses, bukti, consent, dan laporan. Folder screenshot membantu menyimpan media, tetapi konteks, sumber, serta keterkaitan antarperistiwa mudah hilang. Form aduan menyediakan kanal formal, tetapi sering mengasumsikan pengguna sudah siap melapor dan mampu mengisi seluruh informasi. Chatbot </w:t>
      </w:r>
      <w:r>
        <w:rPr>
          <w:rFonts w:cs="Times New Roman"/>
        </w:rPr>
        <w:lastRenderedPageBreak/>
        <w:t>umum mudah diakses, tetapi dapat memberikan jawaban terlalu luas, menambah interpretasi, atau tidak menyediakan mekanisme audit sumber.</w:t>
      </w:r>
    </w:p>
    <w:p w14:paraId="7F0ADB13" w14:textId="77777777" w:rsidR="00145CA2" w:rsidRDefault="006D2D8A">
      <w:pPr>
        <w:pStyle w:val="Heading2"/>
      </w:pPr>
      <w:r>
        <w:rPr>
          <w:rFonts w:ascii="Times New Roman" w:eastAsia="Times New Roman" w:hAnsi="Times New Roman" w:cs="Times New Roman"/>
        </w:rPr>
        <w:t>3.4 Kebutuhan Fungsional Prioritas</w:t>
      </w:r>
    </w:p>
    <w:p w14:paraId="5E8365DB" w14:textId="77777777" w:rsidR="00145CA2" w:rsidRDefault="006D2D8A">
      <w:pPr>
        <w:keepLines/>
        <w:spacing w:after="60"/>
        <w:ind w:left="425" w:hanging="425"/>
      </w:pPr>
      <w:r>
        <w:rPr>
          <w:rFonts w:cs="Times New Roman"/>
        </w:rPr>
        <w:t>1. Menyajikan informasi dasar dan opsi bantuan dalam bahasa sederhana.</w:t>
      </w:r>
    </w:p>
    <w:p w14:paraId="71E7696F" w14:textId="77777777" w:rsidR="00145CA2" w:rsidRDefault="006D2D8A">
      <w:pPr>
        <w:keepLines/>
        <w:spacing w:after="60"/>
        <w:ind w:left="425" w:hanging="425"/>
      </w:pPr>
      <w:r>
        <w:rPr>
          <w:rFonts w:cs="Times New Roman"/>
        </w:rPr>
        <w:t>2. Memungkinkan pengguna membuat dan menyimpan catatan secara bertahap.</w:t>
      </w:r>
    </w:p>
    <w:p w14:paraId="55C4B039" w14:textId="77777777" w:rsidR="00145CA2" w:rsidRDefault="006D2D8A">
      <w:pPr>
        <w:keepLines/>
        <w:spacing w:after="60"/>
        <w:ind w:left="425" w:hanging="425"/>
      </w:pPr>
      <w:r>
        <w:rPr>
          <w:rFonts w:cs="Times New Roman"/>
        </w:rPr>
        <w:t>3. Memungkinkan pemilihan catatan secara eksplisit sebelum diproses AI.</w:t>
      </w:r>
    </w:p>
    <w:p w14:paraId="75A95FEF" w14:textId="77777777" w:rsidR="00145CA2" w:rsidRDefault="006D2D8A">
      <w:pPr>
        <w:keepLines/>
        <w:spacing w:after="60"/>
        <w:ind w:left="425" w:hanging="425"/>
      </w:pPr>
      <w:r>
        <w:rPr>
          <w:rFonts w:cs="Times New Roman"/>
        </w:rPr>
        <w:t>4. Menghasilkan draf kronologi dengan sumber dan status ketidakpastian.</w:t>
      </w:r>
    </w:p>
    <w:p w14:paraId="7DD23CDF" w14:textId="77777777" w:rsidR="00145CA2" w:rsidRDefault="006D2D8A">
      <w:pPr>
        <w:keepLines/>
        <w:spacing w:after="60"/>
        <w:ind w:left="425" w:hanging="425"/>
      </w:pPr>
      <w:r>
        <w:rPr>
          <w:rFonts w:cs="Times New Roman"/>
        </w:rPr>
        <w:t>5. Mewajibkan pengguna mengedit, menerima, atau menolak setiap peristiwa.</w:t>
      </w:r>
    </w:p>
    <w:p w14:paraId="05762A55" w14:textId="77777777" w:rsidR="00145CA2" w:rsidRDefault="006D2D8A">
      <w:pPr>
        <w:keepLines/>
        <w:spacing w:after="60"/>
        <w:ind w:left="425" w:hanging="425"/>
      </w:pPr>
      <w:r>
        <w:rPr>
          <w:rFonts w:cs="Times New Roman"/>
        </w:rPr>
        <w:t>6. Menampilkan pratinjau laporan dan ruang lingkup data sebelum berbagi.</w:t>
      </w:r>
    </w:p>
    <w:p w14:paraId="2142A0F9" w14:textId="77777777" w:rsidR="00145CA2" w:rsidRDefault="006D2D8A">
      <w:pPr>
        <w:keepLines/>
        <w:spacing w:after="60"/>
        <w:ind w:left="425" w:hanging="425"/>
      </w:pPr>
      <w:r>
        <w:rPr>
          <w:rFonts w:cs="Times New Roman"/>
        </w:rPr>
        <w:t>7. Menyediakan pengaturan aksesibilitas dan keluar cepat pada seluruh alur sensitif.</w:t>
      </w:r>
    </w:p>
    <w:p w14:paraId="14263CBD" w14:textId="77777777" w:rsidR="00145CA2" w:rsidRDefault="006D2D8A">
      <w:pPr>
        <w:pStyle w:val="Heading2"/>
      </w:pPr>
      <w:r>
        <w:rPr>
          <w:rFonts w:ascii="Times New Roman" w:eastAsia="Times New Roman" w:hAnsi="Times New Roman" w:cs="Times New Roman"/>
        </w:rPr>
        <w:t>3.5 Kebutuhan Non-Fungsional</w:t>
      </w:r>
    </w:p>
    <w:p w14:paraId="19F4CEB1" w14:textId="77777777" w:rsidR="00145CA2" w:rsidRDefault="006D2D8A">
      <w:pPr>
        <w:pStyle w:val="ListBullet"/>
        <w:keepLines/>
        <w:spacing w:after="0"/>
        <w:ind w:left="425" w:hanging="198"/>
      </w:pPr>
      <w:r>
        <w:rPr>
          <w:rFonts w:cs="Times New Roman"/>
        </w:rPr>
        <w:t>Aksesibilitas: mengikuti prinsip perceivable, operable, understandable, dan robust pada WCAG 2.2.</w:t>
      </w:r>
    </w:p>
    <w:p w14:paraId="5FAA2056" w14:textId="77777777" w:rsidR="00145CA2" w:rsidRDefault="006D2D8A">
      <w:pPr>
        <w:pStyle w:val="ListBullet"/>
        <w:keepLines/>
        <w:spacing w:after="0"/>
        <w:ind w:left="425" w:hanging="198"/>
      </w:pPr>
      <w:r>
        <w:rPr>
          <w:rFonts w:cs="Times New Roman"/>
        </w:rPr>
        <w:t>Privasi: meminimalkan data, menghindari data nyata pada demo, dan tidak menaruh rahasia pada browser.</w:t>
      </w:r>
    </w:p>
    <w:p w14:paraId="1CA75A63" w14:textId="77777777" w:rsidR="00145CA2" w:rsidRDefault="006D2D8A">
      <w:pPr>
        <w:pStyle w:val="ListBullet"/>
        <w:keepLines/>
        <w:spacing w:after="0"/>
        <w:ind w:left="425" w:hanging="198"/>
      </w:pPr>
      <w:r>
        <w:rPr>
          <w:rFonts w:cs="Times New Roman"/>
        </w:rPr>
        <w:t>Keandalan: menyediakan fallback agar fungsi demonstrasi tetap berjalan ketika layanan model gagal.</w:t>
      </w:r>
    </w:p>
    <w:p w14:paraId="5B4344F5" w14:textId="77777777" w:rsidR="00145CA2" w:rsidRDefault="006D2D8A">
      <w:pPr>
        <w:pStyle w:val="ListBullet"/>
        <w:keepLines/>
        <w:spacing w:after="0"/>
        <w:ind w:left="425" w:hanging="198"/>
      </w:pPr>
      <w:r>
        <w:rPr>
          <w:rFonts w:cs="Times New Roman"/>
        </w:rPr>
        <w:t>Auditabilitas: setiap peristiwa memiliki sumber dan status review.</w:t>
      </w:r>
    </w:p>
    <w:p w14:paraId="3EB93F4C" w14:textId="77777777" w:rsidR="00145CA2" w:rsidRDefault="006D2D8A">
      <w:pPr>
        <w:pStyle w:val="ListBullet"/>
        <w:keepLines/>
        <w:spacing w:after="0"/>
        <w:ind w:left="425" w:hanging="198"/>
      </w:pPr>
      <w:r>
        <w:rPr>
          <w:rFonts w:cs="Times New Roman"/>
        </w:rPr>
        <w:t>Keamanan emosional: bahasa netral, tidak grafis, tidak memaksa, serta mendukung jeda dan penghentian proses.</w:t>
      </w:r>
    </w:p>
    <w:p w14:paraId="63BE2DB5" w14:textId="77777777" w:rsidR="00145CA2" w:rsidRDefault="006D2D8A">
      <w:pPr>
        <w:pStyle w:val="Heading1"/>
        <w:jc w:val="center"/>
      </w:pPr>
      <w:bookmarkStart w:id="5" w:name="_Toc232126666"/>
      <w:r>
        <w:rPr>
          <w:rFonts w:ascii="Times New Roman" w:eastAsia="Times New Roman" w:hAnsi="Times New Roman" w:cs="Times New Roman"/>
        </w:rPr>
        <w:t>BAB IV</w:t>
      </w:r>
      <w:r>
        <w:rPr>
          <w:rFonts w:ascii="Times New Roman" w:eastAsia="Times New Roman" w:hAnsi="Times New Roman" w:cs="Times New Roman"/>
        </w:rPr>
        <w:br/>
        <w:t>IDE SOLUSI DAN NILAI INOVASI</w:t>
      </w:r>
      <w:bookmarkEnd w:id="5"/>
    </w:p>
    <w:p w14:paraId="11EC7690" w14:textId="77777777" w:rsidR="00145CA2" w:rsidRDefault="006D2D8A">
      <w:pPr>
        <w:pStyle w:val="Heading2"/>
      </w:pPr>
      <w:r>
        <w:rPr>
          <w:rFonts w:ascii="Times New Roman" w:eastAsia="Times New Roman" w:hAnsi="Times New Roman" w:cs="Times New Roman"/>
        </w:rPr>
        <w:t>4.1 Konsep AmanAkses</w:t>
      </w:r>
    </w:p>
    <w:p w14:paraId="378D24D1" w14:textId="77777777" w:rsidR="00145CA2" w:rsidRDefault="006D2D8A">
      <w:pPr>
        <w:ind w:firstLine="567"/>
        <w:jc w:val="both"/>
      </w:pPr>
      <w:r>
        <w:rPr>
          <w:rFonts w:cs="Times New Roman"/>
        </w:rPr>
        <w:t xml:space="preserve">AmanAkses dirancang sebagai ruang persiapan digital, bukan sekadar kanal aduan. Nilai utamanya dirumuskan sebagai Understand safely, Record safely, Decide safely, dan Share safely. Pengguna dapat memulai dari materi edukasi, mencatat saat siap, memilih informasi yang relevan, meminta bantuan AI secara </w:t>
      </w:r>
      <w:r>
        <w:rPr>
          <w:rFonts w:cs="Times New Roman"/>
        </w:rPr>
        <w:lastRenderedPageBreak/>
        <w:t>opsional, meninjau hasil, menentukan pendamping, dan memutuskan apakah laporan akan dilanjutkan.</w:t>
      </w:r>
    </w:p>
    <w:p w14:paraId="3CCA29BD" w14:textId="77777777" w:rsidR="00145CA2" w:rsidRDefault="006D2D8A">
      <w:pPr>
        <w:pStyle w:val="Heading2"/>
      </w:pPr>
      <w:r>
        <w:rPr>
          <w:rFonts w:ascii="Times New Roman" w:eastAsia="Times New Roman" w:hAnsi="Times New Roman" w:cs="Times New Roman"/>
        </w:rPr>
        <w:t>4.2 Keunikan Solusi</w:t>
      </w:r>
    </w:p>
    <w:p w14:paraId="32AFF9E6" w14:textId="77777777" w:rsidR="00145CA2" w:rsidRDefault="006D2D8A">
      <w:pPr>
        <w:pStyle w:val="ListBullet"/>
        <w:keepLines/>
        <w:spacing w:after="0"/>
        <w:ind w:left="425" w:hanging="198"/>
      </w:pPr>
      <w:r>
        <w:rPr>
          <w:rFonts w:cs="Times New Roman"/>
        </w:rPr>
        <w:t>Menggabungkan aksesibilitas multi-disabilitas dengan alur dokumentasi dan consent.</w:t>
      </w:r>
    </w:p>
    <w:p w14:paraId="2412B5E9" w14:textId="77777777" w:rsidR="00145CA2" w:rsidRDefault="006D2D8A">
      <w:pPr>
        <w:pStyle w:val="ListBullet"/>
        <w:keepLines/>
        <w:spacing w:after="0"/>
        <w:ind w:left="425" w:hanging="198"/>
      </w:pPr>
      <w:r>
        <w:rPr>
          <w:rFonts w:cs="Times New Roman"/>
        </w:rPr>
        <w:t>Menempatkan pengguna sebagai pemilik keputusan, bukan objek yang harus mengikuti alur tunggal.</w:t>
      </w:r>
    </w:p>
    <w:p w14:paraId="7CD97ED0" w14:textId="77777777" w:rsidR="00145CA2" w:rsidRDefault="006D2D8A">
      <w:pPr>
        <w:pStyle w:val="ListBullet"/>
        <w:keepLines/>
        <w:spacing w:after="0"/>
        <w:ind w:left="425" w:hanging="198"/>
      </w:pPr>
      <w:r>
        <w:rPr>
          <w:rFonts w:cs="Times New Roman"/>
        </w:rPr>
        <w:t>Menggunakan AI untuk pekerjaan administratif-kognitif yang sempit, bukan untuk menilai kasus.</w:t>
      </w:r>
    </w:p>
    <w:p w14:paraId="3EE2E33B" w14:textId="77777777" w:rsidR="00145CA2" w:rsidRDefault="006D2D8A">
      <w:pPr>
        <w:pStyle w:val="ListBullet"/>
        <w:keepLines/>
        <w:spacing w:after="0"/>
        <w:ind w:left="425" w:hanging="198"/>
      </w:pPr>
      <w:r>
        <w:rPr>
          <w:rFonts w:cs="Times New Roman"/>
        </w:rPr>
        <w:t>Menampilkan catatan sumber dan ketidakpastian sehingga draf dapat diaudit.</w:t>
      </w:r>
    </w:p>
    <w:p w14:paraId="2134170B" w14:textId="77777777" w:rsidR="00145CA2" w:rsidRDefault="006D2D8A">
      <w:pPr>
        <w:pStyle w:val="ListBullet"/>
        <w:keepLines/>
        <w:spacing w:after="0"/>
        <w:ind w:left="425" w:hanging="198"/>
      </w:pPr>
      <w:r>
        <w:rPr>
          <w:rFonts w:cs="Times New Roman"/>
        </w:rPr>
        <w:t>Menyediakan jalur fallback dan jalur manual sehingga manfaat produk tidak sepenuhnya bergantung pada model.</w:t>
      </w:r>
    </w:p>
    <w:tbl>
      <w:tblPr>
        <w:tblStyle w:val="TableGrid"/>
        <w:tblW w:w="0" w:type="auto"/>
        <w:tblLayout w:type="fixed"/>
        <w:tblLook w:val="04A0" w:firstRow="1" w:lastRow="0" w:firstColumn="1" w:lastColumn="0" w:noHBand="0" w:noVBand="1"/>
      </w:tblPr>
      <w:tblGrid>
        <w:gridCol w:w="1871"/>
        <w:gridCol w:w="2948"/>
        <w:gridCol w:w="3231"/>
      </w:tblGrid>
      <w:tr w:rsidR="00145CA2" w14:paraId="7F5BDAF9" w14:textId="77777777">
        <w:trPr>
          <w:cantSplit/>
          <w:tblHeader/>
        </w:trPr>
        <w:tc>
          <w:tcPr>
            <w:tcW w:w="1871" w:type="dxa"/>
            <w:shd w:val="clear" w:color="auto" w:fill="E7E6E6"/>
            <w:tcMar>
              <w:top w:w="90" w:type="dxa"/>
              <w:left w:w="100" w:type="dxa"/>
              <w:bottom w:w="90" w:type="dxa"/>
              <w:right w:w="100" w:type="dxa"/>
            </w:tcMar>
            <w:vAlign w:val="center"/>
          </w:tcPr>
          <w:p w14:paraId="6664B4D8" w14:textId="77777777" w:rsidR="00145CA2" w:rsidRDefault="006D2D8A">
            <w:pPr>
              <w:keepNext/>
              <w:spacing w:after="0" w:line="240" w:lineRule="auto"/>
              <w:jc w:val="center"/>
            </w:pPr>
            <w:r>
              <w:rPr>
                <w:rFonts w:cs="Times New Roman"/>
                <w:b/>
                <w:sz w:val="18"/>
              </w:rPr>
              <w:t>Pendekatan Umum</w:t>
            </w:r>
          </w:p>
        </w:tc>
        <w:tc>
          <w:tcPr>
            <w:tcW w:w="2948" w:type="dxa"/>
            <w:shd w:val="clear" w:color="auto" w:fill="E7E6E6"/>
            <w:tcMar>
              <w:top w:w="90" w:type="dxa"/>
              <w:left w:w="100" w:type="dxa"/>
              <w:bottom w:w="90" w:type="dxa"/>
              <w:right w:w="100" w:type="dxa"/>
            </w:tcMar>
            <w:vAlign w:val="center"/>
          </w:tcPr>
          <w:p w14:paraId="407AB6FC" w14:textId="77777777" w:rsidR="00145CA2" w:rsidRDefault="006D2D8A">
            <w:pPr>
              <w:keepNext/>
              <w:spacing w:after="0" w:line="240" w:lineRule="auto"/>
              <w:jc w:val="center"/>
            </w:pPr>
            <w:r>
              <w:rPr>
                <w:rFonts w:cs="Times New Roman"/>
                <w:b/>
                <w:sz w:val="18"/>
              </w:rPr>
              <w:t>Keterbatasan</w:t>
            </w:r>
          </w:p>
        </w:tc>
        <w:tc>
          <w:tcPr>
            <w:tcW w:w="3231" w:type="dxa"/>
            <w:shd w:val="clear" w:color="auto" w:fill="E7E6E6"/>
            <w:tcMar>
              <w:top w:w="90" w:type="dxa"/>
              <w:left w:w="100" w:type="dxa"/>
              <w:bottom w:w="90" w:type="dxa"/>
              <w:right w:w="100" w:type="dxa"/>
            </w:tcMar>
            <w:vAlign w:val="center"/>
          </w:tcPr>
          <w:p w14:paraId="3ECAA655" w14:textId="77777777" w:rsidR="00145CA2" w:rsidRDefault="006D2D8A">
            <w:pPr>
              <w:keepNext/>
              <w:spacing w:after="0" w:line="240" w:lineRule="auto"/>
              <w:jc w:val="center"/>
            </w:pPr>
            <w:r>
              <w:rPr>
                <w:rFonts w:cs="Times New Roman"/>
                <w:b/>
                <w:sz w:val="18"/>
              </w:rPr>
              <w:t>Pendekatan AmanAkses</w:t>
            </w:r>
          </w:p>
        </w:tc>
      </w:tr>
      <w:tr w:rsidR="00145CA2" w14:paraId="68B2C9F3" w14:textId="77777777">
        <w:trPr>
          <w:cantSplit/>
        </w:trPr>
        <w:tc>
          <w:tcPr>
            <w:tcW w:w="1871" w:type="dxa"/>
            <w:tcMar>
              <w:top w:w="90" w:type="dxa"/>
              <w:left w:w="100" w:type="dxa"/>
              <w:bottom w:w="90" w:type="dxa"/>
              <w:right w:w="100" w:type="dxa"/>
            </w:tcMar>
            <w:vAlign w:val="center"/>
          </w:tcPr>
          <w:p w14:paraId="01EC8955" w14:textId="77777777" w:rsidR="00145CA2" w:rsidRDefault="006D2D8A">
            <w:pPr>
              <w:spacing w:after="0" w:line="240" w:lineRule="auto"/>
            </w:pPr>
            <w:r>
              <w:rPr>
                <w:rFonts w:cs="Times New Roman"/>
                <w:sz w:val="18"/>
              </w:rPr>
              <w:t>Catatan biasa</w:t>
            </w:r>
          </w:p>
        </w:tc>
        <w:tc>
          <w:tcPr>
            <w:tcW w:w="2948" w:type="dxa"/>
            <w:tcMar>
              <w:top w:w="90" w:type="dxa"/>
              <w:left w:w="100" w:type="dxa"/>
              <w:bottom w:w="90" w:type="dxa"/>
              <w:right w:w="100" w:type="dxa"/>
            </w:tcMar>
            <w:vAlign w:val="center"/>
          </w:tcPr>
          <w:p w14:paraId="6A5D338E" w14:textId="77777777" w:rsidR="00145CA2" w:rsidRDefault="006D2D8A">
            <w:pPr>
              <w:spacing w:after="0" w:line="240" w:lineRule="auto"/>
            </w:pPr>
            <w:r>
              <w:rPr>
                <w:rFonts w:cs="Times New Roman"/>
                <w:sz w:val="18"/>
              </w:rPr>
              <w:t>Tidak terstruktur dan sulit disatukan dengan bukti.</w:t>
            </w:r>
          </w:p>
        </w:tc>
        <w:tc>
          <w:tcPr>
            <w:tcW w:w="3231" w:type="dxa"/>
            <w:tcMar>
              <w:top w:w="90" w:type="dxa"/>
              <w:left w:w="100" w:type="dxa"/>
              <w:bottom w:w="90" w:type="dxa"/>
              <w:right w:w="100" w:type="dxa"/>
            </w:tcMar>
            <w:vAlign w:val="center"/>
          </w:tcPr>
          <w:p w14:paraId="148FB8D7" w14:textId="77777777" w:rsidR="00145CA2" w:rsidRDefault="006D2D8A">
            <w:pPr>
              <w:spacing w:after="0" w:line="240" w:lineRule="auto"/>
            </w:pPr>
            <w:r>
              <w:rPr>
                <w:rFonts w:cs="Times New Roman"/>
                <w:sz w:val="18"/>
              </w:rPr>
              <w:t>Jurnal, sumber, timeline, dan laporan berada dalam satu alur.</w:t>
            </w:r>
          </w:p>
        </w:tc>
      </w:tr>
      <w:tr w:rsidR="00145CA2" w14:paraId="6F7E70C8" w14:textId="77777777">
        <w:trPr>
          <w:cantSplit/>
        </w:trPr>
        <w:tc>
          <w:tcPr>
            <w:tcW w:w="1871" w:type="dxa"/>
            <w:tcMar>
              <w:top w:w="90" w:type="dxa"/>
              <w:left w:w="100" w:type="dxa"/>
              <w:bottom w:w="90" w:type="dxa"/>
              <w:right w:w="100" w:type="dxa"/>
            </w:tcMar>
            <w:vAlign w:val="center"/>
          </w:tcPr>
          <w:p w14:paraId="2DFA51CF" w14:textId="77777777" w:rsidR="00145CA2" w:rsidRDefault="006D2D8A">
            <w:pPr>
              <w:spacing w:after="0" w:line="240" w:lineRule="auto"/>
            </w:pPr>
            <w:r>
              <w:rPr>
                <w:rFonts w:cs="Times New Roman"/>
                <w:sz w:val="18"/>
              </w:rPr>
              <w:t>Form laporan langsung</w:t>
            </w:r>
          </w:p>
        </w:tc>
        <w:tc>
          <w:tcPr>
            <w:tcW w:w="2948" w:type="dxa"/>
            <w:tcMar>
              <w:top w:w="90" w:type="dxa"/>
              <w:left w:w="100" w:type="dxa"/>
              <w:bottom w:w="90" w:type="dxa"/>
              <w:right w:w="100" w:type="dxa"/>
            </w:tcMar>
            <w:vAlign w:val="center"/>
          </w:tcPr>
          <w:p w14:paraId="77214691" w14:textId="77777777" w:rsidR="00145CA2" w:rsidRDefault="006D2D8A">
            <w:pPr>
              <w:spacing w:after="0" w:line="240" w:lineRule="auto"/>
            </w:pPr>
            <w:r>
              <w:rPr>
                <w:rFonts w:cs="Times New Roman"/>
                <w:sz w:val="18"/>
              </w:rPr>
              <w:t>Mengasumsikan pengguna siap serta mampu mengisi sekaligus.</w:t>
            </w:r>
          </w:p>
        </w:tc>
        <w:tc>
          <w:tcPr>
            <w:tcW w:w="3231" w:type="dxa"/>
            <w:tcMar>
              <w:top w:w="90" w:type="dxa"/>
              <w:left w:w="100" w:type="dxa"/>
              <w:bottom w:w="90" w:type="dxa"/>
              <w:right w:w="100" w:type="dxa"/>
            </w:tcMar>
            <w:vAlign w:val="center"/>
          </w:tcPr>
          <w:p w14:paraId="529D16BF" w14:textId="77777777" w:rsidR="00145CA2" w:rsidRDefault="006D2D8A">
            <w:pPr>
              <w:spacing w:after="0" w:line="240" w:lineRule="auto"/>
            </w:pPr>
            <w:r>
              <w:rPr>
                <w:rFonts w:cs="Times New Roman"/>
                <w:sz w:val="18"/>
              </w:rPr>
              <w:t>Pengguna dapat belajar, mencatat, berhenti, dan melanjutkan.</w:t>
            </w:r>
          </w:p>
        </w:tc>
      </w:tr>
      <w:tr w:rsidR="00145CA2" w14:paraId="42C3A151" w14:textId="77777777">
        <w:trPr>
          <w:cantSplit/>
        </w:trPr>
        <w:tc>
          <w:tcPr>
            <w:tcW w:w="1871" w:type="dxa"/>
            <w:tcMar>
              <w:top w:w="90" w:type="dxa"/>
              <w:left w:w="100" w:type="dxa"/>
              <w:bottom w:w="90" w:type="dxa"/>
              <w:right w:w="100" w:type="dxa"/>
            </w:tcMar>
            <w:vAlign w:val="center"/>
          </w:tcPr>
          <w:p w14:paraId="60B988DD" w14:textId="77777777" w:rsidR="00145CA2" w:rsidRDefault="006D2D8A">
            <w:pPr>
              <w:spacing w:after="0" w:line="240" w:lineRule="auto"/>
            </w:pPr>
            <w:r>
              <w:rPr>
                <w:rFonts w:cs="Times New Roman"/>
                <w:sz w:val="18"/>
              </w:rPr>
              <w:t>Berbagi folder</w:t>
            </w:r>
          </w:p>
        </w:tc>
        <w:tc>
          <w:tcPr>
            <w:tcW w:w="2948" w:type="dxa"/>
            <w:tcMar>
              <w:top w:w="90" w:type="dxa"/>
              <w:left w:w="100" w:type="dxa"/>
              <w:bottom w:w="90" w:type="dxa"/>
              <w:right w:w="100" w:type="dxa"/>
            </w:tcMar>
            <w:vAlign w:val="center"/>
          </w:tcPr>
          <w:p w14:paraId="48C468D1" w14:textId="77777777" w:rsidR="00145CA2" w:rsidRDefault="006D2D8A">
            <w:pPr>
              <w:spacing w:after="0" w:line="240" w:lineRule="auto"/>
            </w:pPr>
            <w:r>
              <w:rPr>
                <w:rFonts w:cs="Times New Roman"/>
                <w:sz w:val="18"/>
              </w:rPr>
              <w:t>Ruang lingkup data dan durasi akses tidak jelas.</w:t>
            </w:r>
          </w:p>
        </w:tc>
        <w:tc>
          <w:tcPr>
            <w:tcW w:w="3231" w:type="dxa"/>
            <w:tcMar>
              <w:top w:w="90" w:type="dxa"/>
              <w:left w:w="100" w:type="dxa"/>
              <w:bottom w:w="90" w:type="dxa"/>
              <w:right w:w="100" w:type="dxa"/>
            </w:tcMar>
            <w:vAlign w:val="center"/>
          </w:tcPr>
          <w:p w14:paraId="31F5EE4C" w14:textId="77777777" w:rsidR="00145CA2" w:rsidRDefault="006D2D8A">
            <w:pPr>
              <w:spacing w:after="0" w:line="240" w:lineRule="auto"/>
            </w:pPr>
            <w:r>
              <w:rPr>
                <w:rFonts w:cs="Times New Roman"/>
                <w:sz w:val="18"/>
              </w:rPr>
              <w:t>Visi consent granular dan pratinjau sebelum berbagi.</w:t>
            </w:r>
          </w:p>
        </w:tc>
      </w:tr>
      <w:tr w:rsidR="00145CA2" w14:paraId="0B217D4B" w14:textId="77777777">
        <w:trPr>
          <w:cantSplit/>
        </w:trPr>
        <w:tc>
          <w:tcPr>
            <w:tcW w:w="1871" w:type="dxa"/>
            <w:tcMar>
              <w:top w:w="90" w:type="dxa"/>
              <w:left w:w="100" w:type="dxa"/>
              <w:bottom w:w="90" w:type="dxa"/>
              <w:right w:w="100" w:type="dxa"/>
            </w:tcMar>
            <w:vAlign w:val="center"/>
          </w:tcPr>
          <w:p w14:paraId="661073BE" w14:textId="77777777" w:rsidR="00145CA2" w:rsidRDefault="006D2D8A">
            <w:pPr>
              <w:spacing w:after="0" w:line="240" w:lineRule="auto"/>
            </w:pPr>
            <w:r>
              <w:rPr>
                <w:rFonts w:cs="Times New Roman"/>
                <w:sz w:val="18"/>
              </w:rPr>
              <w:t>Chatbot umum</w:t>
            </w:r>
          </w:p>
        </w:tc>
        <w:tc>
          <w:tcPr>
            <w:tcW w:w="2948" w:type="dxa"/>
            <w:tcMar>
              <w:top w:w="90" w:type="dxa"/>
              <w:left w:w="100" w:type="dxa"/>
              <w:bottom w:w="90" w:type="dxa"/>
              <w:right w:w="100" w:type="dxa"/>
            </w:tcMar>
            <w:vAlign w:val="center"/>
          </w:tcPr>
          <w:p w14:paraId="20353FA1" w14:textId="77777777" w:rsidR="00145CA2" w:rsidRDefault="006D2D8A">
            <w:pPr>
              <w:spacing w:after="0" w:line="240" w:lineRule="auto"/>
            </w:pPr>
            <w:r>
              <w:rPr>
                <w:rFonts w:cs="Times New Roman"/>
                <w:sz w:val="18"/>
              </w:rPr>
              <w:t>Dapat memberi kesimpulan luas tanpa sumber.</w:t>
            </w:r>
          </w:p>
        </w:tc>
        <w:tc>
          <w:tcPr>
            <w:tcW w:w="3231" w:type="dxa"/>
            <w:tcMar>
              <w:top w:w="90" w:type="dxa"/>
              <w:left w:w="100" w:type="dxa"/>
              <w:bottom w:w="90" w:type="dxa"/>
              <w:right w:w="100" w:type="dxa"/>
            </w:tcMar>
            <w:vAlign w:val="center"/>
          </w:tcPr>
          <w:p w14:paraId="35D6C3C7" w14:textId="77777777" w:rsidR="00145CA2" w:rsidRDefault="006D2D8A">
            <w:pPr>
              <w:spacing w:after="0" w:line="240" w:lineRule="auto"/>
            </w:pPr>
            <w:r>
              <w:rPr>
                <w:rFonts w:cs="Times New Roman"/>
                <w:sz w:val="18"/>
              </w:rPr>
              <w:t>AI dibatasi pada structured output, sumber, dan review per event.</w:t>
            </w:r>
          </w:p>
        </w:tc>
      </w:tr>
    </w:tbl>
    <w:p w14:paraId="1ED04B1D" w14:textId="77777777" w:rsidR="00145CA2" w:rsidRDefault="00145CA2">
      <w:pPr>
        <w:spacing w:after="40"/>
        <w:jc w:val="both"/>
      </w:pPr>
    </w:p>
    <w:p w14:paraId="37DE5919" w14:textId="77777777" w:rsidR="00145CA2" w:rsidRDefault="006D2D8A">
      <w:pPr>
        <w:spacing w:after="160"/>
        <w:jc w:val="center"/>
      </w:pPr>
      <w:r>
        <w:rPr>
          <w:rFonts w:cs="Times New Roman"/>
          <w:i/>
          <w:sz w:val="20"/>
        </w:rPr>
        <w:t>Tabel 4.1 Perbandingan pendekatan umum dan AmanAkses</w:t>
      </w:r>
    </w:p>
    <w:p w14:paraId="680CEB72" w14:textId="77777777" w:rsidR="00145CA2" w:rsidRDefault="006D2D8A">
      <w:pPr>
        <w:pStyle w:val="Heading2"/>
      </w:pPr>
      <w:r>
        <w:rPr>
          <w:rFonts w:ascii="Times New Roman" w:eastAsia="Times New Roman" w:hAnsi="Times New Roman" w:cs="Times New Roman"/>
        </w:rPr>
        <w:t>4.3 Peran Safe Timeline Assistant</w:t>
      </w:r>
    </w:p>
    <w:p w14:paraId="52B16CAC" w14:textId="77777777" w:rsidR="00145CA2" w:rsidRDefault="006D2D8A">
      <w:pPr>
        <w:ind w:firstLine="567"/>
        <w:jc w:val="both"/>
      </w:pPr>
      <w:r>
        <w:rPr>
          <w:rFonts w:cs="Times New Roman"/>
        </w:rPr>
        <w:t>Safe Timeline Assistant menerima hanya catatan yang dipilih pengguna. Fungsi serverless membentuk permintaan terstruktur kepada Gemini, memeriksa respons, lalu mengembalikan draf peristiwa. Setiap peristiwa memuat tanggal, waktu, lokasi, ringkasan, ID sumber, jenis ketidakpastian, dan penanda wajib review. Jika Gemini tidak tersedia, fallback deterministik menyusun hasil secara konservatif dari label eksplisit pada catatan sintetis.</w:t>
      </w:r>
    </w:p>
    <w:tbl>
      <w:tblPr>
        <w:tblStyle w:val="TableGrid"/>
        <w:tblW w:w="0" w:type="auto"/>
        <w:tblLayout w:type="fixed"/>
        <w:tblLook w:val="04A0" w:firstRow="1" w:lastRow="0" w:firstColumn="1" w:lastColumn="0" w:noHBand="0" w:noVBand="1"/>
      </w:tblPr>
      <w:tblGrid>
        <w:gridCol w:w="4025"/>
        <w:gridCol w:w="4025"/>
      </w:tblGrid>
      <w:tr w:rsidR="00145CA2" w14:paraId="3F60BD45" w14:textId="77777777">
        <w:trPr>
          <w:cantSplit/>
          <w:tblHeader/>
        </w:trPr>
        <w:tc>
          <w:tcPr>
            <w:tcW w:w="4025" w:type="dxa"/>
            <w:shd w:val="clear" w:color="auto" w:fill="E7E6E6"/>
            <w:tcMar>
              <w:top w:w="90" w:type="dxa"/>
              <w:left w:w="100" w:type="dxa"/>
              <w:bottom w:w="90" w:type="dxa"/>
              <w:right w:w="100" w:type="dxa"/>
            </w:tcMar>
            <w:vAlign w:val="center"/>
          </w:tcPr>
          <w:p w14:paraId="7BA2F0C7" w14:textId="77777777" w:rsidR="00145CA2" w:rsidRDefault="006D2D8A">
            <w:pPr>
              <w:keepNext/>
              <w:spacing w:after="0" w:line="240" w:lineRule="auto"/>
              <w:jc w:val="center"/>
            </w:pPr>
            <w:r>
              <w:rPr>
                <w:rFonts w:cs="Times New Roman"/>
                <w:b/>
                <w:sz w:val="20"/>
              </w:rPr>
              <w:t>AI Boleh</w:t>
            </w:r>
          </w:p>
        </w:tc>
        <w:tc>
          <w:tcPr>
            <w:tcW w:w="4025" w:type="dxa"/>
            <w:shd w:val="clear" w:color="auto" w:fill="E7E6E6"/>
            <w:tcMar>
              <w:top w:w="90" w:type="dxa"/>
              <w:left w:w="100" w:type="dxa"/>
              <w:bottom w:w="90" w:type="dxa"/>
              <w:right w:w="100" w:type="dxa"/>
            </w:tcMar>
            <w:vAlign w:val="center"/>
          </w:tcPr>
          <w:p w14:paraId="34FBEA85" w14:textId="77777777" w:rsidR="00145CA2" w:rsidRDefault="006D2D8A">
            <w:pPr>
              <w:keepNext/>
              <w:spacing w:after="0" w:line="240" w:lineRule="auto"/>
              <w:jc w:val="center"/>
            </w:pPr>
            <w:r>
              <w:rPr>
                <w:rFonts w:cs="Times New Roman"/>
                <w:b/>
                <w:sz w:val="20"/>
              </w:rPr>
              <w:t>AI Tidak Boleh</w:t>
            </w:r>
          </w:p>
        </w:tc>
      </w:tr>
      <w:tr w:rsidR="00145CA2" w14:paraId="78B28B94" w14:textId="77777777">
        <w:trPr>
          <w:cantSplit/>
        </w:trPr>
        <w:tc>
          <w:tcPr>
            <w:tcW w:w="4025" w:type="dxa"/>
            <w:tcMar>
              <w:top w:w="90" w:type="dxa"/>
              <w:left w:w="100" w:type="dxa"/>
              <w:bottom w:w="90" w:type="dxa"/>
              <w:right w:w="100" w:type="dxa"/>
            </w:tcMar>
            <w:vAlign w:val="center"/>
          </w:tcPr>
          <w:p w14:paraId="7D49C872" w14:textId="77777777" w:rsidR="00145CA2" w:rsidRDefault="006D2D8A">
            <w:pPr>
              <w:spacing w:after="0" w:line="240" w:lineRule="auto"/>
            </w:pPr>
            <w:r>
              <w:rPr>
                <w:rFonts w:cs="Times New Roman"/>
                <w:sz w:val="20"/>
              </w:rPr>
              <w:t>Mengambil tanggal, waktu, dan lokasi yang tertulis.</w:t>
            </w:r>
          </w:p>
        </w:tc>
        <w:tc>
          <w:tcPr>
            <w:tcW w:w="4025" w:type="dxa"/>
            <w:tcMar>
              <w:top w:w="90" w:type="dxa"/>
              <w:left w:w="100" w:type="dxa"/>
              <w:bottom w:w="90" w:type="dxa"/>
              <w:right w:w="100" w:type="dxa"/>
            </w:tcMar>
            <w:vAlign w:val="center"/>
          </w:tcPr>
          <w:p w14:paraId="129BA917" w14:textId="77777777" w:rsidR="00145CA2" w:rsidRDefault="006D2D8A">
            <w:pPr>
              <w:spacing w:after="0" w:line="240" w:lineRule="auto"/>
            </w:pPr>
            <w:r>
              <w:rPr>
                <w:rFonts w:cs="Times New Roman"/>
                <w:sz w:val="20"/>
              </w:rPr>
              <w:t>Mengisi fakta yang hilang dari dugaan atau metadata lain.</w:t>
            </w:r>
          </w:p>
        </w:tc>
      </w:tr>
      <w:tr w:rsidR="00145CA2" w14:paraId="38AA7BDD" w14:textId="77777777">
        <w:trPr>
          <w:cantSplit/>
        </w:trPr>
        <w:tc>
          <w:tcPr>
            <w:tcW w:w="4025" w:type="dxa"/>
            <w:tcMar>
              <w:top w:w="90" w:type="dxa"/>
              <w:left w:w="100" w:type="dxa"/>
              <w:bottom w:w="90" w:type="dxa"/>
              <w:right w:w="100" w:type="dxa"/>
            </w:tcMar>
            <w:vAlign w:val="center"/>
          </w:tcPr>
          <w:p w14:paraId="74A19DC1" w14:textId="77777777" w:rsidR="00145CA2" w:rsidRDefault="006D2D8A">
            <w:pPr>
              <w:spacing w:after="0" w:line="240" w:lineRule="auto"/>
            </w:pPr>
            <w:r>
              <w:rPr>
                <w:rFonts w:cs="Times New Roman"/>
                <w:sz w:val="20"/>
              </w:rPr>
              <w:lastRenderedPageBreak/>
              <w:t>Meringkas catatan dengan bahasa netral.</w:t>
            </w:r>
          </w:p>
        </w:tc>
        <w:tc>
          <w:tcPr>
            <w:tcW w:w="4025" w:type="dxa"/>
            <w:tcMar>
              <w:top w:w="90" w:type="dxa"/>
              <w:left w:w="100" w:type="dxa"/>
              <w:bottom w:w="90" w:type="dxa"/>
              <w:right w:w="100" w:type="dxa"/>
            </w:tcMar>
            <w:vAlign w:val="center"/>
          </w:tcPr>
          <w:p w14:paraId="772DF204" w14:textId="77777777" w:rsidR="00145CA2" w:rsidRDefault="006D2D8A">
            <w:pPr>
              <w:spacing w:after="0" w:line="240" w:lineRule="auto"/>
            </w:pPr>
            <w:r>
              <w:rPr>
                <w:rFonts w:cs="Times New Roman"/>
                <w:sz w:val="20"/>
              </w:rPr>
              <w:t>Menilai apakah laporan benar atau salah.</w:t>
            </w:r>
          </w:p>
        </w:tc>
      </w:tr>
      <w:tr w:rsidR="00145CA2" w14:paraId="231AE2D6" w14:textId="77777777">
        <w:trPr>
          <w:cantSplit/>
        </w:trPr>
        <w:tc>
          <w:tcPr>
            <w:tcW w:w="4025" w:type="dxa"/>
            <w:tcMar>
              <w:top w:w="90" w:type="dxa"/>
              <w:left w:w="100" w:type="dxa"/>
              <w:bottom w:w="90" w:type="dxa"/>
              <w:right w:w="100" w:type="dxa"/>
            </w:tcMar>
            <w:vAlign w:val="center"/>
          </w:tcPr>
          <w:p w14:paraId="7F5EA339" w14:textId="77777777" w:rsidR="00145CA2" w:rsidRDefault="006D2D8A">
            <w:pPr>
              <w:spacing w:after="0" w:line="240" w:lineRule="auto"/>
            </w:pPr>
            <w:r>
              <w:rPr>
                <w:rFonts w:cs="Times New Roman"/>
                <w:sz w:val="20"/>
              </w:rPr>
              <w:t>Menyertakan ID catatan sumber.</w:t>
            </w:r>
          </w:p>
        </w:tc>
        <w:tc>
          <w:tcPr>
            <w:tcW w:w="4025" w:type="dxa"/>
            <w:tcMar>
              <w:top w:w="90" w:type="dxa"/>
              <w:left w:w="100" w:type="dxa"/>
              <w:bottom w:w="90" w:type="dxa"/>
              <w:right w:w="100" w:type="dxa"/>
            </w:tcMar>
            <w:vAlign w:val="center"/>
          </w:tcPr>
          <w:p w14:paraId="6CA8CF05" w14:textId="77777777" w:rsidR="00145CA2" w:rsidRDefault="006D2D8A">
            <w:pPr>
              <w:spacing w:after="0" w:line="240" w:lineRule="auto"/>
            </w:pPr>
            <w:r>
              <w:rPr>
                <w:rFonts w:cs="Times New Roman"/>
                <w:sz w:val="20"/>
              </w:rPr>
              <w:t>Menyimpulkan niat, kesalahan, identitas, atau motif.</w:t>
            </w:r>
          </w:p>
        </w:tc>
      </w:tr>
      <w:tr w:rsidR="00145CA2" w14:paraId="4291A0CB" w14:textId="77777777">
        <w:trPr>
          <w:cantSplit/>
        </w:trPr>
        <w:tc>
          <w:tcPr>
            <w:tcW w:w="4025" w:type="dxa"/>
            <w:tcMar>
              <w:top w:w="90" w:type="dxa"/>
              <w:left w:w="100" w:type="dxa"/>
              <w:bottom w:w="90" w:type="dxa"/>
              <w:right w:w="100" w:type="dxa"/>
            </w:tcMar>
            <w:vAlign w:val="center"/>
          </w:tcPr>
          <w:p w14:paraId="597CF47F" w14:textId="77777777" w:rsidR="00145CA2" w:rsidRDefault="006D2D8A">
            <w:pPr>
              <w:spacing w:after="0" w:line="240" w:lineRule="auto"/>
            </w:pPr>
            <w:r>
              <w:rPr>
                <w:rFonts w:cs="Times New Roman"/>
                <w:sz w:val="20"/>
              </w:rPr>
              <w:t>Menandai explicit, ambiguous, atau missing.</w:t>
            </w:r>
          </w:p>
        </w:tc>
        <w:tc>
          <w:tcPr>
            <w:tcW w:w="4025" w:type="dxa"/>
            <w:tcMar>
              <w:top w:w="90" w:type="dxa"/>
              <w:left w:w="100" w:type="dxa"/>
              <w:bottom w:w="90" w:type="dxa"/>
              <w:right w:w="100" w:type="dxa"/>
            </w:tcMar>
            <w:vAlign w:val="center"/>
          </w:tcPr>
          <w:p w14:paraId="29BC944A" w14:textId="77777777" w:rsidR="00145CA2" w:rsidRDefault="006D2D8A">
            <w:pPr>
              <w:spacing w:after="0" w:line="240" w:lineRule="auto"/>
            </w:pPr>
            <w:r>
              <w:rPr>
                <w:rFonts w:cs="Times New Roman"/>
                <w:sz w:val="20"/>
              </w:rPr>
              <w:t>Memberikan diagnosis atau keputusan hukum.</w:t>
            </w:r>
          </w:p>
        </w:tc>
      </w:tr>
      <w:tr w:rsidR="00145CA2" w14:paraId="2B65F547" w14:textId="77777777">
        <w:trPr>
          <w:cantSplit/>
        </w:trPr>
        <w:tc>
          <w:tcPr>
            <w:tcW w:w="4025" w:type="dxa"/>
            <w:tcMar>
              <w:top w:w="90" w:type="dxa"/>
              <w:left w:w="100" w:type="dxa"/>
              <w:bottom w:w="90" w:type="dxa"/>
              <w:right w:w="100" w:type="dxa"/>
            </w:tcMar>
            <w:vAlign w:val="center"/>
          </w:tcPr>
          <w:p w14:paraId="67D25147" w14:textId="77777777" w:rsidR="00145CA2" w:rsidRDefault="006D2D8A">
            <w:pPr>
              <w:spacing w:after="0" w:line="240" w:lineRule="auto"/>
            </w:pPr>
            <w:r>
              <w:rPr>
                <w:rFonts w:cs="Times New Roman"/>
                <w:sz w:val="20"/>
              </w:rPr>
              <w:t>Menghasilkan draf untuk diperiksa.</w:t>
            </w:r>
          </w:p>
        </w:tc>
        <w:tc>
          <w:tcPr>
            <w:tcW w:w="4025" w:type="dxa"/>
            <w:tcMar>
              <w:top w:w="90" w:type="dxa"/>
              <w:left w:w="100" w:type="dxa"/>
              <w:bottom w:w="90" w:type="dxa"/>
              <w:right w:w="100" w:type="dxa"/>
            </w:tcMar>
            <w:vAlign w:val="center"/>
          </w:tcPr>
          <w:p w14:paraId="0A850037" w14:textId="77777777" w:rsidR="00145CA2" w:rsidRDefault="006D2D8A">
            <w:pPr>
              <w:spacing w:after="0" w:line="240" w:lineRule="auto"/>
            </w:pPr>
            <w:r>
              <w:rPr>
                <w:rFonts w:cs="Times New Roman"/>
                <w:sz w:val="20"/>
              </w:rPr>
              <w:t>Mengirim laporan atau bukti secara otomatis.</w:t>
            </w:r>
          </w:p>
        </w:tc>
      </w:tr>
    </w:tbl>
    <w:p w14:paraId="017F8096" w14:textId="77777777" w:rsidR="00145CA2" w:rsidRDefault="00145CA2">
      <w:pPr>
        <w:spacing w:after="40"/>
        <w:jc w:val="both"/>
      </w:pPr>
    </w:p>
    <w:p w14:paraId="13749B2A" w14:textId="77777777" w:rsidR="00145CA2" w:rsidRDefault="006D2D8A">
      <w:pPr>
        <w:spacing w:after="160"/>
        <w:jc w:val="center"/>
      </w:pPr>
      <w:r>
        <w:rPr>
          <w:rFonts w:cs="Times New Roman"/>
          <w:i/>
          <w:sz w:val="20"/>
        </w:rPr>
        <w:t>Tabel 4.2 Batas peran AI</w:t>
      </w:r>
    </w:p>
    <w:p w14:paraId="7B715539" w14:textId="77777777" w:rsidR="00145CA2" w:rsidRDefault="006D2D8A">
      <w:pPr>
        <w:pStyle w:val="Heading2"/>
      </w:pPr>
      <w:r>
        <w:rPr>
          <w:rFonts w:ascii="Times New Roman" w:eastAsia="Times New Roman" w:hAnsi="Times New Roman" w:cs="Times New Roman"/>
        </w:rPr>
        <w:t>4.4 Alur End-to-End</w:t>
      </w:r>
    </w:p>
    <w:p w14:paraId="45DF758A" w14:textId="77777777" w:rsidR="00145CA2" w:rsidRDefault="006D2D8A">
      <w:pPr>
        <w:keepLines/>
        <w:spacing w:after="60"/>
        <w:ind w:left="425" w:hanging="425"/>
      </w:pPr>
      <w:r>
        <w:rPr>
          <w:rFonts w:cs="Times New Roman"/>
        </w:rPr>
        <w:t>1. Pengguna mengatur kebutuhan aksesibilitas dan membuka ruang pribadi.</w:t>
      </w:r>
    </w:p>
    <w:p w14:paraId="28ACFABD" w14:textId="77777777" w:rsidR="00145CA2" w:rsidRDefault="006D2D8A">
      <w:pPr>
        <w:keepLines/>
        <w:spacing w:after="60"/>
        <w:ind w:left="425" w:hanging="425"/>
      </w:pPr>
      <w:r>
        <w:rPr>
          <w:rFonts w:cs="Times New Roman"/>
        </w:rPr>
        <w:t>2. Pengguna mempelajari informasi dasar tanpa kewajiban membuat laporan.</w:t>
      </w:r>
    </w:p>
    <w:p w14:paraId="0F1BE2B4" w14:textId="77777777" w:rsidR="00145CA2" w:rsidRDefault="006D2D8A">
      <w:pPr>
        <w:keepLines/>
        <w:spacing w:after="60"/>
        <w:ind w:left="425" w:hanging="425"/>
      </w:pPr>
      <w:r>
        <w:rPr>
          <w:rFonts w:cs="Times New Roman"/>
        </w:rPr>
        <w:t>3. Pengguna menulis jurnal dan memilih catatan yang relevan.</w:t>
      </w:r>
    </w:p>
    <w:p w14:paraId="3BD4D627" w14:textId="77777777" w:rsidR="00145CA2" w:rsidRDefault="006D2D8A">
      <w:pPr>
        <w:keepLines/>
        <w:spacing w:after="60"/>
        <w:ind w:left="425" w:hanging="425"/>
      </w:pPr>
      <w:r>
        <w:rPr>
          <w:rFonts w:cs="Times New Roman"/>
        </w:rPr>
        <w:t>4. Safe Timeline Assistant menghasilkan draf kronologi bersumber.</w:t>
      </w:r>
    </w:p>
    <w:p w14:paraId="6F2869EF" w14:textId="77777777" w:rsidR="00145CA2" w:rsidRDefault="006D2D8A">
      <w:pPr>
        <w:keepLines/>
        <w:spacing w:after="60"/>
        <w:ind w:left="425" w:hanging="425"/>
      </w:pPr>
      <w:r>
        <w:rPr>
          <w:rFonts w:cs="Times New Roman"/>
        </w:rPr>
        <w:t>5. Pengguna membuka sumber, mengedit, menerima, atau menolak setiap peristiwa.</w:t>
      </w:r>
    </w:p>
    <w:p w14:paraId="7C74F8DF" w14:textId="77777777" w:rsidR="00145CA2" w:rsidRDefault="006D2D8A">
      <w:pPr>
        <w:keepLines/>
        <w:spacing w:after="60"/>
        <w:ind w:left="425" w:hanging="425"/>
      </w:pPr>
      <w:r>
        <w:rPr>
          <w:rFonts w:cs="Times New Roman"/>
        </w:rPr>
        <w:t>6. Pengguna memilih bukti dan kebutuhan akses yang akan disertakan.</w:t>
      </w:r>
    </w:p>
    <w:p w14:paraId="2E7C7760" w14:textId="77777777" w:rsidR="00145CA2" w:rsidRDefault="006D2D8A">
      <w:pPr>
        <w:keepLines/>
        <w:spacing w:after="60"/>
        <w:ind w:left="425" w:hanging="425"/>
      </w:pPr>
      <w:r>
        <w:rPr>
          <w:rFonts w:cs="Times New Roman"/>
        </w:rPr>
        <w:t>7. Pengguna meninjau laporan awal dan memberikan persetujuan eksplisit sebelum langkah eksternal.</w:t>
      </w:r>
    </w:p>
    <w:p w14:paraId="77FC7B28" w14:textId="77777777" w:rsidR="00145CA2" w:rsidRDefault="006D2D8A">
      <w:pPr>
        <w:pStyle w:val="Heading1"/>
        <w:pageBreakBefore/>
        <w:jc w:val="center"/>
      </w:pPr>
      <w:bookmarkStart w:id="6" w:name="_Toc232126667"/>
      <w:r>
        <w:rPr>
          <w:rFonts w:ascii="Times New Roman" w:eastAsia="Times New Roman" w:hAnsi="Times New Roman" w:cs="Times New Roman"/>
        </w:rPr>
        <w:lastRenderedPageBreak/>
        <w:t>BAB V</w:t>
      </w:r>
      <w:r>
        <w:rPr>
          <w:rFonts w:ascii="Times New Roman" w:eastAsia="Times New Roman" w:hAnsi="Times New Roman" w:cs="Times New Roman"/>
        </w:rPr>
        <w:br/>
        <w:t>FITUR, TEKNOLOGI, DAN BATAS IMPLEMENTASI</w:t>
      </w:r>
      <w:bookmarkEnd w:id="6"/>
    </w:p>
    <w:p w14:paraId="2C0DB334" w14:textId="77777777" w:rsidR="00145CA2" w:rsidRDefault="006D2D8A">
      <w:pPr>
        <w:pStyle w:val="Heading2"/>
      </w:pPr>
      <w:r>
        <w:rPr>
          <w:rFonts w:ascii="Times New Roman" w:eastAsia="Times New Roman" w:hAnsi="Times New Roman" w:cs="Times New Roman"/>
        </w:rPr>
        <w:t>5.1 Fitur dan Status Prototype</w:t>
      </w:r>
    </w:p>
    <w:tbl>
      <w:tblPr>
        <w:tblStyle w:val="TableGrid"/>
        <w:tblW w:w="0" w:type="auto"/>
        <w:tblLayout w:type="fixed"/>
        <w:tblLook w:val="04A0" w:firstRow="1" w:lastRow="0" w:firstColumn="1" w:lastColumn="0" w:noHBand="0" w:noVBand="1"/>
      </w:tblPr>
      <w:tblGrid>
        <w:gridCol w:w="1928"/>
        <w:gridCol w:w="3572"/>
        <w:gridCol w:w="2438"/>
      </w:tblGrid>
      <w:tr w:rsidR="00145CA2" w14:paraId="31C3331F" w14:textId="77777777">
        <w:trPr>
          <w:cantSplit/>
          <w:tblHeader/>
        </w:trPr>
        <w:tc>
          <w:tcPr>
            <w:tcW w:w="1928" w:type="dxa"/>
            <w:shd w:val="clear" w:color="auto" w:fill="E7E6E6"/>
            <w:tcMar>
              <w:top w:w="90" w:type="dxa"/>
              <w:left w:w="100" w:type="dxa"/>
              <w:bottom w:w="90" w:type="dxa"/>
              <w:right w:w="100" w:type="dxa"/>
            </w:tcMar>
            <w:vAlign w:val="center"/>
          </w:tcPr>
          <w:p w14:paraId="24A0AD88" w14:textId="77777777" w:rsidR="00145CA2" w:rsidRDefault="006D2D8A">
            <w:pPr>
              <w:keepNext/>
              <w:spacing w:after="0" w:line="240" w:lineRule="auto"/>
              <w:jc w:val="center"/>
            </w:pPr>
            <w:r>
              <w:rPr>
                <w:rFonts w:cs="Times New Roman"/>
                <w:b/>
                <w:sz w:val="16"/>
              </w:rPr>
              <w:t>Fitur</w:t>
            </w:r>
          </w:p>
        </w:tc>
        <w:tc>
          <w:tcPr>
            <w:tcW w:w="3572" w:type="dxa"/>
            <w:shd w:val="clear" w:color="auto" w:fill="E7E6E6"/>
            <w:tcMar>
              <w:top w:w="90" w:type="dxa"/>
              <w:left w:w="100" w:type="dxa"/>
              <w:bottom w:w="90" w:type="dxa"/>
              <w:right w:w="100" w:type="dxa"/>
            </w:tcMar>
            <w:vAlign w:val="center"/>
          </w:tcPr>
          <w:p w14:paraId="432DF380" w14:textId="77777777" w:rsidR="00145CA2" w:rsidRDefault="006D2D8A">
            <w:pPr>
              <w:keepNext/>
              <w:spacing w:after="0" w:line="240" w:lineRule="auto"/>
              <w:jc w:val="center"/>
            </w:pPr>
            <w:r>
              <w:rPr>
                <w:rFonts w:cs="Times New Roman"/>
                <w:b/>
                <w:sz w:val="16"/>
              </w:rPr>
              <w:t>Nilai bagi Pengguna</w:t>
            </w:r>
          </w:p>
        </w:tc>
        <w:tc>
          <w:tcPr>
            <w:tcW w:w="2438" w:type="dxa"/>
            <w:shd w:val="clear" w:color="auto" w:fill="E7E6E6"/>
            <w:tcMar>
              <w:top w:w="90" w:type="dxa"/>
              <w:left w:w="100" w:type="dxa"/>
              <w:bottom w:w="90" w:type="dxa"/>
              <w:right w:w="100" w:type="dxa"/>
            </w:tcMar>
            <w:vAlign w:val="center"/>
          </w:tcPr>
          <w:p w14:paraId="54E35F13" w14:textId="77777777" w:rsidR="00145CA2" w:rsidRDefault="006D2D8A">
            <w:pPr>
              <w:keepNext/>
              <w:spacing w:after="0" w:line="240" w:lineRule="auto"/>
              <w:jc w:val="center"/>
            </w:pPr>
            <w:r>
              <w:rPr>
                <w:rFonts w:cs="Times New Roman"/>
                <w:b/>
                <w:sz w:val="16"/>
              </w:rPr>
              <w:t>Status Saat Ini</w:t>
            </w:r>
          </w:p>
        </w:tc>
      </w:tr>
      <w:tr w:rsidR="00145CA2" w14:paraId="4A152EE6" w14:textId="77777777">
        <w:trPr>
          <w:cantSplit/>
        </w:trPr>
        <w:tc>
          <w:tcPr>
            <w:tcW w:w="1928" w:type="dxa"/>
            <w:tcMar>
              <w:top w:w="90" w:type="dxa"/>
              <w:left w:w="100" w:type="dxa"/>
              <w:bottom w:w="90" w:type="dxa"/>
              <w:right w:w="100" w:type="dxa"/>
            </w:tcMar>
            <w:vAlign w:val="center"/>
          </w:tcPr>
          <w:p w14:paraId="288CF039" w14:textId="77777777" w:rsidR="00145CA2" w:rsidRDefault="006D2D8A">
            <w:pPr>
              <w:spacing w:after="0" w:line="240" w:lineRule="auto"/>
            </w:pPr>
            <w:r>
              <w:rPr>
                <w:rFonts w:cs="Times New Roman"/>
                <w:sz w:val="16"/>
              </w:rPr>
              <w:t>Dashboard</w:t>
            </w:r>
          </w:p>
        </w:tc>
        <w:tc>
          <w:tcPr>
            <w:tcW w:w="3572" w:type="dxa"/>
            <w:tcMar>
              <w:top w:w="90" w:type="dxa"/>
              <w:left w:w="100" w:type="dxa"/>
              <w:bottom w:w="90" w:type="dxa"/>
              <w:right w:w="100" w:type="dxa"/>
            </w:tcMar>
            <w:vAlign w:val="center"/>
          </w:tcPr>
          <w:p w14:paraId="41E88AE1" w14:textId="77777777" w:rsidR="00145CA2" w:rsidRDefault="006D2D8A">
            <w:pPr>
              <w:spacing w:after="0" w:line="240" w:lineRule="auto"/>
            </w:pPr>
            <w:r>
              <w:rPr>
                <w:rFonts w:cs="Times New Roman"/>
                <w:sz w:val="16"/>
              </w:rPr>
              <w:t>Akses ringkas ke seluruh alur dan status demo.</w:t>
            </w:r>
          </w:p>
        </w:tc>
        <w:tc>
          <w:tcPr>
            <w:tcW w:w="2438" w:type="dxa"/>
            <w:tcMar>
              <w:top w:w="90" w:type="dxa"/>
              <w:left w:w="100" w:type="dxa"/>
              <w:bottom w:w="90" w:type="dxa"/>
              <w:right w:w="100" w:type="dxa"/>
            </w:tcMar>
            <w:vAlign w:val="center"/>
          </w:tcPr>
          <w:p w14:paraId="1124C138" w14:textId="77777777" w:rsidR="00145CA2" w:rsidRDefault="006D2D8A">
            <w:pPr>
              <w:spacing w:after="0" w:line="240" w:lineRule="auto"/>
            </w:pPr>
            <w:r>
              <w:rPr>
                <w:rFonts w:cs="Times New Roman"/>
                <w:sz w:val="16"/>
              </w:rPr>
              <w:t>Interaktif</w:t>
            </w:r>
          </w:p>
        </w:tc>
      </w:tr>
      <w:tr w:rsidR="00145CA2" w14:paraId="4B8275FE" w14:textId="77777777">
        <w:trPr>
          <w:cantSplit/>
        </w:trPr>
        <w:tc>
          <w:tcPr>
            <w:tcW w:w="1928" w:type="dxa"/>
            <w:tcMar>
              <w:top w:w="90" w:type="dxa"/>
              <w:left w:w="100" w:type="dxa"/>
              <w:bottom w:w="90" w:type="dxa"/>
              <w:right w:w="100" w:type="dxa"/>
            </w:tcMar>
            <w:vAlign w:val="center"/>
          </w:tcPr>
          <w:p w14:paraId="29B5182E" w14:textId="77777777" w:rsidR="00145CA2" w:rsidRDefault="006D2D8A">
            <w:pPr>
              <w:spacing w:after="0" w:line="240" w:lineRule="auto"/>
            </w:pPr>
            <w:r>
              <w:rPr>
                <w:rFonts w:cs="Times New Roman"/>
                <w:sz w:val="16"/>
              </w:rPr>
              <w:t>Pahami Kekerasan</w:t>
            </w:r>
          </w:p>
        </w:tc>
        <w:tc>
          <w:tcPr>
            <w:tcW w:w="3572" w:type="dxa"/>
            <w:tcMar>
              <w:top w:w="90" w:type="dxa"/>
              <w:left w:w="100" w:type="dxa"/>
              <w:bottom w:w="90" w:type="dxa"/>
              <w:right w:w="100" w:type="dxa"/>
            </w:tcMar>
            <w:vAlign w:val="center"/>
          </w:tcPr>
          <w:p w14:paraId="236D6265" w14:textId="77777777" w:rsidR="00145CA2" w:rsidRDefault="006D2D8A">
            <w:pPr>
              <w:spacing w:after="0" w:line="240" w:lineRule="auto"/>
            </w:pPr>
            <w:r>
              <w:rPr>
                <w:rFonts w:cs="Times New Roman"/>
                <w:sz w:val="16"/>
              </w:rPr>
              <w:t>Materi easy-read dan opsi belajar bertahap.</w:t>
            </w:r>
          </w:p>
        </w:tc>
        <w:tc>
          <w:tcPr>
            <w:tcW w:w="2438" w:type="dxa"/>
            <w:tcMar>
              <w:top w:w="90" w:type="dxa"/>
              <w:left w:w="100" w:type="dxa"/>
              <w:bottom w:w="90" w:type="dxa"/>
              <w:right w:w="100" w:type="dxa"/>
            </w:tcMar>
            <w:vAlign w:val="center"/>
          </w:tcPr>
          <w:p w14:paraId="366493AF" w14:textId="77777777" w:rsidR="00145CA2" w:rsidRDefault="006D2D8A">
            <w:pPr>
              <w:spacing w:after="0" w:line="240" w:lineRule="auto"/>
            </w:pPr>
            <w:r>
              <w:rPr>
                <w:rFonts w:cs="Times New Roman"/>
                <w:sz w:val="16"/>
              </w:rPr>
              <w:t>Interaktif berbasis konten sintetis</w:t>
            </w:r>
          </w:p>
        </w:tc>
      </w:tr>
      <w:tr w:rsidR="00145CA2" w14:paraId="3049428B" w14:textId="77777777">
        <w:trPr>
          <w:cantSplit/>
        </w:trPr>
        <w:tc>
          <w:tcPr>
            <w:tcW w:w="1928" w:type="dxa"/>
            <w:tcMar>
              <w:top w:w="90" w:type="dxa"/>
              <w:left w:w="100" w:type="dxa"/>
              <w:bottom w:w="90" w:type="dxa"/>
              <w:right w:w="100" w:type="dxa"/>
            </w:tcMar>
            <w:vAlign w:val="center"/>
          </w:tcPr>
          <w:p w14:paraId="66F56DCF" w14:textId="77777777" w:rsidR="00145CA2" w:rsidRDefault="006D2D8A">
            <w:pPr>
              <w:spacing w:after="0" w:line="240" w:lineRule="auto"/>
            </w:pPr>
            <w:r>
              <w:rPr>
                <w:rFonts w:cs="Times New Roman"/>
                <w:sz w:val="16"/>
              </w:rPr>
              <w:t>Jurnal Aman</w:t>
            </w:r>
          </w:p>
        </w:tc>
        <w:tc>
          <w:tcPr>
            <w:tcW w:w="3572" w:type="dxa"/>
            <w:tcMar>
              <w:top w:w="90" w:type="dxa"/>
              <w:left w:w="100" w:type="dxa"/>
              <w:bottom w:w="90" w:type="dxa"/>
              <w:right w:w="100" w:type="dxa"/>
            </w:tcMar>
            <w:vAlign w:val="center"/>
          </w:tcPr>
          <w:p w14:paraId="7082848C" w14:textId="77777777" w:rsidR="00145CA2" w:rsidRDefault="006D2D8A">
            <w:pPr>
              <w:spacing w:after="0" w:line="240" w:lineRule="auto"/>
            </w:pPr>
            <w:r>
              <w:rPr>
                <w:rFonts w:cs="Times New Roman"/>
                <w:sz w:val="16"/>
              </w:rPr>
              <w:t>Pencatatan bertahap dan pemilihan catatan.</w:t>
            </w:r>
          </w:p>
        </w:tc>
        <w:tc>
          <w:tcPr>
            <w:tcW w:w="2438" w:type="dxa"/>
            <w:tcMar>
              <w:top w:w="90" w:type="dxa"/>
              <w:left w:w="100" w:type="dxa"/>
              <w:bottom w:w="90" w:type="dxa"/>
              <w:right w:w="100" w:type="dxa"/>
            </w:tcMar>
            <w:vAlign w:val="center"/>
          </w:tcPr>
          <w:p w14:paraId="5A23F3B5" w14:textId="77777777" w:rsidR="00145CA2" w:rsidRDefault="006D2D8A">
            <w:pPr>
              <w:spacing w:after="0" w:line="240" w:lineRule="auto"/>
            </w:pPr>
            <w:r>
              <w:rPr>
                <w:rFonts w:cs="Times New Roman"/>
                <w:sz w:val="16"/>
              </w:rPr>
              <w:t>UI interaktif; penyimpanan produksi belum ada</w:t>
            </w:r>
          </w:p>
        </w:tc>
      </w:tr>
      <w:tr w:rsidR="00145CA2" w14:paraId="50751263" w14:textId="77777777">
        <w:trPr>
          <w:cantSplit/>
        </w:trPr>
        <w:tc>
          <w:tcPr>
            <w:tcW w:w="1928" w:type="dxa"/>
            <w:tcMar>
              <w:top w:w="90" w:type="dxa"/>
              <w:left w:w="100" w:type="dxa"/>
              <w:bottom w:w="90" w:type="dxa"/>
              <w:right w:w="100" w:type="dxa"/>
            </w:tcMar>
            <w:vAlign w:val="center"/>
          </w:tcPr>
          <w:p w14:paraId="058A9588" w14:textId="77777777" w:rsidR="00145CA2" w:rsidRDefault="006D2D8A">
            <w:pPr>
              <w:spacing w:after="0" w:line="240" w:lineRule="auto"/>
            </w:pPr>
            <w:r>
              <w:rPr>
                <w:rFonts w:cs="Times New Roman"/>
                <w:sz w:val="16"/>
              </w:rPr>
              <w:t>Safe Timeline Assistant</w:t>
            </w:r>
          </w:p>
        </w:tc>
        <w:tc>
          <w:tcPr>
            <w:tcW w:w="3572" w:type="dxa"/>
            <w:tcMar>
              <w:top w:w="90" w:type="dxa"/>
              <w:left w:w="100" w:type="dxa"/>
              <w:bottom w:w="90" w:type="dxa"/>
              <w:right w:w="100" w:type="dxa"/>
            </w:tcMar>
            <w:vAlign w:val="center"/>
          </w:tcPr>
          <w:p w14:paraId="30973D60" w14:textId="77777777" w:rsidR="00145CA2" w:rsidRDefault="006D2D8A">
            <w:pPr>
              <w:spacing w:after="0" w:line="240" w:lineRule="auto"/>
            </w:pPr>
            <w:r>
              <w:rPr>
                <w:rFonts w:cs="Times New Roman"/>
                <w:sz w:val="16"/>
              </w:rPr>
              <w:t>Draf kronologi bersumber dan dapat diedit.</w:t>
            </w:r>
          </w:p>
        </w:tc>
        <w:tc>
          <w:tcPr>
            <w:tcW w:w="2438" w:type="dxa"/>
            <w:tcMar>
              <w:top w:w="90" w:type="dxa"/>
              <w:left w:w="100" w:type="dxa"/>
              <w:bottom w:w="90" w:type="dxa"/>
              <w:right w:w="100" w:type="dxa"/>
            </w:tcMar>
            <w:vAlign w:val="center"/>
          </w:tcPr>
          <w:p w14:paraId="351A63D8" w14:textId="77777777" w:rsidR="00145CA2" w:rsidRDefault="006D2D8A">
            <w:pPr>
              <w:spacing w:after="0" w:line="240" w:lineRule="auto"/>
            </w:pPr>
            <w:r>
              <w:rPr>
                <w:rFonts w:cs="Times New Roman"/>
                <w:sz w:val="16"/>
              </w:rPr>
              <w:t>Interaktif; Gemini serverless dan fallback</w:t>
            </w:r>
          </w:p>
        </w:tc>
      </w:tr>
      <w:tr w:rsidR="00145CA2" w14:paraId="70E3FAC2" w14:textId="77777777">
        <w:trPr>
          <w:cantSplit/>
        </w:trPr>
        <w:tc>
          <w:tcPr>
            <w:tcW w:w="1928" w:type="dxa"/>
            <w:tcMar>
              <w:top w:w="90" w:type="dxa"/>
              <w:left w:w="100" w:type="dxa"/>
              <w:bottom w:w="90" w:type="dxa"/>
              <w:right w:w="100" w:type="dxa"/>
            </w:tcMar>
            <w:vAlign w:val="center"/>
          </w:tcPr>
          <w:p w14:paraId="364F2D4B" w14:textId="77777777" w:rsidR="00145CA2" w:rsidRDefault="006D2D8A">
            <w:pPr>
              <w:spacing w:after="0" w:line="240" w:lineRule="auto"/>
            </w:pPr>
            <w:r>
              <w:rPr>
                <w:rFonts w:cs="Times New Roman"/>
                <w:sz w:val="16"/>
              </w:rPr>
              <w:t>Brankas Bukti</w:t>
            </w:r>
          </w:p>
        </w:tc>
        <w:tc>
          <w:tcPr>
            <w:tcW w:w="3572" w:type="dxa"/>
            <w:tcMar>
              <w:top w:w="90" w:type="dxa"/>
              <w:left w:w="100" w:type="dxa"/>
              <w:bottom w:w="90" w:type="dxa"/>
              <w:right w:w="100" w:type="dxa"/>
            </w:tcMar>
            <w:vAlign w:val="center"/>
          </w:tcPr>
          <w:p w14:paraId="16895B1C" w14:textId="77777777" w:rsidR="00145CA2" w:rsidRDefault="006D2D8A">
            <w:pPr>
              <w:spacing w:after="0" w:line="240" w:lineRule="auto"/>
            </w:pPr>
            <w:r>
              <w:rPr>
                <w:rFonts w:cs="Times New Roman"/>
                <w:sz w:val="16"/>
              </w:rPr>
              <w:t>Metadata, tag, hash, dan konteks bukti.</w:t>
            </w:r>
          </w:p>
        </w:tc>
        <w:tc>
          <w:tcPr>
            <w:tcW w:w="2438" w:type="dxa"/>
            <w:tcMar>
              <w:top w:w="90" w:type="dxa"/>
              <w:left w:w="100" w:type="dxa"/>
              <w:bottom w:w="90" w:type="dxa"/>
              <w:right w:w="100" w:type="dxa"/>
            </w:tcMar>
            <w:vAlign w:val="center"/>
          </w:tcPr>
          <w:p w14:paraId="2E78F1E0" w14:textId="77777777" w:rsidR="00145CA2" w:rsidRDefault="006D2D8A">
            <w:pPr>
              <w:spacing w:after="0" w:line="240" w:lineRule="auto"/>
            </w:pPr>
            <w:r>
              <w:rPr>
                <w:rFonts w:cs="Times New Roman"/>
                <w:sz w:val="16"/>
              </w:rPr>
              <w:t>Simulasi UI</w:t>
            </w:r>
          </w:p>
        </w:tc>
      </w:tr>
      <w:tr w:rsidR="00145CA2" w14:paraId="2F0F8F05" w14:textId="77777777">
        <w:trPr>
          <w:cantSplit/>
        </w:trPr>
        <w:tc>
          <w:tcPr>
            <w:tcW w:w="1928" w:type="dxa"/>
            <w:tcMar>
              <w:top w:w="90" w:type="dxa"/>
              <w:left w:w="100" w:type="dxa"/>
              <w:bottom w:w="90" w:type="dxa"/>
              <w:right w:w="100" w:type="dxa"/>
            </w:tcMar>
            <w:vAlign w:val="center"/>
          </w:tcPr>
          <w:p w14:paraId="7517E341" w14:textId="77777777" w:rsidR="00145CA2" w:rsidRDefault="006D2D8A">
            <w:pPr>
              <w:spacing w:after="0" w:line="240" w:lineRule="auto"/>
            </w:pPr>
            <w:r>
              <w:rPr>
                <w:rFonts w:cs="Times New Roman"/>
                <w:sz w:val="16"/>
              </w:rPr>
              <w:t>Pendamping Tepercaya</w:t>
            </w:r>
          </w:p>
        </w:tc>
        <w:tc>
          <w:tcPr>
            <w:tcW w:w="3572" w:type="dxa"/>
            <w:tcMar>
              <w:top w:w="90" w:type="dxa"/>
              <w:left w:w="100" w:type="dxa"/>
              <w:bottom w:w="90" w:type="dxa"/>
              <w:right w:w="100" w:type="dxa"/>
            </w:tcMar>
            <w:vAlign w:val="center"/>
          </w:tcPr>
          <w:p w14:paraId="30761B57" w14:textId="77777777" w:rsidR="00145CA2" w:rsidRDefault="006D2D8A">
            <w:pPr>
              <w:spacing w:after="0" w:line="240" w:lineRule="auto"/>
            </w:pPr>
            <w:r>
              <w:rPr>
                <w:rFonts w:cs="Times New Roman"/>
                <w:sz w:val="16"/>
              </w:rPr>
              <w:t>Visi pemilihan scope akses dan consent.</w:t>
            </w:r>
          </w:p>
        </w:tc>
        <w:tc>
          <w:tcPr>
            <w:tcW w:w="2438" w:type="dxa"/>
            <w:tcMar>
              <w:top w:w="90" w:type="dxa"/>
              <w:left w:w="100" w:type="dxa"/>
              <w:bottom w:w="90" w:type="dxa"/>
              <w:right w:w="100" w:type="dxa"/>
            </w:tcMar>
            <w:vAlign w:val="center"/>
          </w:tcPr>
          <w:p w14:paraId="3E03B3A5" w14:textId="77777777" w:rsidR="00145CA2" w:rsidRDefault="006D2D8A">
            <w:pPr>
              <w:spacing w:after="0" w:line="240" w:lineRule="auto"/>
            </w:pPr>
            <w:r>
              <w:rPr>
                <w:rFonts w:cs="Times New Roman"/>
                <w:sz w:val="16"/>
              </w:rPr>
              <w:t>Simulasi UI</w:t>
            </w:r>
          </w:p>
        </w:tc>
      </w:tr>
      <w:tr w:rsidR="00145CA2" w14:paraId="3FB4260D" w14:textId="77777777">
        <w:trPr>
          <w:cantSplit/>
        </w:trPr>
        <w:tc>
          <w:tcPr>
            <w:tcW w:w="1928" w:type="dxa"/>
            <w:tcMar>
              <w:top w:w="90" w:type="dxa"/>
              <w:left w:w="100" w:type="dxa"/>
              <w:bottom w:w="90" w:type="dxa"/>
              <w:right w:w="100" w:type="dxa"/>
            </w:tcMar>
            <w:vAlign w:val="center"/>
          </w:tcPr>
          <w:p w14:paraId="02EE70A3" w14:textId="77777777" w:rsidR="00145CA2" w:rsidRDefault="006D2D8A">
            <w:pPr>
              <w:spacing w:after="0" w:line="240" w:lineRule="auto"/>
            </w:pPr>
            <w:r>
              <w:rPr>
                <w:rFonts w:cs="Times New Roman"/>
                <w:sz w:val="16"/>
              </w:rPr>
              <w:t>Laporan Awal</w:t>
            </w:r>
          </w:p>
        </w:tc>
        <w:tc>
          <w:tcPr>
            <w:tcW w:w="3572" w:type="dxa"/>
            <w:tcMar>
              <w:top w:w="90" w:type="dxa"/>
              <w:left w:w="100" w:type="dxa"/>
              <w:bottom w:w="90" w:type="dxa"/>
              <w:right w:w="100" w:type="dxa"/>
            </w:tcMar>
            <w:vAlign w:val="center"/>
          </w:tcPr>
          <w:p w14:paraId="1063CB13" w14:textId="77777777" w:rsidR="00145CA2" w:rsidRDefault="006D2D8A">
            <w:pPr>
              <w:spacing w:after="0" w:line="240" w:lineRule="auto"/>
            </w:pPr>
            <w:r>
              <w:rPr>
                <w:rFonts w:cs="Times New Roman"/>
                <w:sz w:val="16"/>
              </w:rPr>
              <w:t>Ringkasan untuk ditinjau manusia.</w:t>
            </w:r>
          </w:p>
        </w:tc>
        <w:tc>
          <w:tcPr>
            <w:tcW w:w="2438" w:type="dxa"/>
            <w:tcMar>
              <w:top w:w="90" w:type="dxa"/>
              <w:left w:w="100" w:type="dxa"/>
              <w:bottom w:w="90" w:type="dxa"/>
              <w:right w:w="100" w:type="dxa"/>
            </w:tcMar>
            <w:vAlign w:val="center"/>
          </w:tcPr>
          <w:p w14:paraId="5F7251AC" w14:textId="77777777" w:rsidR="00145CA2" w:rsidRDefault="006D2D8A">
            <w:pPr>
              <w:spacing w:after="0" w:line="240" w:lineRule="auto"/>
            </w:pPr>
            <w:r>
              <w:rPr>
                <w:rFonts w:cs="Times New Roman"/>
                <w:sz w:val="16"/>
              </w:rPr>
              <w:t>Preview simulasi</w:t>
            </w:r>
          </w:p>
        </w:tc>
      </w:tr>
      <w:tr w:rsidR="00145CA2" w14:paraId="3AE8142D" w14:textId="77777777">
        <w:trPr>
          <w:cantSplit/>
        </w:trPr>
        <w:tc>
          <w:tcPr>
            <w:tcW w:w="1928" w:type="dxa"/>
            <w:tcMar>
              <w:top w:w="90" w:type="dxa"/>
              <w:left w:w="100" w:type="dxa"/>
              <w:bottom w:w="90" w:type="dxa"/>
              <w:right w:w="100" w:type="dxa"/>
            </w:tcMar>
            <w:vAlign w:val="center"/>
          </w:tcPr>
          <w:p w14:paraId="7D249025" w14:textId="77777777" w:rsidR="00145CA2" w:rsidRDefault="006D2D8A">
            <w:pPr>
              <w:spacing w:after="0" w:line="240" w:lineRule="auto"/>
            </w:pPr>
            <w:r>
              <w:rPr>
                <w:rFonts w:cs="Times New Roman"/>
                <w:sz w:val="16"/>
              </w:rPr>
              <w:t>Aksesibilitas</w:t>
            </w:r>
          </w:p>
        </w:tc>
        <w:tc>
          <w:tcPr>
            <w:tcW w:w="3572" w:type="dxa"/>
            <w:tcMar>
              <w:top w:w="90" w:type="dxa"/>
              <w:left w:w="100" w:type="dxa"/>
              <w:bottom w:w="90" w:type="dxa"/>
              <w:right w:w="100" w:type="dxa"/>
            </w:tcMar>
            <w:vAlign w:val="center"/>
          </w:tcPr>
          <w:p w14:paraId="7EBAC9F5" w14:textId="77777777" w:rsidR="00145CA2" w:rsidRDefault="006D2D8A">
            <w:pPr>
              <w:spacing w:after="0" w:line="240" w:lineRule="auto"/>
            </w:pPr>
            <w:r>
              <w:rPr>
                <w:rFonts w:cs="Times New Roman"/>
                <w:sz w:val="16"/>
              </w:rPr>
              <w:t>Ukuran teks, kontras, kontrol besar, reduced motion.</w:t>
            </w:r>
          </w:p>
        </w:tc>
        <w:tc>
          <w:tcPr>
            <w:tcW w:w="2438" w:type="dxa"/>
            <w:tcMar>
              <w:top w:w="90" w:type="dxa"/>
              <w:left w:w="100" w:type="dxa"/>
              <w:bottom w:w="90" w:type="dxa"/>
              <w:right w:w="100" w:type="dxa"/>
            </w:tcMar>
            <w:vAlign w:val="center"/>
          </w:tcPr>
          <w:p w14:paraId="5EE2B935" w14:textId="77777777" w:rsidR="00145CA2" w:rsidRDefault="006D2D8A">
            <w:pPr>
              <w:spacing w:after="0" w:line="240" w:lineRule="auto"/>
            </w:pPr>
            <w:r>
              <w:rPr>
                <w:rFonts w:cs="Times New Roman"/>
                <w:sz w:val="16"/>
              </w:rPr>
              <w:t>Interaktif pada state demo</w:t>
            </w:r>
          </w:p>
        </w:tc>
      </w:tr>
      <w:tr w:rsidR="00145CA2" w14:paraId="4F2A610D" w14:textId="77777777">
        <w:trPr>
          <w:cantSplit/>
        </w:trPr>
        <w:tc>
          <w:tcPr>
            <w:tcW w:w="1928" w:type="dxa"/>
            <w:tcMar>
              <w:top w:w="90" w:type="dxa"/>
              <w:left w:w="100" w:type="dxa"/>
              <w:bottom w:w="90" w:type="dxa"/>
              <w:right w:w="100" w:type="dxa"/>
            </w:tcMar>
            <w:vAlign w:val="center"/>
          </w:tcPr>
          <w:p w14:paraId="745AC7BA" w14:textId="77777777" w:rsidR="00145CA2" w:rsidRDefault="006D2D8A">
            <w:pPr>
              <w:spacing w:after="0" w:line="240" w:lineRule="auto"/>
            </w:pPr>
            <w:r>
              <w:rPr>
                <w:rFonts w:cs="Times New Roman"/>
                <w:sz w:val="16"/>
              </w:rPr>
              <w:t>Keluar Cepat</w:t>
            </w:r>
          </w:p>
        </w:tc>
        <w:tc>
          <w:tcPr>
            <w:tcW w:w="3572" w:type="dxa"/>
            <w:tcMar>
              <w:top w:w="90" w:type="dxa"/>
              <w:left w:w="100" w:type="dxa"/>
              <w:bottom w:w="90" w:type="dxa"/>
              <w:right w:w="100" w:type="dxa"/>
            </w:tcMar>
            <w:vAlign w:val="center"/>
          </w:tcPr>
          <w:p w14:paraId="59AD326A" w14:textId="77777777" w:rsidR="00145CA2" w:rsidRDefault="006D2D8A">
            <w:pPr>
              <w:spacing w:after="0" w:line="240" w:lineRule="auto"/>
            </w:pPr>
            <w:r>
              <w:rPr>
                <w:rFonts w:cs="Times New Roman"/>
                <w:sz w:val="16"/>
              </w:rPr>
              <w:t>Mengalihkan pengguna dari halaman sensitif.</w:t>
            </w:r>
          </w:p>
        </w:tc>
        <w:tc>
          <w:tcPr>
            <w:tcW w:w="2438" w:type="dxa"/>
            <w:tcMar>
              <w:top w:w="90" w:type="dxa"/>
              <w:left w:w="100" w:type="dxa"/>
              <w:bottom w:w="90" w:type="dxa"/>
              <w:right w:w="100" w:type="dxa"/>
            </w:tcMar>
            <w:vAlign w:val="center"/>
          </w:tcPr>
          <w:p w14:paraId="6473F27C" w14:textId="77777777" w:rsidR="00145CA2" w:rsidRDefault="006D2D8A">
            <w:pPr>
              <w:spacing w:after="0" w:line="240" w:lineRule="auto"/>
            </w:pPr>
            <w:r>
              <w:rPr>
                <w:rFonts w:cs="Times New Roman"/>
                <w:sz w:val="16"/>
              </w:rPr>
              <w:t>Interaktif</w:t>
            </w:r>
          </w:p>
        </w:tc>
      </w:tr>
    </w:tbl>
    <w:p w14:paraId="27DA200B" w14:textId="77777777" w:rsidR="00145CA2" w:rsidRDefault="00145CA2">
      <w:pPr>
        <w:spacing w:after="40"/>
        <w:jc w:val="both"/>
      </w:pPr>
    </w:p>
    <w:p w14:paraId="760C042F" w14:textId="77777777" w:rsidR="00145CA2" w:rsidRDefault="006D2D8A">
      <w:pPr>
        <w:spacing w:after="160"/>
        <w:jc w:val="center"/>
      </w:pPr>
      <w:r>
        <w:rPr>
          <w:rFonts w:cs="Times New Roman"/>
          <w:i/>
          <w:sz w:val="20"/>
        </w:rPr>
        <w:t>Tabel 5.1 Fitur, manfaat, dan status implementasi</w:t>
      </w:r>
    </w:p>
    <w:p w14:paraId="46097623" w14:textId="77777777" w:rsidR="00145CA2" w:rsidRDefault="006D2D8A">
      <w:pPr>
        <w:keepNext/>
        <w:keepLines/>
        <w:spacing w:before="160" w:after="40"/>
        <w:jc w:val="center"/>
      </w:pPr>
      <w:r>
        <w:rPr>
          <w:rFonts w:cs="Times New Roman"/>
          <w:i/>
          <w:sz w:val="22"/>
        </w:rPr>
        <w:t>[GAMBAR: Gambar web /app/dashboard]</w:t>
      </w:r>
    </w:p>
    <w:p w14:paraId="7405E851" w14:textId="77777777" w:rsidR="00145CA2" w:rsidRDefault="006D2D8A">
      <w:pPr>
        <w:spacing w:after="160"/>
        <w:jc w:val="center"/>
      </w:pPr>
      <w:r>
        <w:rPr>
          <w:rFonts w:cs="Times New Roman"/>
          <w:i/>
          <w:sz w:val="20"/>
        </w:rPr>
        <w:t>Gambar 5.1 Dashboard AmanAkses</w:t>
      </w:r>
    </w:p>
    <w:p w14:paraId="21AE4FD5" w14:textId="77777777" w:rsidR="00145CA2" w:rsidRDefault="006D2D8A">
      <w:pPr>
        <w:keepNext/>
        <w:keepLines/>
        <w:spacing w:before="160" w:after="40"/>
        <w:jc w:val="center"/>
      </w:pPr>
      <w:r>
        <w:rPr>
          <w:rFonts w:cs="Times New Roman"/>
          <w:i/>
          <w:sz w:val="22"/>
        </w:rPr>
        <w:t>[GAMBAR: Gambar web /app/pahami-kekerasan]</w:t>
      </w:r>
    </w:p>
    <w:p w14:paraId="37396124" w14:textId="77777777" w:rsidR="00145CA2" w:rsidRDefault="006D2D8A">
      <w:pPr>
        <w:spacing w:after="160"/>
        <w:jc w:val="center"/>
      </w:pPr>
      <w:r>
        <w:rPr>
          <w:rFonts w:cs="Times New Roman"/>
          <w:i/>
          <w:sz w:val="20"/>
        </w:rPr>
        <w:t>Gambar 5.2 Pahami Kekerasan</w:t>
      </w:r>
    </w:p>
    <w:p w14:paraId="2F5075D9" w14:textId="77777777" w:rsidR="00145CA2" w:rsidRDefault="006D2D8A">
      <w:pPr>
        <w:keepNext/>
        <w:keepLines/>
        <w:spacing w:before="160" w:after="40"/>
        <w:jc w:val="center"/>
      </w:pPr>
      <w:r>
        <w:rPr>
          <w:rFonts w:cs="Times New Roman"/>
          <w:i/>
          <w:sz w:val="22"/>
        </w:rPr>
        <w:t>[GAMBAR: Gambar web /app/jurnal]</w:t>
      </w:r>
    </w:p>
    <w:p w14:paraId="3CC5E285" w14:textId="77777777" w:rsidR="00145CA2" w:rsidRDefault="006D2D8A">
      <w:pPr>
        <w:spacing w:after="160"/>
        <w:jc w:val="center"/>
      </w:pPr>
      <w:r>
        <w:rPr>
          <w:rFonts w:cs="Times New Roman"/>
          <w:i/>
          <w:sz w:val="20"/>
        </w:rPr>
        <w:t>Gambar 5.3 Jurnal Aman</w:t>
      </w:r>
    </w:p>
    <w:p w14:paraId="0E8FD63F" w14:textId="77777777" w:rsidR="00145CA2" w:rsidRDefault="006D2D8A">
      <w:pPr>
        <w:keepNext/>
        <w:keepLines/>
        <w:spacing w:before="160" w:after="40"/>
        <w:jc w:val="center"/>
      </w:pPr>
      <w:r>
        <w:rPr>
          <w:rFonts w:cs="Times New Roman"/>
          <w:i/>
          <w:sz w:val="22"/>
        </w:rPr>
        <w:t>[GAMBAR: Gambar web /app/kronologi]</w:t>
      </w:r>
    </w:p>
    <w:p w14:paraId="3F1ADEC4" w14:textId="77777777" w:rsidR="00145CA2" w:rsidRDefault="006D2D8A">
      <w:pPr>
        <w:spacing w:after="160"/>
        <w:jc w:val="center"/>
      </w:pPr>
      <w:r>
        <w:rPr>
          <w:rFonts w:cs="Times New Roman"/>
          <w:i/>
          <w:sz w:val="20"/>
        </w:rPr>
        <w:t>Gambar 5.4 Safe Timeline Assistant</w:t>
      </w:r>
    </w:p>
    <w:p w14:paraId="04E0E1AB" w14:textId="77777777" w:rsidR="00145CA2" w:rsidRDefault="006D2D8A">
      <w:pPr>
        <w:keepNext/>
        <w:keepLines/>
        <w:spacing w:before="160" w:after="40"/>
        <w:jc w:val="center"/>
      </w:pPr>
      <w:r>
        <w:rPr>
          <w:rFonts w:cs="Times New Roman"/>
          <w:i/>
          <w:sz w:val="22"/>
        </w:rPr>
        <w:t>[GAMBAR: Gambar web /app/brankas-bukti]</w:t>
      </w:r>
    </w:p>
    <w:p w14:paraId="423E1624" w14:textId="77777777" w:rsidR="00145CA2" w:rsidRDefault="006D2D8A">
      <w:pPr>
        <w:spacing w:after="160"/>
        <w:jc w:val="center"/>
      </w:pPr>
      <w:r>
        <w:rPr>
          <w:rFonts w:cs="Times New Roman"/>
          <w:i/>
          <w:sz w:val="20"/>
        </w:rPr>
        <w:t>Gambar 5.5 Brankas Bukti</w:t>
      </w:r>
    </w:p>
    <w:p w14:paraId="62E445AF" w14:textId="77777777" w:rsidR="00145CA2" w:rsidRDefault="006D2D8A">
      <w:pPr>
        <w:keepNext/>
        <w:keepLines/>
        <w:spacing w:before="160" w:after="40"/>
        <w:jc w:val="center"/>
      </w:pPr>
      <w:r>
        <w:rPr>
          <w:rFonts w:cs="Times New Roman"/>
          <w:i/>
          <w:sz w:val="22"/>
        </w:rPr>
        <w:t>[GAMBAR: Gambar web /app/pendamping]</w:t>
      </w:r>
    </w:p>
    <w:p w14:paraId="6A5225E9" w14:textId="77777777" w:rsidR="00145CA2" w:rsidRDefault="006D2D8A">
      <w:pPr>
        <w:spacing w:after="160"/>
        <w:jc w:val="center"/>
      </w:pPr>
      <w:r>
        <w:rPr>
          <w:rFonts w:cs="Times New Roman"/>
          <w:i/>
          <w:sz w:val="20"/>
        </w:rPr>
        <w:t>Gambar 5.6 Pendamping Tepercaya</w:t>
      </w:r>
    </w:p>
    <w:p w14:paraId="6C854597" w14:textId="77777777" w:rsidR="00145CA2" w:rsidRDefault="006D2D8A">
      <w:pPr>
        <w:keepNext/>
        <w:keepLines/>
        <w:spacing w:before="160" w:after="40"/>
        <w:jc w:val="center"/>
      </w:pPr>
      <w:r>
        <w:rPr>
          <w:rFonts w:cs="Times New Roman"/>
          <w:i/>
          <w:sz w:val="22"/>
        </w:rPr>
        <w:t>[GAMBAR: Gambar web /app/laporan]</w:t>
      </w:r>
    </w:p>
    <w:p w14:paraId="4FCBABEA" w14:textId="77777777" w:rsidR="00145CA2" w:rsidRDefault="006D2D8A">
      <w:pPr>
        <w:spacing w:after="160"/>
        <w:jc w:val="center"/>
      </w:pPr>
      <w:r>
        <w:rPr>
          <w:rFonts w:cs="Times New Roman"/>
          <w:i/>
          <w:sz w:val="20"/>
        </w:rPr>
        <w:t>Gambar 5.7 Laporan Awal</w:t>
      </w:r>
    </w:p>
    <w:p w14:paraId="538F05CD" w14:textId="77777777" w:rsidR="00145CA2" w:rsidRDefault="006D2D8A">
      <w:pPr>
        <w:keepNext/>
        <w:keepLines/>
        <w:spacing w:before="160" w:after="40"/>
        <w:jc w:val="center"/>
      </w:pPr>
      <w:r>
        <w:rPr>
          <w:rFonts w:cs="Times New Roman"/>
          <w:i/>
          <w:sz w:val="22"/>
        </w:rPr>
        <w:lastRenderedPageBreak/>
        <w:t>[GAMBAR: Gambar web /app/aksesibilitas]</w:t>
      </w:r>
    </w:p>
    <w:p w14:paraId="30DE627D" w14:textId="77777777" w:rsidR="00145CA2" w:rsidRDefault="006D2D8A">
      <w:pPr>
        <w:spacing w:after="160"/>
        <w:jc w:val="center"/>
      </w:pPr>
      <w:r>
        <w:rPr>
          <w:rFonts w:cs="Times New Roman"/>
          <w:i/>
          <w:sz w:val="20"/>
        </w:rPr>
        <w:t>Gambar 5.8 Pengaturan Aksesibilitas</w:t>
      </w:r>
    </w:p>
    <w:p w14:paraId="5E752728" w14:textId="77777777" w:rsidR="00145CA2" w:rsidRDefault="006D2D8A">
      <w:pPr>
        <w:keepNext/>
        <w:keepLines/>
        <w:spacing w:before="160" w:after="40"/>
        <w:jc w:val="center"/>
      </w:pPr>
      <w:r>
        <w:rPr>
          <w:rFonts w:cs="Times New Roman"/>
          <w:i/>
          <w:sz w:val="22"/>
        </w:rPr>
        <w:t>[GAMBAR: Gambar web /safe-exit]</w:t>
      </w:r>
    </w:p>
    <w:p w14:paraId="4F6C09E3" w14:textId="77777777" w:rsidR="00145CA2" w:rsidRDefault="006D2D8A">
      <w:pPr>
        <w:spacing w:after="160"/>
        <w:jc w:val="center"/>
      </w:pPr>
      <w:r>
        <w:rPr>
          <w:rFonts w:cs="Times New Roman"/>
          <w:i/>
          <w:sz w:val="20"/>
        </w:rPr>
        <w:t>Gambar 5.9 Keluar Cepat</w:t>
      </w:r>
    </w:p>
    <w:p w14:paraId="7EC439EE" w14:textId="77777777" w:rsidR="00145CA2" w:rsidRDefault="006D2D8A">
      <w:pPr>
        <w:pStyle w:val="Heading2"/>
      </w:pPr>
      <w:r>
        <w:rPr>
          <w:rFonts w:ascii="Times New Roman" w:eastAsia="Times New Roman" w:hAnsi="Times New Roman" w:cs="Times New Roman"/>
        </w:rPr>
        <w:t>5.2 Arsitektur Teknis Prototype</w:t>
      </w:r>
    </w:p>
    <w:p w14:paraId="48EF51F3" w14:textId="77777777" w:rsidR="00145CA2" w:rsidRDefault="006D2D8A">
      <w:pPr>
        <w:ind w:firstLine="567"/>
        <w:jc w:val="both"/>
      </w:pPr>
      <w:r>
        <w:rPr>
          <w:rFonts w:cs="Times New Roman"/>
        </w:rPr>
        <w:t>Prototype menggunakan React, TypeScript, Vite, React Router, Tailwind CSS, dan Motion pada sisi antarmuka. Permintaan timeline dikirim ke POST /api/timeline yang berjalan sebagai fungsi serverless Vercel. GEMINI_API_KEY dibaca hanya pada sisi server. Respons Gemini dibatasi menggunakan structured JSON dan divalidasi kembali oleh aplikasi. UI kemudian menampilkan hasil sebagai draf yang dapat diedit dan diputuskan oleh pengguna.</w:t>
      </w:r>
    </w:p>
    <w:tbl>
      <w:tblPr>
        <w:tblStyle w:val="TableGrid"/>
        <w:tblW w:w="0" w:type="auto"/>
        <w:tblLayout w:type="fixed"/>
        <w:tblLook w:val="04A0" w:firstRow="1" w:lastRow="0" w:firstColumn="1" w:lastColumn="0" w:noHBand="0" w:noVBand="1"/>
      </w:tblPr>
      <w:tblGrid>
        <w:gridCol w:w="1531"/>
        <w:gridCol w:w="2494"/>
        <w:gridCol w:w="3912"/>
      </w:tblGrid>
      <w:tr w:rsidR="00145CA2" w14:paraId="7884D9F5" w14:textId="77777777">
        <w:trPr>
          <w:cantSplit/>
          <w:tblHeader/>
        </w:trPr>
        <w:tc>
          <w:tcPr>
            <w:tcW w:w="1531" w:type="dxa"/>
            <w:shd w:val="clear" w:color="auto" w:fill="E7E6E6"/>
            <w:tcMar>
              <w:top w:w="90" w:type="dxa"/>
              <w:left w:w="100" w:type="dxa"/>
              <w:bottom w:w="90" w:type="dxa"/>
              <w:right w:w="100" w:type="dxa"/>
            </w:tcMar>
            <w:vAlign w:val="center"/>
          </w:tcPr>
          <w:p w14:paraId="2027C619" w14:textId="77777777" w:rsidR="00145CA2" w:rsidRDefault="006D2D8A">
            <w:pPr>
              <w:keepNext/>
              <w:spacing w:after="0" w:line="240" w:lineRule="auto"/>
              <w:jc w:val="center"/>
            </w:pPr>
            <w:r>
              <w:rPr>
                <w:rFonts w:cs="Times New Roman"/>
                <w:b/>
                <w:sz w:val="18"/>
              </w:rPr>
              <w:t>Lapisan</w:t>
            </w:r>
          </w:p>
        </w:tc>
        <w:tc>
          <w:tcPr>
            <w:tcW w:w="2494" w:type="dxa"/>
            <w:shd w:val="clear" w:color="auto" w:fill="E7E6E6"/>
            <w:tcMar>
              <w:top w:w="90" w:type="dxa"/>
              <w:left w:w="100" w:type="dxa"/>
              <w:bottom w:w="90" w:type="dxa"/>
              <w:right w:w="100" w:type="dxa"/>
            </w:tcMar>
            <w:vAlign w:val="center"/>
          </w:tcPr>
          <w:p w14:paraId="30E7795C" w14:textId="77777777" w:rsidR="00145CA2" w:rsidRDefault="006D2D8A">
            <w:pPr>
              <w:keepNext/>
              <w:spacing w:after="0" w:line="240" w:lineRule="auto"/>
              <w:jc w:val="center"/>
            </w:pPr>
            <w:r>
              <w:rPr>
                <w:rFonts w:cs="Times New Roman"/>
                <w:b/>
                <w:sz w:val="18"/>
              </w:rPr>
              <w:t>Teknologi</w:t>
            </w:r>
          </w:p>
        </w:tc>
        <w:tc>
          <w:tcPr>
            <w:tcW w:w="3912" w:type="dxa"/>
            <w:shd w:val="clear" w:color="auto" w:fill="E7E6E6"/>
            <w:tcMar>
              <w:top w:w="90" w:type="dxa"/>
              <w:left w:w="100" w:type="dxa"/>
              <w:bottom w:w="90" w:type="dxa"/>
              <w:right w:w="100" w:type="dxa"/>
            </w:tcMar>
            <w:vAlign w:val="center"/>
          </w:tcPr>
          <w:p w14:paraId="3B2794D1" w14:textId="77777777" w:rsidR="00145CA2" w:rsidRDefault="006D2D8A">
            <w:pPr>
              <w:keepNext/>
              <w:spacing w:after="0" w:line="240" w:lineRule="auto"/>
              <w:jc w:val="center"/>
            </w:pPr>
            <w:r>
              <w:rPr>
                <w:rFonts w:cs="Times New Roman"/>
                <w:b/>
                <w:sz w:val="18"/>
              </w:rPr>
              <w:t>Fungsi dan Batas</w:t>
            </w:r>
          </w:p>
        </w:tc>
      </w:tr>
      <w:tr w:rsidR="00145CA2" w14:paraId="21458361" w14:textId="77777777">
        <w:trPr>
          <w:cantSplit/>
        </w:trPr>
        <w:tc>
          <w:tcPr>
            <w:tcW w:w="1531" w:type="dxa"/>
            <w:tcMar>
              <w:top w:w="90" w:type="dxa"/>
              <w:left w:w="100" w:type="dxa"/>
              <w:bottom w:w="90" w:type="dxa"/>
              <w:right w:w="100" w:type="dxa"/>
            </w:tcMar>
            <w:vAlign w:val="center"/>
          </w:tcPr>
          <w:p w14:paraId="1BAA8983" w14:textId="77777777" w:rsidR="00145CA2" w:rsidRDefault="006D2D8A">
            <w:pPr>
              <w:spacing w:after="0" w:line="240" w:lineRule="auto"/>
            </w:pPr>
            <w:r>
              <w:rPr>
                <w:rFonts w:cs="Times New Roman"/>
                <w:sz w:val="18"/>
              </w:rPr>
              <w:t>Frontend</w:t>
            </w:r>
          </w:p>
        </w:tc>
        <w:tc>
          <w:tcPr>
            <w:tcW w:w="2494" w:type="dxa"/>
            <w:tcMar>
              <w:top w:w="90" w:type="dxa"/>
              <w:left w:w="100" w:type="dxa"/>
              <w:bottom w:w="90" w:type="dxa"/>
              <w:right w:w="100" w:type="dxa"/>
            </w:tcMar>
            <w:vAlign w:val="center"/>
          </w:tcPr>
          <w:p w14:paraId="786A23A7" w14:textId="77777777" w:rsidR="00145CA2" w:rsidRDefault="006D2D8A">
            <w:pPr>
              <w:spacing w:after="0" w:line="240" w:lineRule="auto"/>
            </w:pPr>
            <w:r>
              <w:rPr>
                <w:rFonts w:cs="Times New Roman"/>
                <w:sz w:val="18"/>
              </w:rPr>
              <w:t>React 19, TypeScript, Vite</w:t>
            </w:r>
          </w:p>
        </w:tc>
        <w:tc>
          <w:tcPr>
            <w:tcW w:w="3912" w:type="dxa"/>
            <w:tcMar>
              <w:top w:w="90" w:type="dxa"/>
              <w:left w:w="100" w:type="dxa"/>
              <w:bottom w:w="90" w:type="dxa"/>
              <w:right w:w="100" w:type="dxa"/>
            </w:tcMar>
            <w:vAlign w:val="center"/>
          </w:tcPr>
          <w:p w14:paraId="1AE6BF4C" w14:textId="77777777" w:rsidR="00145CA2" w:rsidRDefault="006D2D8A">
            <w:pPr>
              <w:spacing w:after="0" w:line="240" w:lineRule="auto"/>
            </w:pPr>
            <w:r>
              <w:rPr>
                <w:rFonts w:cs="Times New Roman"/>
                <w:sz w:val="18"/>
              </w:rPr>
              <w:t>Menampilkan seluruh demo; tidak boleh menerima API key.</w:t>
            </w:r>
          </w:p>
        </w:tc>
      </w:tr>
      <w:tr w:rsidR="00145CA2" w14:paraId="51D43D6B" w14:textId="77777777">
        <w:trPr>
          <w:cantSplit/>
        </w:trPr>
        <w:tc>
          <w:tcPr>
            <w:tcW w:w="1531" w:type="dxa"/>
            <w:tcMar>
              <w:top w:w="90" w:type="dxa"/>
              <w:left w:w="100" w:type="dxa"/>
              <w:bottom w:w="90" w:type="dxa"/>
              <w:right w:w="100" w:type="dxa"/>
            </w:tcMar>
            <w:vAlign w:val="center"/>
          </w:tcPr>
          <w:p w14:paraId="02CDDFA2" w14:textId="77777777" w:rsidR="00145CA2" w:rsidRDefault="006D2D8A">
            <w:pPr>
              <w:spacing w:after="0" w:line="240" w:lineRule="auto"/>
            </w:pPr>
            <w:r>
              <w:rPr>
                <w:rFonts w:cs="Times New Roman"/>
                <w:sz w:val="18"/>
              </w:rPr>
              <w:t>Navigasi/UI</w:t>
            </w:r>
          </w:p>
        </w:tc>
        <w:tc>
          <w:tcPr>
            <w:tcW w:w="2494" w:type="dxa"/>
            <w:tcMar>
              <w:top w:w="90" w:type="dxa"/>
              <w:left w:w="100" w:type="dxa"/>
              <w:bottom w:w="90" w:type="dxa"/>
              <w:right w:w="100" w:type="dxa"/>
            </w:tcMar>
            <w:vAlign w:val="center"/>
          </w:tcPr>
          <w:p w14:paraId="2F08F097" w14:textId="77777777" w:rsidR="00145CA2" w:rsidRDefault="006D2D8A">
            <w:pPr>
              <w:spacing w:after="0" w:line="240" w:lineRule="auto"/>
            </w:pPr>
            <w:r>
              <w:rPr>
                <w:rFonts w:cs="Times New Roman"/>
                <w:sz w:val="18"/>
              </w:rPr>
              <w:t>React Router, Tailwind CSS, Motion</w:t>
            </w:r>
          </w:p>
        </w:tc>
        <w:tc>
          <w:tcPr>
            <w:tcW w:w="3912" w:type="dxa"/>
            <w:tcMar>
              <w:top w:w="90" w:type="dxa"/>
              <w:left w:w="100" w:type="dxa"/>
              <w:bottom w:w="90" w:type="dxa"/>
              <w:right w:w="100" w:type="dxa"/>
            </w:tcMar>
            <w:vAlign w:val="center"/>
          </w:tcPr>
          <w:p w14:paraId="0502A72E" w14:textId="77777777" w:rsidR="00145CA2" w:rsidRDefault="006D2D8A">
            <w:pPr>
              <w:spacing w:after="0" w:line="240" w:lineRule="auto"/>
            </w:pPr>
            <w:r>
              <w:rPr>
                <w:rFonts w:cs="Times New Roman"/>
                <w:sz w:val="18"/>
              </w:rPr>
              <w:t>Alur SPA, aksesibilitas dasar, dan animasi yang dapat dikurangi.</w:t>
            </w:r>
          </w:p>
        </w:tc>
      </w:tr>
      <w:tr w:rsidR="00145CA2" w14:paraId="5546B179" w14:textId="77777777">
        <w:trPr>
          <w:cantSplit/>
        </w:trPr>
        <w:tc>
          <w:tcPr>
            <w:tcW w:w="1531" w:type="dxa"/>
            <w:tcMar>
              <w:top w:w="90" w:type="dxa"/>
              <w:left w:w="100" w:type="dxa"/>
              <w:bottom w:w="90" w:type="dxa"/>
              <w:right w:w="100" w:type="dxa"/>
            </w:tcMar>
            <w:vAlign w:val="center"/>
          </w:tcPr>
          <w:p w14:paraId="56450411" w14:textId="77777777" w:rsidR="00145CA2" w:rsidRDefault="006D2D8A">
            <w:pPr>
              <w:spacing w:after="0" w:line="240" w:lineRule="auto"/>
            </w:pPr>
            <w:r>
              <w:rPr>
                <w:rFonts w:cs="Times New Roman"/>
                <w:sz w:val="18"/>
              </w:rPr>
              <w:t>Endpoint</w:t>
            </w:r>
          </w:p>
        </w:tc>
        <w:tc>
          <w:tcPr>
            <w:tcW w:w="2494" w:type="dxa"/>
            <w:tcMar>
              <w:top w:w="90" w:type="dxa"/>
              <w:left w:w="100" w:type="dxa"/>
              <w:bottom w:w="90" w:type="dxa"/>
              <w:right w:w="100" w:type="dxa"/>
            </w:tcMar>
            <w:vAlign w:val="center"/>
          </w:tcPr>
          <w:p w14:paraId="30B9E3FB" w14:textId="77777777" w:rsidR="00145CA2" w:rsidRDefault="006D2D8A">
            <w:pPr>
              <w:spacing w:after="0" w:line="240" w:lineRule="auto"/>
            </w:pPr>
            <w:r>
              <w:rPr>
                <w:rFonts w:cs="Times New Roman"/>
                <w:sz w:val="18"/>
              </w:rPr>
              <w:t>Vercel serverless function</w:t>
            </w:r>
          </w:p>
        </w:tc>
        <w:tc>
          <w:tcPr>
            <w:tcW w:w="3912" w:type="dxa"/>
            <w:tcMar>
              <w:top w:w="90" w:type="dxa"/>
              <w:left w:w="100" w:type="dxa"/>
              <w:bottom w:w="90" w:type="dxa"/>
              <w:right w:w="100" w:type="dxa"/>
            </w:tcMar>
            <w:vAlign w:val="center"/>
          </w:tcPr>
          <w:p w14:paraId="666BEBEC" w14:textId="77777777" w:rsidR="00145CA2" w:rsidRDefault="006D2D8A">
            <w:pPr>
              <w:spacing w:after="0" w:line="240" w:lineRule="auto"/>
            </w:pPr>
            <w:r>
              <w:rPr>
                <w:rFonts w:cs="Times New Roman"/>
                <w:sz w:val="18"/>
              </w:rPr>
              <w:t>Memvalidasi input, menghubungi Gemini, dan menjaga rahasia di server.</w:t>
            </w:r>
          </w:p>
        </w:tc>
      </w:tr>
      <w:tr w:rsidR="00145CA2" w14:paraId="54F8672E" w14:textId="77777777">
        <w:trPr>
          <w:cantSplit/>
        </w:trPr>
        <w:tc>
          <w:tcPr>
            <w:tcW w:w="1531" w:type="dxa"/>
            <w:tcMar>
              <w:top w:w="90" w:type="dxa"/>
              <w:left w:w="100" w:type="dxa"/>
              <w:bottom w:w="90" w:type="dxa"/>
              <w:right w:w="100" w:type="dxa"/>
            </w:tcMar>
            <w:vAlign w:val="center"/>
          </w:tcPr>
          <w:p w14:paraId="141348A6" w14:textId="77777777" w:rsidR="00145CA2" w:rsidRDefault="006D2D8A">
            <w:pPr>
              <w:spacing w:after="0" w:line="240" w:lineRule="auto"/>
            </w:pPr>
            <w:r>
              <w:rPr>
                <w:rFonts w:cs="Times New Roman"/>
                <w:sz w:val="18"/>
              </w:rPr>
              <w:t>AI runtime</w:t>
            </w:r>
          </w:p>
        </w:tc>
        <w:tc>
          <w:tcPr>
            <w:tcW w:w="2494" w:type="dxa"/>
            <w:tcMar>
              <w:top w:w="90" w:type="dxa"/>
              <w:left w:w="100" w:type="dxa"/>
              <w:bottom w:w="90" w:type="dxa"/>
              <w:right w:w="100" w:type="dxa"/>
            </w:tcMar>
            <w:vAlign w:val="center"/>
          </w:tcPr>
          <w:p w14:paraId="42D6CC0A" w14:textId="77777777" w:rsidR="00145CA2" w:rsidRDefault="006D2D8A">
            <w:pPr>
              <w:spacing w:after="0" w:line="240" w:lineRule="auto"/>
            </w:pPr>
            <w:r>
              <w:rPr>
                <w:rFonts w:cs="Times New Roman"/>
                <w:sz w:val="18"/>
              </w:rPr>
              <w:t>Gemini structured output</w:t>
            </w:r>
          </w:p>
        </w:tc>
        <w:tc>
          <w:tcPr>
            <w:tcW w:w="3912" w:type="dxa"/>
            <w:tcMar>
              <w:top w:w="90" w:type="dxa"/>
              <w:left w:w="100" w:type="dxa"/>
              <w:bottom w:w="90" w:type="dxa"/>
              <w:right w:w="100" w:type="dxa"/>
            </w:tcMar>
            <w:vAlign w:val="center"/>
          </w:tcPr>
          <w:p w14:paraId="455E7D44" w14:textId="77777777" w:rsidR="00145CA2" w:rsidRDefault="006D2D8A">
            <w:pPr>
              <w:spacing w:after="0" w:line="240" w:lineRule="auto"/>
            </w:pPr>
            <w:r>
              <w:rPr>
                <w:rFonts w:cs="Times New Roman"/>
                <w:sz w:val="18"/>
              </w:rPr>
              <w:t>Menyusun draf timeline; bukan sumber kebenaran.</w:t>
            </w:r>
          </w:p>
        </w:tc>
      </w:tr>
      <w:tr w:rsidR="00145CA2" w14:paraId="6EDCC04B" w14:textId="77777777">
        <w:trPr>
          <w:cantSplit/>
        </w:trPr>
        <w:tc>
          <w:tcPr>
            <w:tcW w:w="1531" w:type="dxa"/>
            <w:tcMar>
              <w:top w:w="90" w:type="dxa"/>
              <w:left w:w="100" w:type="dxa"/>
              <w:bottom w:w="90" w:type="dxa"/>
              <w:right w:w="100" w:type="dxa"/>
            </w:tcMar>
            <w:vAlign w:val="center"/>
          </w:tcPr>
          <w:p w14:paraId="589B2281" w14:textId="77777777" w:rsidR="00145CA2" w:rsidRDefault="006D2D8A">
            <w:pPr>
              <w:spacing w:after="0" w:line="240" w:lineRule="auto"/>
            </w:pPr>
            <w:r>
              <w:rPr>
                <w:rFonts w:cs="Times New Roman"/>
                <w:sz w:val="18"/>
              </w:rPr>
              <w:t>Fallback</w:t>
            </w:r>
          </w:p>
        </w:tc>
        <w:tc>
          <w:tcPr>
            <w:tcW w:w="2494" w:type="dxa"/>
            <w:tcMar>
              <w:top w:w="90" w:type="dxa"/>
              <w:left w:w="100" w:type="dxa"/>
              <w:bottom w:w="90" w:type="dxa"/>
              <w:right w:w="100" w:type="dxa"/>
            </w:tcMar>
            <w:vAlign w:val="center"/>
          </w:tcPr>
          <w:p w14:paraId="5287A40D" w14:textId="77777777" w:rsidR="00145CA2" w:rsidRDefault="006D2D8A">
            <w:pPr>
              <w:spacing w:after="0" w:line="240" w:lineRule="auto"/>
            </w:pPr>
            <w:r>
              <w:rPr>
                <w:rFonts w:cs="Times New Roman"/>
                <w:sz w:val="18"/>
              </w:rPr>
              <w:t>Ekstraksi deterministik</w:t>
            </w:r>
          </w:p>
        </w:tc>
        <w:tc>
          <w:tcPr>
            <w:tcW w:w="3912" w:type="dxa"/>
            <w:tcMar>
              <w:top w:w="90" w:type="dxa"/>
              <w:left w:w="100" w:type="dxa"/>
              <w:bottom w:w="90" w:type="dxa"/>
              <w:right w:w="100" w:type="dxa"/>
            </w:tcMar>
            <w:vAlign w:val="center"/>
          </w:tcPr>
          <w:p w14:paraId="38AD63DC" w14:textId="77777777" w:rsidR="00145CA2" w:rsidRDefault="006D2D8A">
            <w:pPr>
              <w:spacing w:after="0" w:line="240" w:lineRule="auto"/>
            </w:pPr>
            <w:r>
              <w:rPr>
                <w:rFonts w:cs="Times New Roman"/>
                <w:sz w:val="18"/>
              </w:rPr>
              <w:t>Menjaga demo berjalan tanpa jaringan/API; bukan NLP lengkap.</w:t>
            </w:r>
          </w:p>
        </w:tc>
      </w:tr>
      <w:tr w:rsidR="00145CA2" w14:paraId="3A820418" w14:textId="77777777">
        <w:trPr>
          <w:cantSplit/>
        </w:trPr>
        <w:tc>
          <w:tcPr>
            <w:tcW w:w="1531" w:type="dxa"/>
            <w:tcMar>
              <w:top w:w="90" w:type="dxa"/>
              <w:left w:w="100" w:type="dxa"/>
              <w:bottom w:w="90" w:type="dxa"/>
              <w:right w:w="100" w:type="dxa"/>
            </w:tcMar>
            <w:vAlign w:val="center"/>
          </w:tcPr>
          <w:p w14:paraId="25C9E121" w14:textId="77777777" w:rsidR="00145CA2" w:rsidRDefault="006D2D8A">
            <w:pPr>
              <w:spacing w:after="0" w:line="240" w:lineRule="auto"/>
            </w:pPr>
            <w:r>
              <w:rPr>
                <w:rFonts w:cs="Times New Roman"/>
                <w:sz w:val="18"/>
              </w:rPr>
              <w:t>Validasi</w:t>
            </w:r>
          </w:p>
        </w:tc>
        <w:tc>
          <w:tcPr>
            <w:tcW w:w="2494" w:type="dxa"/>
            <w:tcMar>
              <w:top w:w="90" w:type="dxa"/>
              <w:left w:w="100" w:type="dxa"/>
              <w:bottom w:w="90" w:type="dxa"/>
              <w:right w:w="100" w:type="dxa"/>
            </w:tcMar>
            <w:vAlign w:val="center"/>
          </w:tcPr>
          <w:p w14:paraId="4CCE6769" w14:textId="77777777" w:rsidR="00145CA2" w:rsidRDefault="006D2D8A">
            <w:pPr>
              <w:spacing w:after="0" w:line="240" w:lineRule="auto"/>
            </w:pPr>
            <w:r>
              <w:rPr>
                <w:rFonts w:cs="Times New Roman"/>
                <w:sz w:val="18"/>
              </w:rPr>
              <w:t>TypeScript schema checks dan fixtures</w:t>
            </w:r>
          </w:p>
        </w:tc>
        <w:tc>
          <w:tcPr>
            <w:tcW w:w="3912" w:type="dxa"/>
            <w:tcMar>
              <w:top w:w="90" w:type="dxa"/>
              <w:left w:w="100" w:type="dxa"/>
              <w:bottom w:w="90" w:type="dxa"/>
              <w:right w:w="100" w:type="dxa"/>
            </w:tcMar>
            <w:vAlign w:val="center"/>
          </w:tcPr>
          <w:p w14:paraId="2561F85E" w14:textId="77777777" w:rsidR="00145CA2" w:rsidRDefault="006D2D8A">
            <w:pPr>
              <w:spacing w:after="0" w:line="240" w:lineRule="auto"/>
            </w:pPr>
            <w:r>
              <w:rPr>
                <w:rFonts w:cs="Times New Roman"/>
                <w:sz w:val="18"/>
              </w:rPr>
              <w:t>Menolak struktur atau sumber yang tidak valid.</w:t>
            </w:r>
          </w:p>
        </w:tc>
      </w:tr>
    </w:tbl>
    <w:p w14:paraId="28E3CD4F" w14:textId="77777777" w:rsidR="00145CA2" w:rsidRDefault="00145CA2">
      <w:pPr>
        <w:spacing w:after="40"/>
        <w:jc w:val="both"/>
      </w:pPr>
    </w:p>
    <w:p w14:paraId="46481934" w14:textId="77777777" w:rsidR="00145CA2" w:rsidRDefault="006D2D8A">
      <w:pPr>
        <w:spacing w:after="160"/>
        <w:jc w:val="center"/>
      </w:pPr>
      <w:r>
        <w:rPr>
          <w:rFonts w:cs="Times New Roman"/>
          <w:i/>
          <w:sz w:val="20"/>
        </w:rPr>
        <w:t>Tabel 5.2 Teknologi dan batas penggunaannya</w:t>
      </w:r>
    </w:p>
    <w:p w14:paraId="56FBC0FF" w14:textId="77777777" w:rsidR="00145CA2" w:rsidRDefault="006D2D8A">
      <w:pPr>
        <w:pStyle w:val="Heading2"/>
      </w:pPr>
      <w:r>
        <w:rPr>
          <w:rFonts w:ascii="Times New Roman" w:eastAsia="Times New Roman" w:hAnsi="Times New Roman" w:cs="Times New Roman"/>
        </w:rPr>
        <w:t>5.3 Visi Arsitektur Produksi</w:t>
      </w:r>
    </w:p>
    <w:p w14:paraId="1327E010" w14:textId="77777777" w:rsidR="00145CA2" w:rsidRDefault="006D2D8A">
      <w:pPr>
        <w:ind w:firstLine="567"/>
        <w:jc w:val="both"/>
      </w:pPr>
      <w:r>
        <w:rPr>
          <w:rFonts w:cs="Times New Roman"/>
        </w:rPr>
        <w:t>Pada pengembangan produksi, AmanAkses memerlukan autentikasi yang aman, penyimpanan terenkripsi, object storage untuk bukti, consent ledger, audit log, kebijakan retensi, penghapusan data, pengelolaan layanan bantuan, dan pengujian keamanan independen. Komponen tersebut merupakan rencana produk dan tidak diklaim telah tersedia pada prototype tugas besar.</w:t>
      </w:r>
    </w:p>
    <w:p w14:paraId="7BCB8F17" w14:textId="77777777" w:rsidR="00145CA2" w:rsidRDefault="006D2D8A">
      <w:pPr>
        <w:pStyle w:val="Heading2"/>
      </w:pPr>
      <w:r>
        <w:rPr>
          <w:rFonts w:ascii="Times New Roman" w:eastAsia="Times New Roman" w:hAnsi="Times New Roman" w:cs="Times New Roman"/>
        </w:rPr>
        <w:lastRenderedPageBreak/>
        <w:t>5.4 Aksesibilitas, Privasi, dan Consent</w:t>
      </w:r>
    </w:p>
    <w:p w14:paraId="4B3D57EC" w14:textId="77777777" w:rsidR="00145CA2" w:rsidRDefault="006D2D8A">
      <w:pPr>
        <w:pStyle w:val="ListBullet"/>
        <w:keepLines/>
        <w:spacing w:after="0"/>
        <w:ind w:left="425" w:hanging="198"/>
      </w:pPr>
      <w:r>
        <w:rPr>
          <w:rFonts w:cs="Times New Roman"/>
        </w:rPr>
        <w:t>Aksesibilitas diperlakukan sebagai kebutuhan arsitektural, bukan lapisan kosmetik.</w:t>
      </w:r>
    </w:p>
    <w:p w14:paraId="0B62C83D" w14:textId="77777777" w:rsidR="00145CA2" w:rsidRDefault="006D2D8A">
      <w:pPr>
        <w:pStyle w:val="ListBullet"/>
        <w:keepLines/>
        <w:spacing w:after="0"/>
        <w:ind w:left="425" w:hanging="198"/>
      </w:pPr>
      <w:r>
        <w:rPr>
          <w:rFonts w:cs="Times New Roman"/>
        </w:rPr>
        <w:t>Data yang dikirim ke AI harus minimum dan dipilih secara eksplisit.</w:t>
      </w:r>
    </w:p>
    <w:p w14:paraId="67A874EB" w14:textId="77777777" w:rsidR="00145CA2" w:rsidRDefault="006D2D8A">
      <w:pPr>
        <w:pStyle w:val="ListBullet"/>
        <w:keepLines/>
        <w:spacing w:after="0"/>
        <w:ind w:left="425" w:hanging="198"/>
      </w:pPr>
      <w:r>
        <w:rPr>
          <w:rFonts w:cs="Times New Roman"/>
        </w:rPr>
        <w:t>Catatan tidak boleh dicatat ke log aplikasi atau digunakan untuk pelatihan model tanpa dasar dan persetujuan yang jelas.</w:t>
      </w:r>
    </w:p>
    <w:p w14:paraId="449A5461" w14:textId="77777777" w:rsidR="00145CA2" w:rsidRDefault="006D2D8A">
      <w:pPr>
        <w:pStyle w:val="ListBullet"/>
        <w:keepLines/>
        <w:spacing w:after="0"/>
        <w:ind w:left="425" w:hanging="198"/>
      </w:pPr>
      <w:r>
        <w:rPr>
          <w:rFonts w:cs="Times New Roman"/>
        </w:rPr>
        <w:t>Setiap hasil AI diberi label draf, menampilkan sumber, dan menyediakan kontrol edit/terima/tolak.</w:t>
      </w:r>
    </w:p>
    <w:p w14:paraId="6FA3F47D" w14:textId="77777777" w:rsidR="00145CA2" w:rsidRDefault="006D2D8A">
      <w:pPr>
        <w:pStyle w:val="ListBullet"/>
        <w:keepLines/>
        <w:spacing w:after="0"/>
        <w:ind w:left="425" w:hanging="198"/>
      </w:pPr>
      <w:r>
        <w:rPr>
          <w:rFonts w:cs="Times New Roman"/>
        </w:rPr>
        <w:t>Tidak ada auto-submit; pembagian ke pihak eksternal merupakan visi yang harus selalu diawali pratinjau dan consent.</w:t>
      </w:r>
    </w:p>
    <w:p w14:paraId="7FE744C9" w14:textId="77777777" w:rsidR="00145CA2" w:rsidRDefault="006D2D8A">
      <w:pPr>
        <w:pStyle w:val="Heading1"/>
        <w:jc w:val="center"/>
      </w:pPr>
      <w:bookmarkStart w:id="7" w:name="_Toc232126668"/>
      <w:r>
        <w:rPr>
          <w:rFonts w:ascii="Times New Roman" w:eastAsia="Times New Roman" w:hAnsi="Times New Roman" w:cs="Times New Roman"/>
        </w:rPr>
        <w:t>BAB VI</w:t>
      </w:r>
      <w:r>
        <w:rPr>
          <w:rFonts w:ascii="Times New Roman" w:eastAsia="Times New Roman" w:hAnsi="Times New Roman" w:cs="Times New Roman"/>
        </w:rPr>
        <w:br/>
        <w:t>RENCANA PROTOTYPE DAN SKENARIO DEMONSTRASI</w:t>
      </w:r>
      <w:bookmarkEnd w:id="7"/>
    </w:p>
    <w:p w14:paraId="6646CA14" w14:textId="77777777" w:rsidR="00145CA2" w:rsidRDefault="006D2D8A">
      <w:pPr>
        <w:pStyle w:val="Heading2"/>
      </w:pPr>
      <w:r>
        <w:rPr>
          <w:rFonts w:ascii="Times New Roman" w:eastAsia="Times New Roman" w:hAnsi="Times New Roman" w:cs="Times New Roman"/>
        </w:rPr>
        <w:t>6.1 Bentuk Prototype</w:t>
      </w:r>
    </w:p>
    <w:p w14:paraId="44C3533B" w14:textId="77777777" w:rsidR="00145CA2" w:rsidRDefault="006D2D8A">
      <w:pPr>
        <w:ind w:firstLine="567"/>
        <w:jc w:val="both"/>
      </w:pPr>
      <w:r>
        <w:rPr>
          <w:rFonts w:cs="Times New Roman"/>
        </w:rPr>
        <w:t>Prototype berbentuk aplikasi web responsif yang dapat dijalankan secara lokal dan disiapkan untuk deployment Vercel. Seluruh data yang tersedia di dalam aplikasi merupakan data sintetis. Prototype diprioritaskan untuk menunjukkan hubungan antara masalah, alur pengguna, fungsi AI, tinjauan manusia, dan batasan produk; bukan untuk memproses data penyintas nyata.</w:t>
      </w:r>
    </w:p>
    <w:p w14:paraId="145CE2D7" w14:textId="77777777" w:rsidR="00145CA2" w:rsidRDefault="006D2D8A">
      <w:pPr>
        <w:pStyle w:val="Heading2"/>
      </w:pPr>
      <w:r>
        <w:rPr>
          <w:rFonts w:ascii="Times New Roman" w:eastAsia="Times New Roman" w:hAnsi="Times New Roman" w:cs="Times New Roman"/>
        </w:rPr>
        <w:t>6.2 Skenario Demo Utama</w:t>
      </w:r>
    </w:p>
    <w:p w14:paraId="4A7714DE" w14:textId="77777777" w:rsidR="00145CA2" w:rsidRDefault="006D2D8A">
      <w:pPr>
        <w:keepLines/>
        <w:spacing w:after="60"/>
        <w:ind w:left="425" w:hanging="425"/>
      </w:pPr>
      <w:r>
        <w:rPr>
          <w:rFonts w:cs="Times New Roman"/>
        </w:rPr>
        <w:t>1. Buka dashboard dan jelaskan bahwa pengguna dapat memulai dari belajar, mencatat, atau mencari bantuan.</w:t>
      </w:r>
    </w:p>
    <w:p w14:paraId="55685C6B" w14:textId="77777777" w:rsidR="00145CA2" w:rsidRDefault="006D2D8A">
      <w:pPr>
        <w:keepLines/>
        <w:spacing w:after="60"/>
        <w:ind w:left="425" w:hanging="425"/>
      </w:pPr>
      <w:r>
        <w:rPr>
          <w:rFonts w:cs="Times New Roman"/>
        </w:rPr>
        <w:t>2. Tunjukkan Pahami Kekerasan dan aksesibilitas sebagai konteks sebelum pelaporan.</w:t>
      </w:r>
    </w:p>
    <w:p w14:paraId="1FAE518F" w14:textId="77777777" w:rsidR="00145CA2" w:rsidRDefault="006D2D8A">
      <w:pPr>
        <w:keepLines/>
        <w:spacing w:after="60"/>
        <w:ind w:left="425" w:hanging="425"/>
      </w:pPr>
      <w:r>
        <w:rPr>
          <w:rFonts w:cs="Times New Roman"/>
        </w:rPr>
        <w:t>3. Buka Jurnal Aman dan pilih catatan sintetis yang boleh diproses.</w:t>
      </w:r>
    </w:p>
    <w:p w14:paraId="7D7BA8DF" w14:textId="77777777" w:rsidR="00145CA2" w:rsidRDefault="006D2D8A">
      <w:pPr>
        <w:keepLines/>
        <w:spacing w:after="60"/>
        <w:ind w:left="425" w:hanging="425"/>
      </w:pPr>
      <w:r>
        <w:rPr>
          <w:rFonts w:cs="Times New Roman"/>
        </w:rPr>
        <w:t>4. Buka Safe Timeline Assistant, susun draf, dan jelaskan mode Gemini atau fallback.</w:t>
      </w:r>
    </w:p>
    <w:p w14:paraId="0C0A6F9F" w14:textId="77777777" w:rsidR="00145CA2" w:rsidRDefault="006D2D8A">
      <w:pPr>
        <w:keepLines/>
        <w:spacing w:after="60"/>
        <w:ind w:left="425" w:hanging="425"/>
      </w:pPr>
      <w:r>
        <w:rPr>
          <w:rFonts w:cs="Times New Roman"/>
        </w:rPr>
        <w:t>5. Periksa referensi sumber, edit satu peristiwa, terima satu peristiwa, dan tolak satu peristiwa.</w:t>
      </w:r>
    </w:p>
    <w:p w14:paraId="0768DCF0" w14:textId="77777777" w:rsidR="00145CA2" w:rsidRDefault="006D2D8A">
      <w:pPr>
        <w:keepLines/>
        <w:spacing w:after="60"/>
        <w:ind w:left="425" w:hanging="425"/>
      </w:pPr>
      <w:r>
        <w:rPr>
          <w:rFonts w:cs="Times New Roman"/>
        </w:rPr>
        <w:t>6. Buka Brankas Bukti, Pendamping, dan Laporan Awal sebagai gambaran alur lanjutan.</w:t>
      </w:r>
    </w:p>
    <w:p w14:paraId="5CF0A32D" w14:textId="77777777" w:rsidR="00145CA2" w:rsidRDefault="006D2D8A">
      <w:pPr>
        <w:keepLines/>
        <w:spacing w:after="60"/>
        <w:ind w:left="425" w:hanging="425"/>
      </w:pPr>
      <w:r>
        <w:rPr>
          <w:rFonts w:cs="Times New Roman"/>
        </w:rPr>
        <w:lastRenderedPageBreak/>
        <w:t>7. Tunjukkan pengaturan aksesibilitas dan fitur Keluar Cepat.</w:t>
      </w:r>
    </w:p>
    <w:p w14:paraId="16B0D3D6" w14:textId="77777777" w:rsidR="00145CA2" w:rsidRDefault="006D2D8A">
      <w:pPr>
        <w:pStyle w:val="Heading2"/>
      </w:pPr>
      <w:r>
        <w:rPr>
          <w:rFonts w:ascii="Times New Roman" w:eastAsia="Times New Roman" w:hAnsi="Times New Roman" w:cs="Times New Roman"/>
        </w:rPr>
        <w:t>6.3 Rencana Penyempurnaan Setelah Tugas Besar</w:t>
      </w:r>
    </w:p>
    <w:p w14:paraId="18BB6E18" w14:textId="77777777" w:rsidR="00145CA2" w:rsidRDefault="006D2D8A">
      <w:pPr>
        <w:pStyle w:val="ListBullet"/>
        <w:keepLines/>
        <w:spacing w:after="0"/>
        <w:ind w:left="425" w:hanging="198"/>
      </w:pPr>
      <w:r>
        <w:rPr>
          <w:rFonts w:cs="Times New Roman"/>
        </w:rPr>
        <w:t>Melakukan co-design bersama organisasi disabilitas, pendamping, dan pengelola layanan.</w:t>
      </w:r>
    </w:p>
    <w:p w14:paraId="697B4EC8" w14:textId="77777777" w:rsidR="00145CA2" w:rsidRDefault="006D2D8A">
      <w:pPr>
        <w:pStyle w:val="ListBullet"/>
        <w:keepLines/>
        <w:spacing w:after="0"/>
        <w:ind w:left="425" w:hanging="198"/>
      </w:pPr>
      <w:r>
        <w:rPr>
          <w:rFonts w:cs="Times New Roman"/>
        </w:rPr>
        <w:t>Menguji dukungan screen reader, keyboard, zoom, kontras, caption, easy-read, dan bahasa isyarat.</w:t>
      </w:r>
    </w:p>
    <w:p w14:paraId="3A8A341C" w14:textId="77777777" w:rsidR="00145CA2" w:rsidRDefault="006D2D8A">
      <w:pPr>
        <w:pStyle w:val="ListBullet"/>
        <w:keepLines/>
        <w:spacing w:after="0"/>
        <w:ind w:left="425" w:hanging="198"/>
      </w:pPr>
      <w:r>
        <w:rPr>
          <w:rFonts w:cs="Times New Roman"/>
        </w:rPr>
        <w:t>Membangun autentikasi, penyimpanan terenkripsi, consent ledger, dan revoke access.</w:t>
      </w:r>
    </w:p>
    <w:p w14:paraId="62FDEDC3" w14:textId="77777777" w:rsidR="00145CA2" w:rsidRDefault="006D2D8A">
      <w:pPr>
        <w:pStyle w:val="ListBullet"/>
        <w:keepLines/>
        <w:spacing w:after="0"/>
        <w:ind w:left="425" w:hanging="198"/>
      </w:pPr>
      <w:r>
        <w:rPr>
          <w:rFonts w:cs="Times New Roman"/>
        </w:rPr>
        <w:t>Mengevaluasi model AI dengan dataset sintetis yang lebih beragam dan red-team prompt.</w:t>
      </w:r>
    </w:p>
    <w:p w14:paraId="429738A4" w14:textId="77777777" w:rsidR="00145CA2" w:rsidRDefault="006D2D8A">
      <w:pPr>
        <w:pStyle w:val="ListBullet"/>
        <w:keepLines/>
        <w:spacing w:after="0"/>
        <w:ind w:left="425" w:hanging="198"/>
      </w:pPr>
      <w:r>
        <w:rPr>
          <w:rFonts w:cs="Times New Roman"/>
        </w:rPr>
        <w:t>Melakukan pilot terbatas setelah penilaian etika, keamanan, privasi, dan kesiapan layanan.</w:t>
      </w:r>
    </w:p>
    <w:p w14:paraId="3E64CD83" w14:textId="77777777" w:rsidR="00145CA2" w:rsidRDefault="006D2D8A">
      <w:pPr>
        <w:pStyle w:val="Heading1"/>
        <w:jc w:val="center"/>
      </w:pPr>
      <w:bookmarkStart w:id="8" w:name="_Toc232126669"/>
      <w:r>
        <w:rPr>
          <w:rFonts w:ascii="Times New Roman" w:eastAsia="Times New Roman" w:hAnsi="Times New Roman" w:cs="Times New Roman"/>
        </w:rPr>
        <w:t>BAB VII</w:t>
      </w:r>
      <w:r>
        <w:rPr>
          <w:rFonts w:ascii="Times New Roman" w:eastAsia="Times New Roman" w:hAnsi="Times New Roman" w:cs="Times New Roman"/>
        </w:rPr>
        <w:br/>
        <w:t>VALIDASI, EVALUASI, DAN MANAJEMEN RISIKO</w:t>
      </w:r>
      <w:bookmarkEnd w:id="8"/>
    </w:p>
    <w:p w14:paraId="3C2CDD94" w14:textId="77777777" w:rsidR="00145CA2" w:rsidRDefault="006D2D8A">
      <w:pPr>
        <w:pStyle w:val="Heading2"/>
      </w:pPr>
      <w:r>
        <w:rPr>
          <w:rFonts w:ascii="Times New Roman" w:eastAsia="Times New Roman" w:hAnsi="Times New Roman" w:cs="Times New Roman"/>
        </w:rPr>
        <w:t>7.1 Validasi yang Telah Dilakukan</w:t>
      </w:r>
    </w:p>
    <w:tbl>
      <w:tblPr>
        <w:tblStyle w:val="TableGrid"/>
        <w:tblW w:w="0" w:type="auto"/>
        <w:tblLayout w:type="fixed"/>
        <w:tblLook w:val="04A0" w:firstRow="1" w:lastRow="0" w:firstColumn="1" w:lastColumn="0" w:noHBand="0" w:noVBand="1"/>
      </w:tblPr>
      <w:tblGrid>
        <w:gridCol w:w="2268"/>
        <w:gridCol w:w="3969"/>
        <w:gridCol w:w="1814"/>
      </w:tblGrid>
      <w:tr w:rsidR="00145CA2" w14:paraId="067F86F6" w14:textId="77777777">
        <w:trPr>
          <w:cantSplit/>
          <w:tblHeader/>
        </w:trPr>
        <w:tc>
          <w:tcPr>
            <w:tcW w:w="2268" w:type="dxa"/>
            <w:shd w:val="clear" w:color="auto" w:fill="E7E6E6"/>
            <w:tcMar>
              <w:top w:w="90" w:type="dxa"/>
              <w:left w:w="100" w:type="dxa"/>
              <w:bottom w:w="90" w:type="dxa"/>
              <w:right w:w="100" w:type="dxa"/>
            </w:tcMar>
            <w:vAlign w:val="center"/>
          </w:tcPr>
          <w:p w14:paraId="203D3914" w14:textId="77777777" w:rsidR="00145CA2" w:rsidRDefault="006D2D8A">
            <w:pPr>
              <w:keepNext/>
              <w:spacing w:after="0" w:line="240" w:lineRule="auto"/>
              <w:jc w:val="center"/>
            </w:pPr>
            <w:r>
              <w:rPr>
                <w:rFonts w:cs="Times New Roman"/>
                <w:b/>
                <w:sz w:val="18"/>
              </w:rPr>
              <w:t>Pemeriksaan</w:t>
            </w:r>
          </w:p>
        </w:tc>
        <w:tc>
          <w:tcPr>
            <w:tcW w:w="3969" w:type="dxa"/>
            <w:shd w:val="clear" w:color="auto" w:fill="E7E6E6"/>
            <w:tcMar>
              <w:top w:w="90" w:type="dxa"/>
              <w:left w:w="100" w:type="dxa"/>
              <w:bottom w:w="90" w:type="dxa"/>
              <w:right w:w="100" w:type="dxa"/>
            </w:tcMar>
            <w:vAlign w:val="center"/>
          </w:tcPr>
          <w:p w14:paraId="67C38496" w14:textId="77777777" w:rsidR="00145CA2" w:rsidRDefault="006D2D8A">
            <w:pPr>
              <w:keepNext/>
              <w:spacing w:after="0" w:line="240" w:lineRule="auto"/>
              <w:jc w:val="center"/>
            </w:pPr>
            <w:r>
              <w:rPr>
                <w:rFonts w:cs="Times New Roman"/>
                <w:b/>
                <w:sz w:val="18"/>
              </w:rPr>
              <w:t>Tujuan</w:t>
            </w:r>
          </w:p>
        </w:tc>
        <w:tc>
          <w:tcPr>
            <w:tcW w:w="1814" w:type="dxa"/>
            <w:shd w:val="clear" w:color="auto" w:fill="E7E6E6"/>
            <w:tcMar>
              <w:top w:w="90" w:type="dxa"/>
              <w:left w:w="100" w:type="dxa"/>
              <w:bottom w:w="90" w:type="dxa"/>
              <w:right w:w="100" w:type="dxa"/>
            </w:tcMar>
            <w:vAlign w:val="center"/>
          </w:tcPr>
          <w:p w14:paraId="52C263E7" w14:textId="77777777" w:rsidR="00145CA2" w:rsidRDefault="006D2D8A">
            <w:pPr>
              <w:keepNext/>
              <w:spacing w:after="0" w:line="240" w:lineRule="auto"/>
              <w:jc w:val="center"/>
            </w:pPr>
            <w:r>
              <w:rPr>
                <w:rFonts w:cs="Times New Roman"/>
                <w:b/>
                <w:sz w:val="18"/>
              </w:rPr>
              <w:t>Hasil</w:t>
            </w:r>
          </w:p>
        </w:tc>
      </w:tr>
      <w:tr w:rsidR="00145CA2" w14:paraId="7A1D8543" w14:textId="77777777">
        <w:trPr>
          <w:cantSplit/>
        </w:trPr>
        <w:tc>
          <w:tcPr>
            <w:tcW w:w="2268" w:type="dxa"/>
            <w:tcMar>
              <w:top w:w="90" w:type="dxa"/>
              <w:left w:w="100" w:type="dxa"/>
              <w:bottom w:w="90" w:type="dxa"/>
              <w:right w:w="100" w:type="dxa"/>
            </w:tcMar>
            <w:vAlign w:val="center"/>
          </w:tcPr>
          <w:p w14:paraId="65695060" w14:textId="77777777" w:rsidR="00145CA2" w:rsidRDefault="006D2D8A">
            <w:pPr>
              <w:spacing w:after="0" w:line="240" w:lineRule="auto"/>
            </w:pPr>
            <w:r>
              <w:rPr>
                <w:rFonts w:cs="Times New Roman"/>
                <w:sz w:val="18"/>
              </w:rPr>
              <w:t>Build TypeScript dan Vite</w:t>
            </w:r>
          </w:p>
        </w:tc>
        <w:tc>
          <w:tcPr>
            <w:tcW w:w="3969" w:type="dxa"/>
            <w:tcMar>
              <w:top w:w="90" w:type="dxa"/>
              <w:left w:w="100" w:type="dxa"/>
              <w:bottom w:w="90" w:type="dxa"/>
              <w:right w:w="100" w:type="dxa"/>
            </w:tcMar>
            <w:vAlign w:val="center"/>
          </w:tcPr>
          <w:p w14:paraId="143D57E2" w14:textId="77777777" w:rsidR="00145CA2" w:rsidRDefault="006D2D8A">
            <w:pPr>
              <w:spacing w:after="0" w:line="240" w:lineRule="auto"/>
            </w:pPr>
            <w:r>
              <w:rPr>
                <w:rFonts w:cs="Times New Roman"/>
                <w:sz w:val="18"/>
              </w:rPr>
              <w:t>Memastikan prototype dapat dikompilasi sebagai build produksi.</w:t>
            </w:r>
          </w:p>
        </w:tc>
        <w:tc>
          <w:tcPr>
            <w:tcW w:w="1814" w:type="dxa"/>
            <w:tcMar>
              <w:top w:w="90" w:type="dxa"/>
              <w:left w:w="100" w:type="dxa"/>
              <w:bottom w:w="90" w:type="dxa"/>
              <w:right w:w="100" w:type="dxa"/>
            </w:tcMar>
            <w:vAlign w:val="center"/>
          </w:tcPr>
          <w:p w14:paraId="106126E3" w14:textId="77777777" w:rsidR="00145CA2" w:rsidRDefault="006D2D8A">
            <w:pPr>
              <w:spacing w:after="0" w:line="240" w:lineRule="auto"/>
            </w:pPr>
            <w:r>
              <w:rPr>
                <w:rFonts w:cs="Times New Roman"/>
                <w:sz w:val="18"/>
              </w:rPr>
              <w:t>Lulus</w:t>
            </w:r>
          </w:p>
        </w:tc>
      </w:tr>
      <w:tr w:rsidR="00145CA2" w14:paraId="34917706" w14:textId="77777777">
        <w:trPr>
          <w:cantSplit/>
        </w:trPr>
        <w:tc>
          <w:tcPr>
            <w:tcW w:w="2268" w:type="dxa"/>
            <w:tcMar>
              <w:top w:w="90" w:type="dxa"/>
              <w:left w:w="100" w:type="dxa"/>
              <w:bottom w:w="90" w:type="dxa"/>
              <w:right w:w="100" w:type="dxa"/>
            </w:tcMar>
            <w:vAlign w:val="center"/>
          </w:tcPr>
          <w:p w14:paraId="598E6163" w14:textId="77777777" w:rsidR="00145CA2" w:rsidRDefault="006D2D8A">
            <w:pPr>
              <w:spacing w:after="0" w:line="240" w:lineRule="auto"/>
            </w:pPr>
            <w:r>
              <w:rPr>
                <w:rFonts w:cs="Times New Roman"/>
                <w:sz w:val="18"/>
              </w:rPr>
              <w:t>ESLint</w:t>
            </w:r>
          </w:p>
        </w:tc>
        <w:tc>
          <w:tcPr>
            <w:tcW w:w="3969" w:type="dxa"/>
            <w:tcMar>
              <w:top w:w="90" w:type="dxa"/>
              <w:left w:w="100" w:type="dxa"/>
              <w:bottom w:w="90" w:type="dxa"/>
              <w:right w:w="100" w:type="dxa"/>
            </w:tcMar>
            <w:vAlign w:val="center"/>
          </w:tcPr>
          <w:p w14:paraId="463AEB28" w14:textId="77777777" w:rsidR="00145CA2" w:rsidRDefault="006D2D8A">
            <w:pPr>
              <w:spacing w:after="0" w:line="240" w:lineRule="auto"/>
            </w:pPr>
            <w:r>
              <w:rPr>
                <w:rFonts w:cs="Times New Roman"/>
                <w:sz w:val="18"/>
              </w:rPr>
              <w:t>Mendeteksi masalah statis pada source code.</w:t>
            </w:r>
          </w:p>
        </w:tc>
        <w:tc>
          <w:tcPr>
            <w:tcW w:w="1814" w:type="dxa"/>
            <w:tcMar>
              <w:top w:w="90" w:type="dxa"/>
              <w:left w:w="100" w:type="dxa"/>
              <w:bottom w:w="90" w:type="dxa"/>
              <w:right w:w="100" w:type="dxa"/>
            </w:tcMar>
            <w:vAlign w:val="center"/>
          </w:tcPr>
          <w:p w14:paraId="5D5C2F5A" w14:textId="77777777" w:rsidR="00145CA2" w:rsidRDefault="006D2D8A">
            <w:pPr>
              <w:spacing w:after="0" w:line="240" w:lineRule="auto"/>
            </w:pPr>
            <w:r>
              <w:rPr>
                <w:rFonts w:cs="Times New Roman"/>
                <w:sz w:val="18"/>
              </w:rPr>
              <w:t>Lulus</w:t>
            </w:r>
          </w:p>
        </w:tc>
      </w:tr>
      <w:tr w:rsidR="00145CA2" w14:paraId="033904F8" w14:textId="77777777">
        <w:trPr>
          <w:cantSplit/>
        </w:trPr>
        <w:tc>
          <w:tcPr>
            <w:tcW w:w="2268" w:type="dxa"/>
            <w:tcMar>
              <w:top w:w="90" w:type="dxa"/>
              <w:left w:w="100" w:type="dxa"/>
              <w:bottom w:w="90" w:type="dxa"/>
              <w:right w:w="100" w:type="dxa"/>
            </w:tcMar>
            <w:vAlign w:val="center"/>
          </w:tcPr>
          <w:p w14:paraId="4B8FE72A" w14:textId="77777777" w:rsidR="00145CA2" w:rsidRDefault="006D2D8A">
            <w:pPr>
              <w:spacing w:after="0" w:line="240" w:lineRule="auto"/>
            </w:pPr>
            <w:r>
              <w:rPr>
                <w:rFonts w:cs="Times New Roman"/>
                <w:sz w:val="18"/>
              </w:rPr>
              <w:t>10 fixture utama</w:t>
            </w:r>
          </w:p>
        </w:tc>
        <w:tc>
          <w:tcPr>
            <w:tcW w:w="3969" w:type="dxa"/>
            <w:tcMar>
              <w:top w:w="90" w:type="dxa"/>
              <w:left w:w="100" w:type="dxa"/>
              <w:bottom w:w="90" w:type="dxa"/>
              <w:right w:w="100" w:type="dxa"/>
            </w:tcMar>
            <w:vAlign w:val="center"/>
          </w:tcPr>
          <w:p w14:paraId="6AA402C2" w14:textId="77777777" w:rsidR="00145CA2" w:rsidRDefault="006D2D8A">
            <w:pPr>
              <w:spacing w:after="0" w:line="240" w:lineRule="auto"/>
            </w:pPr>
            <w:r>
              <w:rPr>
                <w:rFonts w:cs="Times New Roman"/>
                <w:sz w:val="18"/>
              </w:rPr>
              <w:t>Memeriksa field eksplisit, field hilang, ambiguitas, alias, dan catatan netral.</w:t>
            </w:r>
          </w:p>
        </w:tc>
        <w:tc>
          <w:tcPr>
            <w:tcW w:w="1814" w:type="dxa"/>
            <w:tcMar>
              <w:top w:w="90" w:type="dxa"/>
              <w:left w:w="100" w:type="dxa"/>
              <w:bottom w:w="90" w:type="dxa"/>
              <w:right w:w="100" w:type="dxa"/>
            </w:tcMar>
            <w:vAlign w:val="center"/>
          </w:tcPr>
          <w:p w14:paraId="310AB7C6" w14:textId="77777777" w:rsidR="00145CA2" w:rsidRDefault="006D2D8A">
            <w:pPr>
              <w:spacing w:after="0" w:line="240" w:lineRule="auto"/>
            </w:pPr>
            <w:r>
              <w:rPr>
                <w:rFonts w:cs="Times New Roman"/>
                <w:sz w:val="18"/>
              </w:rPr>
              <w:t>10/10 lulus</w:t>
            </w:r>
          </w:p>
        </w:tc>
      </w:tr>
      <w:tr w:rsidR="00145CA2" w14:paraId="1AEEC791" w14:textId="77777777">
        <w:trPr>
          <w:cantSplit/>
        </w:trPr>
        <w:tc>
          <w:tcPr>
            <w:tcW w:w="2268" w:type="dxa"/>
            <w:tcMar>
              <w:top w:w="90" w:type="dxa"/>
              <w:left w:w="100" w:type="dxa"/>
              <w:bottom w:w="90" w:type="dxa"/>
              <w:right w:w="100" w:type="dxa"/>
            </w:tcMar>
            <w:vAlign w:val="center"/>
          </w:tcPr>
          <w:p w14:paraId="3D804FFF" w14:textId="77777777" w:rsidR="00145CA2" w:rsidRDefault="006D2D8A">
            <w:pPr>
              <w:spacing w:after="0" w:line="240" w:lineRule="auto"/>
            </w:pPr>
            <w:r>
              <w:rPr>
                <w:rFonts w:cs="Times New Roman"/>
                <w:sz w:val="18"/>
              </w:rPr>
              <w:t>1 negative guard</w:t>
            </w:r>
          </w:p>
        </w:tc>
        <w:tc>
          <w:tcPr>
            <w:tcW w:w="3969" w:type="dxa"/>
            <w:tcMar>
              <w:top w:w="90" w:type="dxa"/>
              <w:left w:w="100" w:type="dxa"/>
              <w:bottom w:w="90" w:type="dxa"/>
              <w:right w:w="100" w:type="dxa"/>
            </w:tcMar>
            <w:vAlign w:val="center"/>
          </w:tcPr>
          <w:p w14:paraId="7E89C26D" w14:textId="77777777" w:rsidR="00145CA2" w:rsidRDefault="006D2D8A">
            <w:pPr>
              <w:spacing w:after="0" w:line="240" w:lineRule="auto"/>
            </w:pPr>
            <w:r>
              <w:rPr>
                <w:rFonts w:cs="Times New Roman"/>
                <w:sz w:val="18"/>
              </w:rPr>
              <w:t>Menolak respons dengan ID sumber yang tidak terdapat pada input.</w:t>
            </w:r>
          </w:p>
        </w:tc>
        <w:tc>
          <w:tcPr>
            <w:tcW w:w="1814" w:type="dxa"/>
            <w:tcMar>
              <w:top w:w="90" w:type="dxa"/>
              <w:left w:w="100" w:type="dxa"/>
              <w:bottom w:w="90" w:type="dxa"/>
              <w:right w:w="100" w:type="dxa"/>
            </w:tcMar>
            <w:vAlign w:val="center"/>
          </w:tcPr>
          <w:p w14:paraId="05F4C9CF" w14:textId="77777777" w:rsidR="00145CA2" w:rsidRDefault="006D2D8A">
            <w:pPr>
              <w:spacing w:after="0" w:line="240" w:lineRule="auto"/>
            </w:pPr>
            <w:r>
              <w:rPr>
                <w:rFonts w:cs="Times New Roman"/>
                <w:sz w:val="18"/>
              </w:rPr>
              <w:t>Lulus</w:t>
            </w:r>
          </w:p>
        </w:tc>
      </w:tr>
      <w:tr w:rsidR="00145CA2" w14:paraId="5A9CD0A4" w14:textId="77777777">
        <w:trPr>
          <w:cantSplit/>
        </w:trPr>
        <w:tc>
          <w:tcPr>
            <w:tcW w:w="2268" w:type="dxa"/>
            <w:tcMar>
              <w:top w:w="90" w:type="dxa"/>
              <w:left w:w="100" w:type="dxa"/>
              <w:bottom w:w="90" w:type="dxa"/>
              <w:right w:w="100" w:type="dxa"/>
            </w:tcMar>
            <w:vAlign w:val="center"/>
          </w:tcPr>
          <w:p w14:paraId="556AD673" w14:textId="77777777" w:rsidR="00145CA2" w:rsidRDefault="006D2D8A">
            <w:pPr>
              <w:spacing w:after="0" w:line="240" w:lineRule="auto"/>
            </w:pPr>
            <w:r>
              <w:rPr>
                <w:rFonts w:cs="Times New Roman"/>
                <w:sz w:val="18"/>
              </w:rPr>
              <w:t>Fallback failure path</w:t>
            </w:r>
          </w:p>
        </w:tc>
        <w:tc>
          <w:tcPr>
            <w:tcW w:w="3969" w:type="dxa"/>
            <w:tcMar>
              <w:top w:w="90" w:type="dxa"/>
              <w:left w:w="100" w:type="dxa"/>
              <w:bottom w:w="90" w:type="dxa"/>
              <w:right w:w="100" w:type="dxa"/>
            </w:tcMar>
            <w:vAlign w:val="center"/>
          </w:tcPr>
          <w:p w14:paraId="7EB1CC45" w14:textId="77777777" w:rsidR="00145CA2" w:rsidRDefault="006D2D8A">
            <w:pPr>
              <w:spacing w:after="0" w:line="240" w:lineRule="auto"/>
            </w:pPr>
            <w:r>
              <w:rPr>
                <w:rFonts w:cs="Times New Roman"/>
                <w:sz w:val="18"/>
              </w:rPr>
              <w:t>Memastikan demo tetap menghasilkan draf ketika endpoint/API gagal.</w:t>
            </w:r>
          </w:p>
        </w:tc>
        <w:tc>
          <w:tcPr>
            <w:tcW w:w="1814" w:type="dxa"/>
            <w:tcMar>
              <w:top w:w="90" w:type="dxa"/>
              <w:left w:w="100" w:type="dxa"/>
              <w:bottom w:w="90" w:type="dxa"/>
              <w:right w:w="100" w:type="dxa"/>
            </w:tcMar>
            <w:vAlign w:val="center"/>
          </w:tcPr>
          <w:p w14:paraId="05F672C0" w14:textId="77777777" w:rsidR="00145CA2" w:rsidRDefault="006D2D8A">
            <w:pPr>
              <w:spacing w:after="0" w:line="240" w:lineRule="auto"/>
            </w:pPr>
            <w:r>
              <w:rPr>
                <w:rFonts w:cs="Times New Roman"/>
                <w:sz w:val="18"/>
              </w:rPr>
              <w:t>Lulus</w:t>
            </w:r>
          </w:p>
        </w:tc>
      </w:tr>
      <w:tr w:rsidR="00145CA2" w14:paraId="4245838A" w14:textId="77777777">
        <w:trPr>
          <w:cantSplit/>
        </w:trPr>
        <w:tc>
          <w:tcPr>
            <w:tcW w:w="2268" w:type="dxa"/>
            <w:tcMar>
              <w:top w:w="90" w:type="dxa"/>
              <w:left w:w="100" w:type="dxa"/>
              <w:bottom w:w="90" w:type="dxa"/>
              <w:right w:w="100" w:type="dxa"/>
            </w:tcMar>
            <w:vAlign w:val="center"/>
          </w:tcPr>
          <w:p w14:paraId="4CFD19D1" w14:textId="77777777" w:rsidR="00145CA2" w:rsidRDefault="006D2D8A">
            <w:pPr>
              <w:spacing w:after="0" w:line="240" w:lineRule="auto"/>
            </w:pPr>
            <w:r>
              <w:rPr>
                <w:rFonts w:cs="Times New Roman"/>
                <w:sz w:val="18"/>
              </w:rPr>
              <w:t>Secret audit</w:t>
            </w:r>
          </w:p>
        </w:tc>
        <w:tc>
          <w:tcPr>
            <w:tcW w:w="3969" w:type="dxa"/>
            <w:tcMar>
              <w:top w:w="90" w:type="dxa"/>
              <w:left w:w="100" w:type="dxa"/>
              <w:bottom w:w="90" w:type="dxa"/>
              <w:right w:w="100" w:type="dxa"/>
            </w:tcMar>
            <w:vAlign w:val="center"/>
          </w:tcPr>
          <w:p w14:paraId="24D43288" w14:textId="77777777" w:rsidR="00145CA2" w:rsidRDefault="006D2D8A">
            <w:pPr>
              <w:spacing w:after="0" w:line="240" w:lineRule="auto"/>
            </w:pPr>
            <w:r>
              <w:rPr>
                <w:rFonts w:cs="Times New Roman"/>
                <w:sz w:val="18"/>
              </w:rPr>
              <w:t>Memastikan API key tidak masuk bundle browser atau arsip source.</w:t>
            </w:r>
          </w:p>
        </w:tc>
        <w:tc>
          <w:tcPr>
            <w:tcW w:w="1814" w:type="dxa"/>
            <w:tcMar>
              <w:top w:w="90" w:type="dxa"/>
              <w:left w:w="100" w:type="dxa"/>
              <w:bottom w:w="90" w:type="dxa"/>
              <w:right w:w="100" w:type="dxa"/>
            </w:tcMar>
            <w:vAlign w:val="center"/>
          </w:tcPr>
          <w:p w14:paraId="7BA34972" w14:textId="77777777" w:rsidR="00145CA2" w:rsidRDefault="006D2D8A">
            <w:pPr>
              <w:spacing w:after="0" w:line="240" w:lineRule="auto"/>
            </w:pPr>
            <w:r>
              <w:rPr>
                <w:rFonts w:cs="Times New Roman"/>
                <w:sz w:val="18"/>
              </w:rPr>
              <w:t>Lulus</w:t>
            </w:r>
          </w:p>
        </w:tc>
      </w:tr>
      <w:tr w:rsidR="00145CA2" w14:paraId="38EC0DFC" w14:textId="77777777">
        <w:trPr>
          <w:cantSplit/>
        </w:trPr>
        <w:tc>
          <w:tcPr>
            <w:tcW w:w="2268" w:type="dxa"/>
            <w:tcMar>
              <w:top w:w="90" w:type="dxa"/>
              <w:left w:w="100" w:type="dxa"/>
              <w:bottom w:w="90" w:type="dxa"/>
              <w:right w:w="100" w:type="dxa"/>
            </w:tcMar>
            <w:vAlign w:val="center"/>
          </w:tcPr>
          <w:p w14:paraId="7FD418F9" w14:textId="77777777" w:rsidR="00145CA2" w:rsidRDefault="006D2D8A">
            <w:pPr>
              <w:spacing w:after="0" w:line="240" w:lineRule="auto"/>
            </w:pPr>
            <w:r>
              <w:rPr>
                <w:rFonts w:cs="Times New Roman"/>
                <w:sz w:val="18"/>
              </w:rPr>
              <w:t>Keyboard dan aksesibilitas dasar</w:t>
            </w:r>
          </w:p>
        </w:tc>
        <w:tc>
          <w:tcPr>
            <w:tcW w:w="3969" w:type="dxa"/>
            <w:tcMar>
              <w:top w:w="90" w:type="dxa"/>
              <w:left w:w="100" w:type="dxa"/>
              <w:bottom w:w="90" w:type="dxa"/>
              <w:right w:w="100" w:type="dxa"/>
            </w:tcMar>
            <w:vAlign w:val="center"/>
          </w:tcPr>
          <w:p w14:paraId="06CF127B" w14:textId="77777777" w:rsidR="00145CA2" w:rsidRDefault="006D2D8A">
            <w:pPr>
              <w:spacing w:after="0" w:line="240" w:lineRule="auto"/>
            </w:pPr>
            <w:r>
              <w:rPr>
                <w:rFonts w:cs="Times New Roman"/>
                <w:sz w:val="18"/>
              </w:rPr>
              <w:t>Memeriksa label pencarian, bahasa dokumen, navigasi, dan alur utama.</w:t>
            </w:r>
          </w:p>
        </w:tc>
        <w:tc>
          <w:tcPr>
            <w:tcW w:w="1814" w:type="dxa"/>
            <w:tcMar>
              <w:top w:w="90" w:type="dxa"/>
              <w:left w:w="100" w:type="dxa"/>
              <w:bottom w:w="90" w:type="dxa"/>
              <w:right w:w="100" w:type="dxa"/>
            </w:tcMar>
            <w:vAlign w:val="center"/>
          </w:tcPr>
          <w:p w14:paraId="51049C46" w14:textId="77777777" w:rsidR="00145CA2" w:rsidRDefault="006D2D8A">
            <w:pPr>
              <w:spacing w:after="0" w:line="240" w:lineRule="auto"/>
            </w:pPr>
            <w:r>
              <w:rPr>
                <w:rFonts w:cs="Times New Roman"/>
                <w:sz w:val="18"/>
              </w:rPr>
              <w:t>Diperiksa</w:t>
            </w:r>
          </w:p>
        </w:tc>
      </w:tr>
      <w:tr w:rsidR="00145CA2" w14:paraId="454C0ACC" w14:textId="77777777">
        <w:trPr>
          <w:cantSplit/>
        </w:trPr>
        <w:tc>
          <w:tcPr>
            <w:tcW w:w="2268" w:type="dxa"/>
            <w:tcMar>
              <w:top w:w="90" w:type="dxa"/>
              <w:left w:w="100" w:type="dxa"/>
              <w:bottom w:w="90" w:type="dxa"/>
              <w:right w:w="100" w:type="dxa"/>
            </w:tcMar>
            <w:vAlign w:val="center"/>
          </w:tcPr>
          <w:p w14:paraId="52E14D3E" w14:textId="77777777" w:rsidR="00145CA2" w:rsidRDefault="006D2D8A">
            <w:pPr>
              <w:spacing w:after="0" w:line="240" w:lineRule="auto"/>
            </w:pPr>
            <w:r>
              <w:rPr>
                <w:rFonts w:cs="Times New Roman"/>
                <w:sz w:val="18"/>
              </w:rPr>
              <w:t>Peer testing</w:t>
            </w:r>
          </w:p>
        </w:tc>
        <w:tc>
          <w:tcPr>
            <w:tcW w:w="3969" w:type="dxa"/>
            <w:tcMar>
              <w:top w:w="90" w:type="dxa"/>
              <w:left w:w="100" w:type="dxa"/>
              <w:bottom w:w="90" w:type="dxa"/>
              <w:right w:w="100" w:type="dxa"/>
            </w:tcMar>
            <w:vAlign w:val="center"/>
          </w:tcPr>
          <w:p w14:paraId="285D356B" w14:textId="77777777" w:rsidR="00145CA2" w:rsidRDefault="006D2D8A">
            <w:pPr>
              <w:spacing w:after="0" w:line="240" w:lineRule="auto"/>
            </w:pPr>
            <w:r>
              <w:rPr>
                <w:rFonts w:cs="Times New Roman"/>
                <w:sz w:val="18"/>
              </w:rPr>
              <w:t>Menguji pemahaman dan kemudahan alur oleh 3-5 mahasiswa.</w:t>
            </w:r>
          </w:p>
        </w:tc>
        <w:tc>
          <w:tcPr>
            <w:tcW w:w="1814" w:type="dxa"/>
            <w:tcMar>
              <w:top w:w="90" w:type="dxa"/>
              <w:left w:w="100" w:type="dxa"/>
              <w:bottom w:w="90" w:type="dxa"/>
              <w:right w:w="100" w:type="dxa"/>
            </w:tcMar>
            <w:vAlign w:val="center"/>
          </w:tcPr>
          <w:p w14:paraId="1AD700F2" w14:textId="77777777" w:rsidR="00145CA2" w:rsidRDefault="006D2D8A">
            <w:pPr>
              <w:spacing w:after="0" w:line="240" w:lineRule="auto"/>
            </w:pPr>
            <w:r>
              <w:rPr>
                <w:rFonts w:cs="Times New Roman"/>
                <w:sz w:val="18"/>
              </w:rPr>
              <w:t>[[ISI_HASIL_UJI_PEER]]</w:t>
            </w:r>
          </w:p>
        </w:tc>
      </w:tr>
    </w:tbl>
    <w:p w14:paraId="11470782" w14:textId="77777777" w:rsidR="00145CA2" w:rsidRDefault="00145CA2">
      <w:pPr>
        <w:spacing w:after="40"/>
        <w:jc w:val="both"/>
      </w:pPr>
    </w:p>
    <w:p w14:paraId="6CF7C012" w14:textId="77777777" w:rsidR="00145CA2" w:rsidRDefault="006D2D8A">
      <w:pPr>
        <w:spacing w:after="160"/>
        <w:jc w:val="center"/>
      </w:pPr>
      <w:r>
        <w:rPr>
          <w:rFonts w:cs="Times New Roman"/>
          <w:i/>
          <w:sz w:val="20"/>
        </w:rPr>
        <w:t>Tabel 7.1 Hasil validasi teknis</w:t>
      </w:r>
    </w:p>
    <w:p w14:paraId="77905511" w14:textId="77777777" w:rsidR="00145CA2" w:rsidRDefault="006D2D8A">
      <w:pPr>
        <w:ind w:firstLine="567"/>
        <w:jc w:val="both"/>
      </w:pPr>
      <w:r>
        <w:rPr>
          <w:rFonts w:cs="Times New Roman"/>
        </w:rPr>
        <w:lastRenderedPageBreak/>
        <w:t>Secara ringkas, hasil validasi tersebut dinyatakan sebagai 10 skenario utama lulus + 1 negative guard lulus. Rumusan ini membedakan fixture perilaku utama dari pengujian penolakan respons yang tidak memiliki referensi sumber valid.</w:t>
      </w:r>
    </w:p>
    <w:p w14:paraId="771C67FB" w14:textId="77777777" w:rsidR="00145CA2" w:rsidRDefault="006D2D8A">
      <w:pPr>
        <w:pStyle w:val="Heading2"/>
      </w:pPr>
      <w:r>
        <w:rPr>
          <w:rFonts w:ascii="Times New Roman" w:eastAsia="Times New Roman" w:hAnsi="Times New Roman" w:cs="Times New Roman"/>
        </w:rPr>
        <w:t>7.2 Interpretasi Hasil</w:t>
      </w:r>
    </w:p>
    <w:p w14:paraId="17CDFD4D" w14:textId="77777777" w:rsidR="00145CA2" w:rsidRDefault="006D2D8A">
      <w:pPr>
        <w:ind w:firstLine="567"/>
        <w:jc w:val="both"/>
      </w:pPr>
      <w:r>
        <w:rPr>
          <w:rFonts w:cs="Times New Roman"/>
        </w:rPr>
        <w:t>Hasil validasi menunjukkan bahwa kontrak data, fallback, dan guard sumber bekerja pada skenario sintetis yang dirancang. Hasil tersebut belum membuktikan bahwa model selalu benar pada data dunia nyata. Structured output menjamin bentuk respons, bukan ketepatan makna. Oleh karena itu, sumber, ketidakpastian, dan keputusan pengguna tetap menjadi bagian wajib dari antarmuka.</w:t>
      </w:r>
    </w:p>
    <w:p w14:paraId="547B22DA" w14:textId="77777777" w:rsidR="00145CA2" w:rsidRDefault="006D2D8A">
      <w:pPr>
        <w:pStyle w:val="Heading2"/>
      </w:pPr>
      <w:r>
        <w:rPr>
          <w:rFonts w:ascii="Times New Roman" w:eastAsia="Times New Roman" w:hAnsi="Times New Roman" w:cs="Times New Roman"/>
        </w:rPr>
        <w:t>7.3 Rencana Peer Testing</w:t>
      </w:r>
    </w:p>
    <w:p w14:paraId="12F4E1A9" w14:textId="77777777" w:rsidR="00145CA2" w:rsidRDefault="006D2D8A">
      <w:pPr>
        <w:ind w:firstLine="567"/>
        <w:jc w:val="both"/>
      </w:pPr>
      <w:r>
        <w:rPr>
          <w:rFonts w:cs="Times New Roman"/>
        </w:rPr>
        <w:t>Peer testing direncanakan kepada 3-5 mahasiswa menggunakan data sintetis. Peserta diminta menyelesaikan alur memilih catatan, membuat draf timeline, membuka sumber, mengedit, menerima atau menolak, dan memahami status laporan. Observasi berfokus pada keterbacaan, kejelasan label draf AI, pemahaman consent, navigasi keyboard, serta bagian yang membingungkan.</w:t>
      </w:r>
    </w:p>
    <w:p w14:paraId="5781C96A" w14:textId="77777777" w:rsidR="00145CA2" w:rsidRDefault="006D2D8A">
      <w:pPr>
        <w:pStyle w:val="ListBullet"/>
        <w:keepLines/>
        <w:spacing w:after="0"/>
        <w:ind w:left="425" w:hanging="198"/>
      </w:pPr>
      <w:r>
        <w:rPr>
          <w:rFonts w:cs="Times New Roman"/>
        </w:rPr>
        <w:t>Jumlah peserta: [[ISI_JUMLAH_PESERTA_PEER]].</w:t>
      </w:r>
    </w:p>
    <w:p w14:paraId="2918CA1D" w14:textId="77777777" w:rsidR="00145CA2" w:rsidRDefault="006D2D8A">
      <w:pPr>
        <w:pStyle w:val="ListBullet"/>
        <w:keepLines/>
        <w:spacing w:after="0"/>
        <w:ind w:left="425" w:hanging="198"/>
      </w:pPr>
      <w:r>
        <w:rPr>
          <w:rFonts w:cs="Times New Roman"/>
        </w:rPr>
        <w:t>Tanggal pengujian: [[ISI_TANGGAL_UJI_PEER]].</w:t>
      </w:r>
    </w:p>
    <w:p w14:paraId="370E95E0" w14:textId="77777777" w:rsidR="00145CA2" w:rsidRDefault="006D2D8A">
      <w:pPr>
        <w:pStyle w:val="ListBullet"/>
        <w:keepLines/>
        <w:spacing w:after="0"/>
        <w:ind w:left="425" w:hanging="198"/>
      </w:pPr>
      <w:r>
        <w:rPr>
          <w:rFonts w:cs="Times New Roman"/>
        </w:rPr>
        <w:t>Temuan utama: [[ISI_TEMUAN_UJI_PEER]].</w:t>
      </w:r>
    </w:p>
    <w:p w14:paraId="459875F6" w14:textId="77777777" w:rsidR="00145CA2" w:rsidRDefault="006D2D8A">
      <w:pPr>
        <w:pStyle w:val="ListBullet"/>
        <w:keepLines/>
        <w:spacing w:after="0"/>
        <w:ind w:left="425" w:hanging="198"/>
      </w:pPr>
      <w:r>
        <w:rPr>
          <w:rFonts w:cs="Times New Roman"/>
        </w:rPr>
        <w:t>Revisi setelah pengujian: [[ISI_REVISI_SETELAH_UJI_PEER]].</w:t>
      </w:r>
    </w:p>
    <w:p w14:paraId="04F23211" w14:textId="77777777" w:rsidR="00145CA2" w:rsidRDefault="006D2D8A">
      <w:pPr>
        <w:pStyle w:val="Heading2"/>
      </w:pPr>
      <w:r>
        <w:rPr>
          <w:rFonts w:ascii="Times New Roman" w:eastAsia="Times New Roman" w:hAnsi="Times New Roman" w:cs="Times New Roman"/>
        </w:rPr>
        <w:t>7.4 Risiko dan Mitigasi</w:t>
      </w:r>
    </w:p>
    <w:tbl>
      <w:tblPr>
        <w:tblStyle w:val="TableGrid"/>
        <w:tblW w:w="0" w:type="auto"/>
        <w:tblLayout w:type="fixed"/>
        <w:tblLook w:val="04A0" w:firstRow="1" w:lastRow="0" w:firstColumn="1" w:lastColumn="0" w:noHBand="0" w:noVBand="1"/>
      </w:tblPr>
      <w:tblGrid>
        <w:gridCol w:w="2268"/>
        <w:gridCol w:w="2551"/>
        <w:gridCol w:w="3231"/>
      </w:tblGrid>
      <w:tr w:rsidR="00145CA2" w14:paraId="184C88B6" w14:textId="77777777">
        <w:trPr>
          <w:cantSplit/>
          <w:tblHeader/>
        </w:trPr>
        <w:tc>
          <w:tcPr>
            <w:tcW w:w="2268" w:type="dxa"/>
            <w:shd w:val="clear" w:color="auto" w:fill="E7E6E6"/>
            <w:tcMar>
              <w:top w:w="90" w:type="dxa"/>
              <w:left w:w="100" w:type="dxa"/>
              <w:bottom w:w="90" w:type="dxa"/>
              <w:right w:w="100" w:type="dxa"/>
            </w:tcMar>
            <w:vAlign w:val="center"/>
          </w:tcPr>
          <w:p w14:paraId="5A776587" w14:textId="77777777" w:rsidR="00145CA2" w:rsidRDefault="006D2D8A">
            <w:pPr>
              <w:keepNext/>
              <w:spacing w:after="0" w:line="240" w:lineRule="auto"/>
              <w:jc w:val="center"/>
            </w:pPr>
            <w:r>
              <w:rPr>
                <w:rFonts w:cs="Times New Roman"/>
                <w:b/>
                <w:sz w:val="18"/>
              </w:rPr>
              <w:t>Risiko</w:t>
            </w:r>
          </w:p>
        </w:tc>
        <w:tc>
          <w:tcPr>
            <w:tcW w:w="2551" w:type="dxa"/>
            <w:shd w:val="clear" w:color="auto" w:fill="E7E6E6"/>
            <w:tcMar>
              <w:top w:w="90" w:type="dxa"/>
              <w:left w:w="100" w:type="dxa"/>
              <w:bottom w:w="90" w:type="dxa"/>
              <w:right w:w="100" w:type="dxa"/>
            </w:tcMar>
            <w:vAlign w:val="center"/>
          </w:tcPr>
          <w:p w14:paraId="317EE474" w14:textId="77777777" w:rsidR="00145CA2" w:rsidRDefault="006D2D8A">
            <w:pPr>
              <w:keepNext/>
              <w:spacing w:after="0" w:line="240" w:lineRule="auto"/>
              <w:jc w:val="center"/>
            </w:pPr>
            <w:r>
              <w:rPr>
                <w:rFonts w:cs="Times New Roman"/>
                <w:b/>
                <w:sz w:val="18"/>
              </w:rPr>
              <w:t>Dampak</w:t>
            </w:r>
          </w:p>
        </w:tc>
        <w:tc>
          <w:tcPr>
            <w:tcW w:w="3231" w:type="dxa"/>
            <w:shd w:val="clear" w:color="auto" w:fill="E7E6E6"/>
            <w:tcMar>
              <w:top w:w="90" w:type="dxa"/>
              <w:left w:w="100" w:type="dxa"/>
              <w:bottom w:w="90" w:type="dxa"/>
              <w:right w:w="100" w:type="dxa"/>
            </w:tcMar>
            <w:vAlign w:val="center"/>
          </w:tcPr>
          <w:p w14:paraId="6C0F0C02" w14:textId="77777777" w:rsidR="00145CA2" w:rsidRDefault="006D2D8A">
            <w:pPr>
              <w:keepNext/>
              <w:spacing w:after="0" w:line="240" w:lineRule="auto"/>
              <w:jc w:val="center"/>
            </w:pPr>
            <w:r>
              <w:rPr>
                <w:rFonts w:cs="Times New Roman"/>
                <w:b/>
                <w:sz w:val="18"/>
              </w:rPr>
              <w:t>Mitigasi</w:t>
            </w:r>
          </w:p>
        </w:tc>
      </w:tr>
      <w:tr w:rsidR="00145CA2" w14:paraId="14C48A9D" w14:textId="77777777">
        <w:trPr>
          <w:cantSplit/>
        </w:trPr>
        <w:tc>
          <w:tcPr>
            <w:tcW w:w="2268" w:type="dxa"/>
            <w:tcMar>
              <w:top w:w="90" w:type="dxa"/>
              <w:left w:w="100" w:type="dxa"/>
              <w:bottom w:w="90" w:type="dxa"/>
              <w:right w:w="100" w:type="dxa"/>
            </w:tcMar>
            <w:vAlign w:val="center"/>
          </w:tcPr>
          <w:p w14:paraId="4B257BD1" w14:textId="77777777" w:rsidR="00145CA2" w:rsidRDefault="006D2D8A">
            <w:pPr>
              <w:spacing w:after="0" w:line="240" w:lineRule="auto"/>
            </w:pPr>
            <w:r>
              <w:rPr>
                <w:rFonts w:cs="Times New Roman"/>
                <w:sz w:val="18"/>
              </w:rPr>
              <w:t>AI menambah fakta</w:t>
            </w:r>
          </w:p>
        </w:tc>
        <w:tc>
          <w:tcPr>
            <w:tcW w:w="2551" w:type="dxa"/>
            <w:tcMar>
              <w:top w:w="90" w:type="dxa"/>
              <w:left w:w="100" w:type="dxa"/>
              <w:bottom w:w="90" w:type="dxa"/>
              <w:right w:w="100" w:type="dxa"/>
            </w:tcMar>
            <w:vAlign w:val="center"/>
          </w:tcPr>
          <w:p w14:paraId="780BE8A0" w14:textId="77777777" w:rsidR="00145CA2" w:rsidRDefault="006D2D8A">
            <w:pPr>
              <w:spacing w:after="0" w:line="240" w:lineRule="auto"/>
            </w:pPr>
            <w:r>
              <w:rPr>
                <w:rFonts w:cs="Times New Roman"/>
                <w:sz w:val="18"/>
              </w:rPr>
              <w:t>Kronologi menyesatkan.</w:t>
            </w:r>
          </w:p>
        </w:tc>
        <w:tc>
          <w:tcPr>
            <w:tcW w:w="3231" w:type="dxa"/>
            <w:tcMar>
              <w:top w:w="90" w:type="dxa"/>
              <w:left w:w="100" w:type="dxa"/>
              <w:bottom w:w="90" w:type="dxa"/>
              <w:right w:w="100" w:type="dxa"/>
            </w:tcMar>
            <w:vAlign w:val="center"/>
          </w:tcPr>
          <w:p w14:paraId="7BE82AF2" w14:textId="77777777" w:rsidR="00145CA2" w:rsidRDefault="006D2D8A">
            <w:pPr>
              <w:spacing w:after="0" w:line="240" w:lineRule="auto"/>
            </w:pPr>
            <w:r>
              <w:rPr>
                <w:rFonts w:cs="Times New Roman"/>
                <w:sz w:val="18"/>
              </w:rPr>
              <w:t>Prompt larangan, field nullable, sumber wajib, validator, dan review manusia.</w:t>
            </w:r>
          </w:p>
        </w:tc>
      </w:tr>
      <w:tr w:rsidR="00145CA2" w14:paraId="5A7AA988" w14:textId="77777777">
        <w:trPr>
          <w:cantSplit/>
        </w:trPr>
        <w:tc>
          <w:tcPr>
            <w:tcW w:w="2268" w:type="dxa"/>
            <w:tcMar>
              <w:top w:w="90" w:type="dxa"/>
              <w:left w:w="100" w:type="dxa"/>
              <w:bottom w:w="90" w:type="dxa"/>
              <w:right w:w="100" w:type="dxa"/>
            </w:tcMar>
            <w:vAlign w:val="center"/>
          </w:tcPr>
          <w:p w14:paraId="530676E3" w14:textId="77777777" w:rsidR="00145CA2" w:rsidRDefault="006D2D8A">
            <w:pPr>
              <w:spacing w:after="0" w:line="240" w:lineRule="auto"/>
            </w:pPr>
            <w:r>
              <w:rPr>
                <w:rFonts w:cs="Times New Roman"/>
                <w:sz w:val="18"/>
              </w:rPr>
              <w:t>Bahasa AI menghapus nuansa</w:t>
            </w:r>
          </w:p>
        </w:tc>
        <w:tc>
          <w:tcPr>
            <w:tcW w:w="2551" w:type="dxa"/>
            <w:tcMar>
              <w:top w:w="90" w:type="dxa"/>
              <w:left w:w="100" w:type="dxa"/>
              <w:bottom w:w="90" w:type="dxa"/>
              <w:right w:w="100" w:type="dxa"/>
            </w:tcMar>
            <w:vAlign w:val="center"/>
          </w:tcPr>
          <w:p w14:paraId="3A0BB1BD" w14:textId="77777777" w:rsidR="00145CA2" w:rsidRDefault="006D2D8A">
            <w:pPr>
              <w:spacing w:after="0" w:line="240" w:lineRule="auto"/>
            </w:pPr>
            <w:r>
              <w:rPr>
                <w:rFonts w:cs="Times New Roman"/>
                <w:sz w:val="18"/>
              </w:rPr>
              <w:t>Pengalaman pengguna tereduksi.</w:t>
            </w:r>
          </w:p>
        </w:tc>
        <w:tc>
          <w:tcPr>
            <w:tcW w:w="3231" w:type="dxa"/>
            <w:tcMar>
              <w:top w:w="90" w:type="dxa"/>
              <w:left w:w="100" w:type="dxa"/>
              <w:bottom w:w="90" w:type="dxa"/>
              <w:right w:w="100" w:type="dxa"/>
            </w:tcMar>
            <w:vAlign w:val="center"/>
          </w:tcPr>
          <w:p w14:paraId="6DAE803E" w14:textId="77777777" w:rsidR="00145CA2" w:rsidRDefault="006D2D8A">
            <w:pPr>
              <w:spacing w:after="0" w:line="240" w:lineRule="auto"/>
            </w:pPr>
            <w:r>
              <w:rPr>
                <w:rFonts w:cs="Times New Roman"/>
                <w:sz w:val="18"/>
              </w:rPr>
              <w:t>Tampilkan catatan sumber dan izinkan edit manual penuh.</w:t>
            </w:r>
          </w:p>
        </w:tc>
      </w:tr>
      <w:tr w:rsidR="00145CA2" w14:paraId="120FF616" w14:textId="77777777">
        <w:trPr>
          <w:cantSplit/>
        </w:trPr>
        <w:tc>
          <w:tcPr>
            <w:tcW w:w="2268" w:type="dxa"/>
            <w:tcMar>
              <w:top w:w="90" w:type="dxa"/>
              <w:left w:w="100" w:type="dxa"/>
              <w:bottom w:w="90" w:type="dxa"/>
              <w:right w:w="100" w:type="dxa"/>
            </w:tcMar>
            <w:vAlign w:val="center"/>
          </w:tcPr>
          <w:p w14:paraId="2EC6AC89" w14:textId="77777777" w:rsidR="00145CA2" w:rsidRDefault="006D2D8A">
            <w:pPr>
              <w:spacing w:after="0" w:line="240" w:lineRule="auto"/>
            </w:pPr>
            <w:r>
              <w:rPr>
                <w:rFonts w:cs="Times New Roman"/>
                <w:sz w:val="18"/>
              </w:rPr>
              <w:t>Data sensitif bocor</w:t>
            </w:r>
          </w:p>
        </w:tc>
        <w:tc>
          <w:tcPr>
            <w:tcW w:w="2551" w:type="dxa"/>
            <w:tcMar>
              <w:top w:w="90" w:type="dxa"/>
              <w:left w:w="100" w:type="dxa"/>
              <w:bottom w:w="90" w:type="dxa"/>
              <w:right w:w="100" w:type="dxa"/>
            </w:tcMar>
            <w:vAlign w:val="center"/>
          </w:tcPr>
          <w:p w14:paraId="16D5CD5A" w14:textId="77777777" w:rsidR="00145CA2" w:rsidRDefault="006D2D8A">
            <w:pPr>
              <w:spacing w:after="0" w:line="240" w:lineRule="auto"/>
            </w:pPr>
            <w:r>
              <w:rPr>
                <w:rFonts w:cs="Times New Roman"/>
                <w:sz w:val="18"/>
              </w:rPr>
              <w:t>Kerugian privasi dan keselamatan.</w:t>
            </w:r>
          </w:p>
        </w:tc>
        <w:tc>
          <w:tcPr>
            <w:tcW w:w="3231" w:type="dxa"/>
            <w:tcMar>
              <w:top w:w="90" w:type="dxa"/>
              <w:left w:w="100" w:type="dxa"/>
              <w:bottom w:w="90" w:type="dxa"/>
              <w:right w:w="100" w:type="dxa"/>
            </w:tcMar>
            <w:vAlign w:val="center"/>
          </w:tcPr>
          <w:p w14:paraId="2333B769" w14:textId="77777777" w:rsidR="00145CA2" w:rsidRDefault="006D2D8A">
            <w:pPr>
              <w:spacing w:after="0" w:line="240" w:lineRule="auto"/>
            </w:pPr>
            <w:r>
              <w:rPr>
                <w:rFonts w:cs="Times New Roman"/>
                <w:sz w:val="18"/>
              </w:rPr>
              <w:t>Data sintetis pada demo, key server-side, minimisasi data, dan no logging.</w:t>
            </w:r>
          </w:p>
        </w:tc>
      </w:tr>
      <w:tr w:rsidR="00145CA2" w14:paraId="48398AF6" w14:textId="77777777">
        <w:trPr>
          <w:cantSplit/>
        </w:trPr>
        <w:tc>
          <w:tcPr>
            <w:tcW w:w="2268" w:type="dxa"/>
            <w:tcMar>
              <w:top w:w="90" w:type="dxa"/>
              <w:left w:w="100" w:type="dxa"/>
              <w:bottom w:w="90" w:type="dxa"/>
              <w:right w:w="100" w:type="dxa"/>
            </w:tcMar>
            <w:vAlign w:val="center"/>
          </w:tcPr>
          <w:p w14:paraId="096073A6" w14:textId="77777777" w:rsidR="00145CA2" w:rsidRDefault="006D2D8A">
            <w:pPr>
              <w:spacing w:after="0" w:line="240" w:lineRule="auto"/>
            </w:pPr>
            <w:r>
              <w:rPr>
                <w:rFonts w:cs="Times New Roman"/>
                <w:sz w:val="18"/>
              </w:rPr>
              <w:t>Pengguna mengira produk layanan darurat</w:t>
            </w:r>
          </w:p>
        </w:tc>
        <w:tc>
          <w:tcPr>
            <w:tcW w:w="2551" w:type="dxa"/>
            <w:tcMar>
              <w:top w:w="90" w:type="dxa"/>
              <w:left w:w="100" w:type="dxa"/>
              <w:bottom w:w="90" w:type="dxa"/>
              <w:right w:w="100" w:type="dxa"/>
            </w:tcMar>
            <w:vAlign w:val="center"/>
          </w:tcPr>
          <w:p w14:paraId="54416FFC" w14:textId="77777777" w:rsidR="00145CA2" w:rsidRDefault="006D2D8A">
            <w:pPr>
              <w:spacing w:after="0" w:line="240" w:lineRule="auto"/>
            </w:pPr>
            <w:r>
              <w:rPr>
                <w:rFonts w:cs="Times New Roman"/>
                <w:sz w:val="18"/>
              </w:rPr>
              <w:t>Terlambat mencari bantuan langsung.</w:t>
            </w:r>
          </w:p>
        </w:tc>
        <w:tc>
          <w:tcPr>
            <w:tcW w:w="3231" w:type="dxa"/>
            <w:tcMar>
              <w:top w:w="90" w:type="dxa"/>
              <w:left w:w="100" w:type="dxa"/>
              <w:bottom w:w="90" w:type="dxa"/>
              <w:right w:w="100" w:type="dxa"/>
            </w:tcMar>
            <w:vAlign w:val="center"/>
          </w:tcPr>
          <w:p w14:paraId="6D71F7BA" w14:textId="77777777" w:rsidR="00145CA2" w:rsidRDefault="006D2D8A">
            <w:pPr>
              <w:spacing w:after="0" w:line="240" w:lineRule="auto"/>
            </w:pPr>
            <w:r>
              <w:rPr>
                <w:rFonts w:cs="Times New Roman"/>
                <w:sz w:val="18"/>
              </w:rPr>
              <w:t>Disclaimer dan pusat bantuan; produk bukan layanan respons real-time.</w:t>
            </w:r>
          </w:p>
        </w:tc>
      </w:tr>
      <w:tr w:rsidR="00145CA2" w14:paraId="19CFD17E" w14:textId="77777777">
        <w:trPr>
          <w:cantSplit/>
        </w:trPr>
        <w:tc>
          <w:tcPr>
            <w:tcW w:w="2268" w:type="dxa"/>
            <w:tcMar>
              <w:top w:w="90" w:type="dxa"/>
              <w:left w:w="100" w:type="dxa"/>
              <w:bottom w:w="90" w:type="dxa"/>
              <w:right w:w="100" w:type="dxa"/>
            </w:tcMar>
            <w:vAlign w:val="center"/>
          </w:tcPr>
          <w:p w14:paraId="6294EAE3" w14:textId="77777777" w:rsidR="00145CA2" w:rsidRDefault="006D2D8A">
            <w:pPr>
              <w:spacing w:after="0" w:line="240" w:lineRule="auto"/>
            </w:pPr>
            <w:r>
              <w:rPr>
                <w:rFonts w:cs="Times New Roman"/>
                <w:sz w:val="18"/>
              </w:rPr>
              <w:t>Aksesibilitas tidak sesuai kebutuhan nyata</w:t>
            </w:r>
          </w:p>
        </w:tc>
        <w:tc>
          <w:tcPr>
            <w:tcW w:w="2551" w:type="dxa"/>
            <w:tcMar>
              <w:top w:w="90" w:type="dxa"/>
              <w:left w:w="100" w:type="dxa"/>
              <w:bottom w:w="90" w:type="dxa"/>
              <w:right w:w="100" w:type="dxa"/>
            </w:tcMar>
            <w:vAlign w:val="center"/>
          </w:tcPr>
          <w:p w14:paraId="0603F969" w14:textId="77777777" w:rsidR="00145CA2" w:rsidRDefault="006D2D8A">
            <w:pPr>
              <w:spacing w:after="0" w:line="240" w:lineRule="auto"/>
            </w:pPr>
            <w:r>
              <w:rPr>
                <w:rFonts w:cs="Times New Roman"/>
                <w:sz w:val="18"/>
              </w:rPr>
              <w:t>Pengguna tetap mengalami hambatan.</w:t>
            </w:r>
          </w:p>
        </w:tc>
        <w:tc>
          <w:tcPr>
            <w:tcW w:w="3231" w:type="dxa"/>
            <w:tcMar>
              <w:top w:w="90" w:type="dxa"/>
              <w:left w:w="100" w:type="dxa"/>
              <w:bottom w:w="90" w:type="dxa"/>
              <w:right w:w="100" w:type="dxa"/>
            </w:tcMar>
            <w:vAlign w:val="center"/>
          </w:tcPr>
          <w:p w14:paraId="6183D6AF" w14:textId="77777777" w:rsidR="00145CA2" w:rsidRDefault="006D2D8A">
            <w:pPr>
              <w:spacing w:after="0" w:line="240" w:lineRule="auto"/>
            </w:pPr>
            <w:r>
              <w:rPr>
                <w:rFonts w:cs="Times New Roman"/>
                <w:sz w:val="18"/>
              </w:rPr>
              <w:t>Co-design dan pengujian dengan ragam disabilitas sebelum produksi.</w:t>
            </w:r>
          </w:p>
        </w:tc>
      </w:tr>
      <w:tr w:rsidR="00145CA2" w14:paraId="2920C39C" w14:textId="77777777">
        <w:trPr>
          <w:cantSplit/>
        </w:trPr>
        <w:tc>
          <w:tcPr>
            <w:tcW w:w="2268" w:type="dxa"/>
            <w:tcMar>
              <w:top w:w="90" w:type="dxa"/>
              <w:left w:w="100" w:type="dxa"/>
              <w:bottom w:w="90" w:type="dxa"/>
              <w:right w:w="100" w:type="dxa"/>
            </w:tcMar>
            <w:vAlign w:val="center"/>
          </w:tcPr>
          <w:p w14:paraId="54A4810D" w14:textId="77777777" w:rsidR="00145CA2" w:rsidRDefault="006D2D8A">
            <w:pPr>
              <w:spacing w:after="0" w:line="240" w:lineRule="auto"/>
            </w:pPr>
            <w:r>
              <w:rPr>
                <w:rFonts w:cs="Times New Roman"/>
                <w:sz w:val="18"/>
              </w:rPr>
              <w:t>Visi disalahartikan sebagai fitur selesai</w:t>
            </w:r>
          </w:p>
        </w:tc>
        <w:tc>
          <w:tcPr>
            <w:tcW w:w="2551" w:type="dxa"/>
            <w:tcMar>
              <w:top w:w="90" w:type="dxa"/>
              <w:left w:w="100" w:type="dxa"/>
              <w:bottom w:w="90" w:type="dxa"/>
              <w:right w:w="100" w:type="dxa"/>
            </w:tcMar>
            <w:vAlign w:val="center"/>
          </w:tcPr>
          <w:p w14:paraId="45F7A4FE" w14:textId="77777777" w:rsidR="00145CA2" w:rsidRDefault="006D2D8A">
            <w:pPr>
              <w:spacing w:after="0" w:line="240" w:lineRule="auto"/>
            </w:pPr>
            <w:r>
              <w:rPr>
                <w:rFonts w:cs="Times New Roman"/>
                <w:sz w:val="18"/>
              </w:rPr>
              <w:t>Ekspektasi dan evaluasi tidak akurat.</w:t>
            </w:r>
          </w:p>
        </w:tc>
        <w:tc>
          <w:tcPr>
            <w:tcW w:w="3231" w:type="dxa"/>
            <w:tcMar>
              <w:top w:w="90" w:type="dxa"/>
              <w:left w:w="100" w:type="dxa"/>
              <w:bottom w:w="90" w:type="dxa"/>
              <w:right w:w="100" w:type="dxa"/>
            </w:tcMar>
            <w:vAlign w:val="center"/>
          </w:tcPr>
          <w:p w14:paraId="488172DF" w14:textId="77777777" w:rsidR="00145CA2" w:rsidRDefault="006D2D8A">
            <w:pPr>
              <w:spacing w:after="0" w:line="240" w:lineRule="auto"/>
            </w:pPr>
            <w:r>
              <w:rPr>
                <w:rFonts w:cs="Times New Roman"/>
                <w:sz w:val="18"/>
              </w:rPr>
              <w:t>Status interaktif, simulasi, dan rencana ditulis pada dokumen dan UI.</w:t>
            </w:r>
          </w:p>
        </w:tc>
      </w:tr>
    </w:tbl>
    <w:p w14:paraId="68FCEF0B" w14:textId="77777777" w:rsidR="00145CA2" w:rsidRDefault="00145CA2">
      <w:pPr>
        <w:spacing w:after="40"/>
        <w:jc w:val="both"/>
      </w:pPr>
    </w:p>
    <w:p w14:paraId="4A6B5BC0" w14:textId="77777777" w:rsidR="00145CA2" w:rsidRDefault="006D2D8A">
      <w:pPr>
        <w:spacing w:after="160"/>
        <w:jc w:val="center"/>
      </w:pPr>
      <w:r>
        <w:rPr>
          <w:rFonts w:cs="Times New Roman"/>
          <w:i/>
          <w:sz w:val="20"/>
        </w:rPr>
        <w:t>Tabel 7.2 Risiko dan mitigasi</w:t>
      </w:r>
    </w:p>
    <w:p w14:paraId="13ABBE07" w14:textId="77777777" w:rsidR="00145CA2" w:rsidRDefault="006D2D8A">
      <w:pPr>
        <w:pStyle w:val="Heading2"/>
      </w:pPr>
      <w:r>
        <w:rPr>
          <w:rFonts w:ascii="Times New Roman" w:eastAsia="Times New Roman" w:hAnsi="Times New Roman" w:cs="Times New Roman"/>
        </w:rPr>
        <w:t>7.5 Keterbatasan</w:t>
      </w:r>
    </w:p>
    <w:p w14:paraId="3EA5CDE3" w14:textId="77777777" w:rsidR="00145CA2" w:rsidRDefault="006D2D8A">
      <w:pPr>
        <w:pStyle w:val="ListBullet"/>
        <w:keepLines/>
        <w:spacing w:after="0"/>
        <w:ind w:left="425" w:hanging="198"/>
      </w:pPr>
      <w:r>
        <w:rPr>
          <w:rFonts w:cs="Times New Roman"/>
        </w:rPr>
        <w:t>Data pengembangan dan pengujian seluruhnya sintetis.</w:t>
      </w:r>
    </w:p>
    <w:p w14:paraId="79D851E8" w14:textId="77777777" w:rsidR="00145CA2" w:rsidRDefault="006D2D8A">
      <w:pPr>
        <w:pStyle w:val="ListBullet"/>
        <w:keepLines/>
        <w:spacing w:after="0"/>
        <w:ind w:left="425" w:hanging="198"/>
      </w:pPr>
      <w:r>
        <w:rPr>
          <w:rFonts w:cs="Times New Roman"/>
        </w:rPr>
        <w:t>Prototype belum diuji langsung bersama penyandang disabilitas atau penyintas.</w:t>
      </w:r>
    </w:p>
    <w:p w14:paraId="7ACB2651" w14:textId="77777777" w:rsidR="00145CA2" w:rsidRDefault="006D2D8A">
      <w:pPr>
        <w:pStyle w:val="ListBullet"/>
        <w:keepLines/>
        <w:spacing w:after="0"/>
        <w:ind w:left="425" w:hanging="198"/>
      </w:pPr>
      <w:r>
        <w:rPr>
          <w:rFonts w:cs="Times New Roman"/>
        </w:rPr>
        <w:t>Penyimpanan, enkripsi, autentikasi, upload bukti, dan berbagi eksternal masih simulasi atau visi.</w:t>
      </w:r>
    </w:p>
    <w:p w14:paraId="5E89E723" w14:textId="77777777" w:rsidR="00145CA2" w:rsidRDefault="006D2D8A">
      <w:pPr>
        <w:pStyle w:val="ListBullet"/>
        <w:keepLines/>
        <w:spacing w:after="0"/>
        <w:ind w:left="425" w:hanging="198"/>
      </w:pPr>
      <w:r>
        <w:rPr>
          <w:rFonts w:cs="Times New Roman"/>
        </w:rPr>
        <w:t>Gemini live bergantung pada konfigurasi API dan dapat menghasilkan kesalahan semantik.</w:t>
      </w:r>
    </w:p>
    <w:p w14:paraId="6B751157" w14:textId="77777777" w:rsidR="00145CA2" w:rsidRDefault="006D2D8A">
      <w:pPr>
        <w:pStyle w:val="ListBullet"/>
        <w:keepLines/>
        <w:spacing w:after="0"/>
        <w:ind w:left="425" w:hanging="198"/>
      </w:pPr>
      <w:r>
        <w:rPr>
          <w:rFonts w:cs="Times New Roman"/>
        </w:rPr>
        <w:t>Direktori bantuan dan identitas layanan pada demo bukan data operasional.</w:t>
      </w:r>
    </w:p>
    <w:p w14:paraId="05271877" w14:textId="77777777" w:rsidR="00145CA2" w:rsidRDefault="006D2D8A">
      <w:pPr>
        <w:pStyle w:val="Heading1"/>
        <w:jc w:val="center"/>
      </w:pPr>
      <w:bookmarkStart w:id="9" w:name="_Toc232126670"/>
      <w:r>
        <w:rPr>
          <w:rFonts w:ascii="Times New Roman" w:eastAsia="Times New Roman" w:hAnsi="Times New Roman" w:cs="Times New Roman"/>
        </w:rPr>
        <w:t>BAB VIII</w:t>
      </w:r>
      <w:r>
        <w:rPr>
          <w:rFonts w:ascii="Times New Roman" w:eastAsia="Times New Roman" w:hAnsi="Times New Roman" w:cs="Times New Roman"/>
        </w:rPr>
        <w:br/>
        <w:t>DAMPAK, ROADMAP, DAN PENUTUP</w:t>
      </w:r>
      <w:bookmarkEnd w:id="9"/>
    </w:p>
    <w:p w14:paraId="47E24966" w14:textId="77777777" w:rsidR="00145CA2" w:rsidRDefault="006D2D8A">
      <w:pPr>
        <w:pStyle w:val="Heading2"/>
      </w:pPr>
      <w:r>
        <w:rPr>
          <w:rFonts w:ascii="Times New Roman" w:eastAsia="Times New Roman" w:hAnsi="Times New Roman" w:cs="Times New Roman"/>
        </w:rPr>
        <w:t>8.1 Dampak yang Diharapkan</w:t>
      </w:r>
    </w:p>
    <w:p w14:paraId="4F26A26C" w14:textId="77777777" w:rsidR="00145CA2" w:rsidRDefault="006D2D8A">
      <w:pPr>
        <w:ind w:firstLine="567"/>
        <w:jc w:val="both"/>
      </w:pPr>
      <w:r>
        <w:rPr>
          <w:rFonts w:cs="Times New Roman"/>
        </w:rPr>
        <w:t>Dampak jangka pendek AmanAkses adalah membantu pengguna mengurangi beban mengingat dan menata informasi. Dampak menengah adalah menyediakan cara komunikasi yang lebih terstruktur kepada pendamping atau layanan. Dampak jangka panjang hanya dapat dicapai jika produk dikembangkan bersama komunitas, memiliki tata kelola data yang kuat, dan terhubung dengan layanan yang benar-benar siap menerima pengguna secara aksesibel.</w:t>
      </w:r>
    </w:p>
    <w:p w14:paraId="1831F74F" w14:textId="77777777" w:rsidR="00145CA2" w:rsidRDefault="006D2D8A">
      <w:pPr>
        <w:pStyle w:val="Heading2"/>
      </w:pPr>
      <w:r>
        <w:rPr>
          <w:rFonts w:ascii="Times New Roman" w:eastAsia="Times New Roman" w:hAnsi="Times New Roman" w:cs="Times New Roman"/>
        </w:rPr>
        <w:t>8.2 Roadmap Pengembangan</w:t>
      </w:r>
    </w:p>
    <w:tbl>
      <w:tblPr>
        <w:tblStyle w:val="TableGrid"/>
        <w:tblW w:w="0" w:type="auto"/>
        <w:tblLayout w:type="fixed"/>
        <w:tblLook w:val="04A0" w:firstRow="1" w:lastRow="0" w:firstColumn="1" w:lastColumn="0" w:noHBand="0" w:noVBand="1"/>
      </w:tblPr>
      <w:tblGrid>
        <w:gridCol w:w="1644"/>
        <w:gridCol w:w="3572"/>
        <w:gridCol w:w="2835"/>
      </w:tblGrid>
      <w:tr w:rsidR="00145CA2" w14:paraId="24EE7BD7" w14:textId="77777777">
        <w:trPr>
          <w:cantSplit/>
          <w:tblHeader/>
        </w:trPr>
        <w:tc>
          <w:tcPr>
            <w:tcW w:w="1644" w:type="dxa"/>
            <w:shd w:val="clear" w:color="auto" w:fill="E7E6E6"/>
            <w:tcMar>
              <w:top w:w="90" w:type="dxa"/>
              <w:left w:w="100" w:type="dxa"/>
              <w:bottom w:w="90" w:type="dxa"/>
              <w:right w:w="100" w:type="dxa"/>
            </w:tcMar>
            <w:vAlign w:val="center"/>
          </w:tcPr>
          <w:p w14:paraId="4FE93EA8" w14:textId="77777777" w:rsidR="00145CA2" w:rsidRDefault="006D2D8A">
            <w:pPr>
              <w:keepNext/>
              <w:spacing w:after="0" w:line="240" w:lineRule="auto"/>
              <w:jc w:val="center"/>
            </w:pPr>
            <w:r>
              <w:rPr>
                <w:rFonts w:cs="Times New Roman"/>
                <w:b/>
                <w:sz w:val="18"/>
              </w:rPr>
              <w:t>Tahap</w:t>
            </w:r>
          </w:p>
        </w:tc>
        <w:tc>
          <w:tcPr>
            <w:tcW w:w="3572" w:type="dxa"/>
            <w:shd w:val="clear" w:color="auto" w:fill="E7E6E6"/>
            <w:tcMar>
              <w:top w:w="90" w:type="dxa"/>
              <w:left w:w="100" w:type="dxa"/>
              <w:bottom w:w="90" w:type="dxa"/>
              <w:right w:w="100" w:type="dxa"/>
            </w:tcMar>
            <w:vAlign w:val="center"/>
          </w:tcPr>
          <w:p w14:paraId="42158C45" w14:textId="77777777" w:rsidR="00145CA2" w:rsidRDefault="006D2D8A">
            <w:pPr>
              <w:keepNext/>
              <w:spacing w:after="0" w:line="240" w:lineRule="auto"/>
              <w:jc w:val="center"/>
            </w:pPr>
            <w:r>
              <w:rPr>
                <w:rFonts w:cs="Times New Roman"/>
                <w:b/>
                <w:sz w:val="18"/>
              </w:rPr>
              <w:t>Fokus</w:t>
            </w:r>
          </w:p>
        </w:tc>
        <w:tc>
          <w:tcPr>
            <w:tcW w:w="2835" w:type="dxa"/>
            <w:shd w:val="clear" w:color="auto" w:fill="E7E6E6"/>
            <w:tcMar>
              <w:top w:w="90" w:type="dxa"/>
              <w:left w:w="100" w:type="dxa"/>
              <w:bottom w:w="90" w:type="dxa"/>
              <w:right w:w="100" w:type="dxa"/>
            </w:tcMar>
            <w:vAlign w:val="center"/>
          </w:tcPr>
          <w:p w14:paraId="4FB319B8" w14:textId="77777777" w:rsidR="00145CA2" w:rsidRDefault="006D2D8A">
            <w:pPr>
              <w:keepNext/>
              <w:spacing w:after="0" w:line="240" w:lineRule="auto"/>
              <w:jc w:val="center"/>
            </w:pPr>
            <w:r>
              <w:rPr>
                <w:rFonts w:cs="Times New Roman"/>
                <w:b/>
                <w:sz w:val="18"/>
              </w:rPr>
              <w:t>Keluaran</w:t>
            </w:r>
          </w:p>
        </w:tc>
      </w:tr>
      <w:tr w:rsidR="00145CA2" w14:paraId="2D9AD8BC" w14:textId="77777777">
        <w:trPr>
          <w:cantSplit/>
        </w:trPr>
        <w:tc>
          <w:tcPr>
            <w:tcW w:w="1644" w:type="dxa"/>
            <w:tcMar>
              <w:top w:w="90" w:type="dxa"/>
              <w:left w:w="100" w:type="dxa"/>
              <w:bottom w:w="90" w:type="dxa"/>
              <w:right w:w="100" w:type="dxa"/>
            </w:tcMar>
            <w:vAlign w:val="center"/>
          </w:tcPr>
          <w:p w14:paraId="6C11B255" w14:textId="77777777" w:rsidR="00145CA2" w:rsidRDefault="006D2D8A">
            <w:pPr>
              <w:spacing w:after="0" w:line="240" w:lineRule="auto"/>
            </w:pPr>
            <w:r>
              <w:rPr>
                <w:rFonts w:cs="Times New Roman"/>
                <w:sz w:val="18"/>
              </w:rPr>
              <w:t>1. Prototype kelas</w:t>
            </w:r>
          </w:p>
        </w:tc>
        <w:tc>
          <w:tcPr>
            <w:tcW w:w="3572" w:type="dxa"/>
            <w:tcMar>
              <w:top w:w="90" w:type="dxa"/>
              <w:left w:w="100" w:type="dxa"/>
              <w:bottom w:w="90" w:type="dxa"/>
              <w:right w:w="100" w:type="dxa"/>
            </w:tcMar>
            <w:vAlign w:val="center"/>
          </w:tcPr>
          <w:p w14:paraId="7DF34ECD" w14:textId="77777777" w:rsidR="00145CA2" w:rsidRDefault="006D2D8A">
            <w:pPr>
              <w:spacing w:after="0" w:line="240" w:lineRule="auto"/>
            </w:pPr>
            <w:r>
              <w:rPr>
                <w:rFonts w:cs="Times New Roman"/>
                <w:sz w:val="18"/>
              </w:rPr>
              <w:t>UI utama, timeline AI, fallback, fixture, dokumentasi.</w:t>
            </w:r>
          </w:p>
        </w:tc>
        <w:tc>
          <w:tcPr>
            <w:tcW w:w="2835" w:type="dxa"/>
            <w:tcMar>
              <w:top w:w="90" w:type="dxa"/>
              <w:left w:w="100" w:type="dxa"/>
              <w:bottom w:w="90" w:type="dxa"/>
              <w:right w:w="100" w:type="dxa"/>
            </w:tcMar>
            <w:vAlign w:val="center"/>
          </w:tcPr>
          <w:p w14:paraId="7A230C46" w14:textId="77777777" w:rsidR="00145CA2" w:rsidRDefault="006D2D8A">
            <w:pPr>
              <w:spacing w:after="0" w:line="240" w:lineRule="auto"/>
            </w:pPr>
            <w:r>
              <w:rPr>
                <w:rFonts w:cs="Times New Roman"/>
                <w:sz w:val="18"/>
              </w:rPr>
              <w:t>Demo dan paket tugas besar.</w:t>
            </w:r>
          </w:p>
        </w:tc>
      </w:tr>
      <w:tr w:rsidR="00145CA2" w14:paraId="125261BC" w14:textId="77777777">
        <w:trPr>
          <w:cantSplit/>
        </w:trPr>
        <w:tc>
          <w:tcPr>
            <w:tcW w:w="1644" w:type="dxa"/>
            <w:tcMar>
              <w:top w:w="90" w:type="dxa"/>
              <w:left w:w="100" w:type="dxa"/>
              <w:bottom w:w="90" w:type="dxa"/>
              <w:right w:w="100" w:type="dxa"/>
            </w:tcMar>
            <w:vAlign w:val="center"/>
          </w:tcPr>
          <w:p w14:paraId="28796F27" w14:textId="77777777" w:rsidR="00145CA2" w:rsidRDefault="006D2D8A">
            <w:pPr>
              <w:spacing w:after="0" w:line="240" w:lineRule="auto"/>
            </w:pPr>
            <w:r>
              <w:rPr>
                <w:rFonts w:cs="Times New Roman"/>
                <w:sz w:val="18"/>
              </w:rPr>
              <w:t>2. Validasi partisipatif</w:t>
            </w:r>
          </w:p>
        </w:tc>
        <w:tc>
          <w:tcPr>
            <w:tcW w:w="3572" w:type="dxa"/>
            <w:tcMar>
              <w:top w:w="90" w:type="dxa"/>
              <w:left w:w="100" w:type="dxa"/>
              <w:bottom w:w="90" w:type="dxa"/>
              <w:right w:w="100" w:type="dxa"/>
            </w:tcMar>
            <w:vAlign w:val="center"/>
          </w:tcPr>
          <w:p w14:paraId="55A9F040" w14:textId="77777777" w:rsidR="00145CA2" w:rsidRDefault="006D2D8A">
            <w:pPr>
              <w:spacing w:after="0" w:line="240" w:lineRule="auto"/>
            </w:pPr>
            <w:r>
              <w:rPr>
                <w:rFonts w:cs="Times New Roman"/>
                <w:sz w:val="18"/>
              </w:rPr>
              <w:t>Co-design, peer testing, audit aksesibilitas, penyempurnaan bahasa.</w:t>
            </w:r>
          </w:p>
        </w:tc>
        <w:tc>
          <w:tcPr>
            <w:tcW w:w="2835" w:type="dxa"/>
            <w:tcMar>
              <w:top w:w="90" w:type="dxa"/>
              <w:left w:w="100" w:type="dxa"/>
              <w:bottom w:w="90" w:type="dxa"/>
              <w:right w:w="100" w:type="dxa"/>
            </w:tcMar>
            <w:vAlign w:val="center"/>
          </w:tcPr>
          <w:p w14:paraId="7372B338" w14:textId="77777777" w:rsidR="00145CA2" w:rsidRDefault="006D2D8A">
            <w:pPr>
              <w:spacing w:after="0" w:line="240" w:lineRule="auto"/>
            </w:pPr>
            <w:r>
              <w:rPr>
                <w:rFonts w:cs="Times New Roman"/>
                <w:sz w:val="18"/>
              </w:rPr>
              <w:t>Temuan kebutuhan dan backlog terprioritas.</w:t>
            </w:r>
          </w:p>
        </w:tc>
      </w:tr>
      <w:tr w:rsidR="00145CA2" w14:paraId="321AFA66" w14:textId="77777777">
        <w:trPr>
          <w:cantSplit/>
        </w:trPr>
        <w:tc>
          <w:tcPr>
            <w:tcW w:w="1644" w:type="dxa"/>
            <w:tcMar>
              <w:top w:w="90" w:type="dxa"/>
              <w:left w:w="100" w:type="dxa"/>
              <w:bottom w:w="90" w:type="dxa"/>
              <w:right w:w="100" w:type="dxa"/>
            </w:tcMar>
            <w:vAlign w:val="center"/>
          </w:tcPr>
          <w:p w14:paraId="7D7C1C78" w14:textId="77777777" w:rsidR="00145CA2" w:rsidRDefault="006D2D8A">
            <w:pPr>
              <w:spacing w:after="0" w:line="240" w:lineRule="auto"/>
            </w:pPr>
            <w:r>
              <w:rPr>
                <w:rFonts w:cs="Times New Roman"/>
                <w:sz w:val="18"/>
              </w:rPr>
              <w:t>3. Fondasi keamanan</w:t>
            </w:r>
          </w:p>
        </w:tc>
        <w:tc>
          <w:tcPr>
            <w:tcW w:w="3572" w:type="dxa"/>
            <w:tcMar>
              <w:top w:w="90" w:type="dxa"/>
              <w:left w:w="100" w:type="dxa"/>
              <w:bottom w:w="90" w:type="dxa"/>
              <w:right w:w="100" w:type="dxa"/>
            </w:tcMar>
            <w:vAlign w:val="center"/>
          </w:tcPr>
          <w:p w14:paraId="1D5D2A1F" w14:textId="77777777" w:rsidR="00145CA2" w:rsidRDefault="006D2D8A">
            <w:pPr>
              <w:spacing w:after="0" w:line="240" w:lineRule="auto"/>
            </w:pPr>
            <w:r>
              <w:rPr>
                <w:rFonts w:cs="Times New Roman"/>
                <w:sz w:val="18"/>
              </w:rPr>
              <w:t>Autentikasi, enkripsi, consent ledger, audit log, retensi.</w:t>
            </w:r>
          </w:p>
        </w:tc>
        <w:tc>
          <w:tcPr>
            <w:tcW w:w="2835" w:type="dxa"/>
            <w:tcMar>
              <w:top w:w="90" w:type="dxa"/>
              <w:left w:w="100" w:type="dxa"/>
              <w:bottom w:w="90" w:type="dxa"/>
              <w:right w:w="100" w:type="dxa"/>
            </w:tcMar>
            <w:vAlign w:val="center"/>
          </w:tcPr>
          <w:p w14:paraId="1A25AAED" w14:textId="77777777" w:rsidR="00145CA2" w:rsidRDefault="006D2D8A">
            <w:pPr>
              <w:spacing w:after="0" w:line="240" w:lineRule="auto"/>
            </w:pPr>
            <w:r>
              <w:rPr>
                <w:rFonts w:cs="Times New Roman"/>
                <w:sz w:val="18"/>
              </w:rPr>
              <w:t>MVP terbatas dengan data terlindungi.</w:t>
            </w:r>
          </w:p>
        </w:tc>
      </w:tr>
      <w:tr w:rsidR="00145CA2" w14:paraId="6F8D75C4" w14:textId="77777777">
        <w:trPr>
          <w:cantSplit/>
        </w:trPr>
        <w:tc>
          <w:tcPr>
            <w:tcW w:w="1644" w:type="dxa"/>
            <w:tcMar>
              <w:top w:w="90" w:type="dxa"/>
              <w:left w:w="100" w:type="dxa"/>
              <w:bottom w:w="90" w:type="dxa"/>
              <w:right w:w="100" w:type="dxa"/>
            </w:tcMar>
            <w:vAlign w:val="center"/>
          </w:tcPr>
          <w:p w14:paraId="5004ECA7" w14:textId="77777777" w:rsidR="00145CA2" w:rsidRDefault="006D2D8A">
            <w:pPr>
              <w:spacing w:after="0" w:line="240" w:lineRule="auto"/>
            </w:pPr>
            <w:r>
              <w:rPr>
                <w:rFonts w:cs="Times New Roman"/>
                <w:sz w:val="18"/>
              </w:rPr>
              <w:t>4. Pilot layanan</w:t>
            </w:r>
          </w:p>
        </w:tc>
        <w:tc>
          <w:tcPr>
            <w:tcW w:w="3572" w:type="dxa"/>
            <w:tcMar>
              <w:top w:w="90" w:type="dxa"/>
              <w:left w:w="100" w:type="dxa"/>
              <w:bottom w:w="90" w:type="dxa"/>
              <w:right w:w="100" w:type="dxa"/>
            </w:tcMar>
            <w:vAlign w:val="center"/>
          </w:tcPr>
          <w:p w14:paraId="67F79516" w14:textId="77777777" w:rsidR="00145CA2" w:rsidRDefault="006D2D8A">
            <w:pPr>
              <w:spacing w:after="0" w:line="240" w:lineRule="auto"/>
            </w:pPr>
            <w:r>
              <w:rPr>
                <w:rFonts w:cs="Times New Roman"/>
                <w:sz w:val="18"/>
              </w:rPr>
              <w:t>Integrasi lembaga, SOP, pelatihan, monitoring, dan incident response.</w:t>
            </w:r>
          </w:p>
        </w:tc>
        <w:tc>
          <w:tcPr>
            <w:tcW w:w="2835" w:type="dxa"/>
            <w:tcMar>
              <w:top w:w="90" w:type="dxa"/>
              <w:left w:w="100" w:type="dxa"/>
              <w:bottom w:w="90" w:type="dxa"/>
              <w:right w:w="100" w:type="dxa"/>
            </w:tcMar>
            <w:vAlign w:val="center"/>
          </w:tcPr>
          <w:p w14:paraId="201F65B4" w14:textId="77777777" w:rsidR="00145CA2" w:rsidRDefault="006D2D8A">
            <w:pPr>
              <w:spacing w:after="0" w:line="240" w:lineRule="auto"/>
            </w:pPr>
            <w:r>
              <w:rPr>
                <w:rFonts w:cs="Times New Roman"/>
                <w:sz w:val="18"/>
              </w:rPr>
              <w:t>Pilot terbatas yang dievaluasi secara etis.</w:t>
            </w:r>
          </w:p>
        </w:tc>
      </w:tr>
      <w:tr w:rsidR="00145CA2" w14:paraId="3EF50B8A" w14:textId="77777777">
        <w:trPr>
          <w:cantSplit/>
        </w:trPr>
        <w:tc>
          <w:tcPr>
            <w:tcW w:w="1644" w:type="dxa"/>
            <w:tcMar>
              <w:top w:w="90" w:type="dxa"/>
              <w:left w:w="100" w:type="dxa"/>
              <w:bottom w:w="90" w:type="dxa"/>
              <w:right w:w="100" w:type="dxa"/>
            </w:tcMar>
            <w:vAlign w:val="center"/>
          </w:tcPr>
          <w:p w14:paraId="20EBD611" w14:textId="77777777" w:rsidR="00145CA2" w:rsidRDefault="006D2D8A">
            <w:pPr>
              <w:spacing w:after="0" w:line="240" w:lineRule="auto"/>
            </w:pPr>
            <w:r>
              <w:rPr>
                <w:rFonts w:cs="Times New Roman"/>
                <w:sz w:val="18"/>
              </w:rPr>
              <w:t>5. Pengembangan lanjutan</w:t>
            </w:r>
          </w:p>
        </w:tc>
        <w:tc>
          <w:tcPr>
            <w:tcW w:w="3572" w:type="dxa"/>
            <w:tcMar>
              <w:top w:w="90" w:type="dxa"/>
              <w:left w:w="100" w:type="dxa"/>
              <w:bottom w:w="90" w:type="dxa"/>
              <w:right w:w="100" w:type="dxa"/>
            </w:tcMar>
            <w:vAlign w:val="center"/>
          </w:tcPr>
          <w:p w14:paraId="12801961" w14:textId="77777777" w:rsidR="00145CA2" w:rsidRDefault="006D2D8A">
            <w:pPr>
              <w:spacing w:after="0" w:line="240" w:lineRule="auto"/>
            </w:pPr>
            <w:r>
              <w:rPr>
                <w:rFonts w:cs="Times New Roman"/>
                <w:sz w:val="18"/>
              </w:rPr>
              <w:t>Penelitian, GEMASTIK, PKM, pengabdian, dan evaluasi dampak.</w:t>
            </w:r>
          </w:p>
        </w:tc>
        <w:tc>
          <w:tcPr>
            <w:tcW w:w="2835" w:type="dxa"/>
            <w:tcMar>
              <w:top w:w="90" w:type="dxa"/>
              <w:left w:w="100" w:type="dxa"/>
              <w:bottom w:w="90" w:type="dxa"/>
              <w:right w:w="100" w:type="dxa"/>
            </w:tcMar>
            <w:vAlign w:val="center"/>
          </w:tcPr>
          <w:p w14:paraId="575A517D" w14:textId="77777777" w:rsidR="00145CA2" w:rsidRDefault="006D2D8A">
            <w:pPr>
              <w:spacing w:after="0" w:line="240" w:lineRule="auto"/>
            </w:pPr>
            <w:r>
              <w:rPr>
                <w:rFonts w:cs="Times New Roman"/>
                <w:sz w:val="18"/>
              </w:rPr>
              <w:t>Produk dan bukti dampak yang lebih matang.</w:t>
            </w:r>
          </w:p>
        </w:tc>
      </w:tr>
    </w:tbl>
    <w:p w14:paraId="59C892E2" w14:textId="77777777" w:rsidR="00145CA2" w:rsidRDefault="00145CA2">
      <w:pPr>
        <w:spacing w:after="40"/>
        <w:jc w:val="both"/>
      </w:pPr>
    </w:p>
    <w:p w14:paraId="7EB7DB90" w14:textId="77777777" w:rsidR="00145CA2" w:rsidRDefault="006D2D8A">
      <w:pPr>
        <w:spacing w:after="160"/>
        <w:jc w:val="center"/>
      </w:pPr>
      <w:r>
        <w:rPr>
          <w:rFonts w:cs="Times New Roman"/>
          <w:i/>
          <w:sz w:val="20"/>
        </w:rPr>
        <w:lastRenderedPageBreak/>
        <w:t>Tabel 8.1 Roadmap pengembangan</w:t>
      </w:r>
    </w:p>
    <w:p w14:paraId="6E6F1FFE" w14:textId="77777777" w:rsidR="00145CA2" w:rsidRDefault="006D2D8A">
      <w:pPr>
        <w:pStyle w:val="Heading2"/>
      </w:pPr>
      <w:r>
        <w:rPr>
          <w:rFonts w:ascii="Times New Roman" w:eastAsia="Times New Roman" w:hAnsi="Times New Roman" w:cs="Times New Roman"/>
        </w:rPr>
        <w:t>8.3 Penutup</w:t>
      </w:r>
    </w:p>
    <w:p w14:paraId="382B36B4" w14:textId="77777777" w:rsidR="00145CA2" w:rsidRDefault="006D2D8A">
      <w:pPr>
        <w:ind w:firstLine="567"/>
        <w:jc w:val="both"/>
      </w:pPr>
      <w:r>
        <w:rPr>
          <w:rFonts w:cs="Times New Roman"/>
        </w:rPr>
        <w:t>AmanAkses menunjukkan bahwa pemanfaatan AI yang bermakna tidak harus dimulai dari model yang kompleks. Nilai utama proyek terletak pada pemahaman masalah, penetapan batas, desain aksesibel, dan mekanisme agar pengguna tetap memegang keputusan. Safe Timeline Assistant membantu menata, tetapi tidak menentukan. Dengan validasi yang jujur dan roadmap yang bertahap, AmanAkses memiliki potensi untuk dikembangkan menjadi solusi yang lebih matang melalui kolaborasi dengan komunitas disabilitas, lembaga layanan, pen</w:t>
      </w:r>
      <w:r>
        <w:rPr>
          <w:rFonts w:cs="Times New Roman"/>
        </w:rPr>
        <w:t>eliti, dan pengembang.</w:t>
      </w:r>
    </w:p>
    <w:p w14:paraId="6CDE72BA" w14:textId="77777777" w:rsidR="00145CA2" w:rsidRDefault="006D2D8A">
      <w:pPr>
        <w:pStyle w:val="Heading1"/>
      </w:pPr>
      <w:bookmarkStart w:id="10" w:name="_Toc232126671"/>
      <w:r>
        <w:rPr>
          <w:rFonts w:ascii="Times New Roman" w:eastAsia="Times New Roman" w:hAnsi="Times New Roman" w:cs="Times New Roman"/>
        </w:rPr>
        <w:t>DAFTAR PUSTAKA</w:t>
      </w:r>
      <w:bookmarkEnd w:id="10"/>
    </w:p>
    <w:p w14:paraId="2CE43385" w14:textId="77777777" w:rsidR="00145CA2" w:rsidRDefault="006D2D8A">
      <w:pPr>
        <w:spacing w:after="60" w:line="240" w:lineRule="auto"/>
        <w:ind w:left="567" w:hanging="567"/>
      </w:pPr>
      <w:r>
        <w:rPr>
          <w:rFonts w:cs="Times New Roman"/>
          <w:sz w:val="20"/>
        </w:rPr>
        <w:t>Komisi Nasional Anti Kekerasan terhadap Perempuan. (2024). Siaran Pers Hari Disabilitas Internasional 2024: Kuatkan Kepemimpinan Perempuan dengan Disabilitas untuk Masa Depan yang Lebih Inklusif dan Berkelanjutan. https://komnasperempuan.go.id/siaran-pers-detail/siaran-pers-komnas-perempuan-merespons-hari-disabilitas-internasional-2024</w:t>
      </w:r>
    </w:p>
    <w:p w14:paraId="49994929" w14:textId="77777777" w:rsidR="00145CA2" w:rsidRDefault="006D2D8A">
      <w:pPr>
        <w:spacing w:after="60" w:line="240" w:lineRule="auto"/>
        <w:ind w:left="567" w:hanging="567"/>
      </w:pPr>
      <w:r>
        <w:rPr>
          <w:rFonts w:cs="Times New Roman"/>
          <w:sz w:val="20"/>
        </w:rPr>
        <w:t>Republik Indonesia. (2016). Undang-Undang Nomor 8 Tahun 2016 tentang Penyandang Disabilitas. https://peraturan.bpk.go.id/Home/Details/37251/uu-no-8-tahun-2016</w:t>
      </w:r>
    </w:p>
    <w:p w14:paraId="18988D8D" w14:textId="77777777" w:rsidR="00145CA2" w:rsidRDefault="006D2D8A">
      <w:pPr>
        <w:spacing w:after="60" w:line="240" w:lineRule="auto"/>
        <w:ind w:left="567" w:hanging="567"/>
      </w:pPr>
      <w:r>
        <w:rPr>
          <w:rFonts w:cs="Times New Roman"/>
          <w:sz w:val="20"/>
        </w:rPr>
        <w:t>Republik Indonesia. (2022). Undang-Undang Nomor 12 Tahun 2022 tentang Tindak Pidana Kekerasan Seksual. https://peraturan.bpk.go.id/Details/207944/uu-no-12-tahun-2022</w:t>
      </w:r>
    </w:p>
    <w:p w14:paraId="2F7B2407" w14:textId="77777777" w:rsidR="00145CA2" w:rsidRDefault="006D2D8A">
      <w:pPr>
        <w:spacing w:after="60" w:line="240" w:lineRule="auto"/>
        <w:ind w:left="567" w:hanging="567"/>
      </w:pPr>
      <w:r>
        <w:rPr>
          <w:rFonts w:cs="Times New Roman"/>
          <w:sz w:val="20"/>
        </w:rPr>
        <w:t>Kementerian Pendidikan, Kebudayaan, Riset, dan Teknologi. (2024). Permendikbudristek Nomor 55 Tahun 2024 tentang Pencegahan dan Penanganan Kekerasan di Lingkungan Perguruan Tinggi. https://peraturan.bpk.go.id/Details/305767/permendikbudriset-no-55-tahun-</w:t>
      </w:r>
    </w:p>
    <w:p w14:paraId="2221F72A" w14:textId="77777777" w:rsidR="00145CA2" w:rsidRDefault="006D2D8A">
      <w:pPr>
        <w:spacing w:after="60" w:line="240" w:lineRule="auto"/>
        <w:ind w:left="567" w:hanging="567"/>
      </w:pPr>
      <w:r>
        <w:rPr>
          <w:rFonts w:cs="Times New Roman"/>
          <w:sz w:val="20"/>
        </w:rPr>
        <w:t>Republik Indonesia. (2025). Peraturan Pemerintah Nomor 30 Tahun 2025 tentang Pencegahan Tindak Pidana Kekerasan Seksual serta Penanganan, Pelindungan, dan Pemulihan Korban. https://peraturan.bpk.go.id/Details/338353/pp-no-30-tahun-2025</w:t>
      </w:r>
    </w:p>
    <w:p w14:paraId="0C13B8D7" w14:textId="77777777" w:rsidR="00145CA2" w:rsidRDefault="006D2D8A">
      <w:pPr>
        <w:spacing w:after="60" w:line="240" w:lineRule="auto"/>
        <w:ind w:left="567" w:hanging="567"/>
      </w:pPr>
      <w:r>
        <w:rPr>
          <w:rFonts w:cs="Times New Roman"/>
          <w:sz w:val="20"/>
        </w:rPr>
        <w:t>World Wide Web Consortium. (2023). Web Content Accessibility Guidelines (WCAG) 2.2. https://www.w3.org/TR/WCAG22/</w:t>
      </w:r>
    </w:p>
    <w:p w14:paraId="6BA6B485" w14:textId="77777777" w:rsidR="00145CA2" w:rsidRDefault="006D2D8A">
      <w:pPr>
        <w:spacing w:after="60" w:line="240" w:lineRule="auto"/>
        <w:ind w:left="567" w:hanging="567"/>
      </w:pPr>
      <w:r>
        <w:rPr>
          <w:rFonts w:cs="Times New Roman"/>
          <w:sz w:val="20"/>
        </w:rPr>
        <w:t>Google AI for Developers. (2026). Gemini API documentation: Structured output. https://ai.google.dev/gemini-api/docs/structured-output</w:t>
      </w:r>
    </w:p>
    <w:p w14:paraId="756836CB" w14:textId="77777777" w:rsidR="00145CA2" w:rsidRDefault="006D2D8A">
      <w:pPr>
        <w:spacing w:after="60" w:line="240" w:lineRule="auto"/>
        <w:ind w:left="567" w:hanging="567"/>
      </w:pPr>
      <w:r>
        <w:rPr>
          <w:rFonts w:cs="Times New Roman"/>
          <w:sz w:val="20"/>
        </w:rPr>
        <w:t>Tim Pengampu. (2026). Panduan Tugas Besar AI For Real Impact 2026: Solving Real Problems with AI Collaboration.</w:t>
      </w:r>
    </w:p>
    <w:sectPr w:rsidR="00145CA2" w:rsidSect="00034616">
      <w:footerReference w:type="default" r:id="rId9"/>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70DD3" w14:textId="77777777" w:rsidR="006D2D8A" w:rsidRDefault="006D2D8A">
      <w:pPr>
        <w:spacing w:after="0" w:line="240" w:lineRule="auto"/>
      </w:pPr>
      <w:r>
        <w:separator/>
      </w:r>
    </w:p>
  </w:endnote>
  <w:endnote w:type="continuationSeparator" w:id="0">
    <w:p w14:paraId="3407D798" w14:textId="77777777" w:rsidR="006D2D8A" w:rsidRDefault="006D2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1ACB" w14:textId="77777777" w:rsidR="00145CA2" w:rsidRDefault="006D2D8A">
    <w:pPr>
      <w:pStyle w:val="Footer"/>
      <w:jc w:val="center"/>
    </w:pPr>
    <w:r>
      <w:rPr>
        <w:rFonts w:cs="Times New Roman"/>
        <w:sz w:val="20"/>
      </w:rPr>
      <w:fldChar w:fldCharType="begin"/>
    </w:r>
    <w:r>
      <w:rPr>
        <w:rFonts w:cs="Times New Roman"/>
        <w:sz w:val="20"/>
      </w:rPr>
      <w:instrText>PAGE</w:instrText>
    </w:r>
    <w:r>
      <w:rPr>
        <w:rFonts w:cs="Times New Roman"/>
        <w:sz w:val="20"/>
      </w:rPr>
      <w:fldChar w:fldCharType="separate"/>
    </w:r>
    <w:r>
      <w:rPr>
        <w:rFonts w:cs="Times New Roman"/>
        <w:noProof/>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EA3D8" w14:textId="77777777" w:rsidR="006D2D8A" w:rsidRDefault="006D2D8A">
      <w:pPr>
        <w:spacing w:after="0" w:line="240" w:lineRule="auto"/>
      </w:pPr>
      <w:r>
        <w:separator/>
      </w:r>
    </w:p>
  </w:footnote>
  <w:footnote w:type="continuationSeparator" w:id="0">
    <w:p w14:paraId="2C31885D" w14:textId="77777777" w:rsidR="006D2D8A" w:rsidRDefault="006D2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171041">
    <w:abstractNumId w:val="8"/>
  </w:num>
  <w:num w:numId="2" w16cid:durableId="1307009941">
    <w:abstractNumId w:val="6"/>
  </w:num>
  <w:num w:numId="3" w16cid:durableId="1328023991">
    <w:abstractNumId w:val="5"/>
  </w:num>
  <w:num w:numId="4" w16cid:durableId="401029925">
    <w:abstractNumId w:val="4"/>
  </w:num>
  <w:num w:numId="5" w16cid:durableId="367805090">
    <w:abstractNumId w:val="7"/>
  </w:num>
  <w:num w:numId="6" w16cid:durableId="1038051055">
    <w:abstractNumId w:val="3"/>
  </w:num>
  <w:num w:numId="7" w16cid:durableId="817263401">
    <w:abstractNumId w:val="2"/>
  </w:num>
  <w:num w:numId="8" w16cid:durableId="596330343">
    <w:abstractNumId w:val="1"/>
  </w:num>
  <w:num w:numId="9" w16cid:durableId="24807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CA2"/>
    <w:rsid w:val="0015074B"/>
    <w:rsid w:val="0029639D"/>
    <w:rsid w:val="00326F90"/>
    <w:rsid w:val="006D2D8A"/>
    <w:rsid w:val="00AA1D8D"/>
    <w:rsid w:val="00B47730"/>
    <w:rsid w:val="00CB0664"/>
    <w:rsid w:val="00EE6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75DE36"/>
  <w14:defaultImageDpi w14:val="300"/>
  <w15:docId w15:val="{CBC0253D-9D2F-428A-87E1-0F6318F3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D2D8A"/>
    <w:pPr>
      <w:spacing w:after="100"/>
    </w:pPr>
  </w:style>
  <w:style w:type="character" w:styleId="Hyperlink">
    <w:name w:val="Hyperlink"/>
    <w:basedOn w:val="DefaultParagraphFont"/>
    <w:uiPriority w:val="99"/>
    <w:unhideWhenUsed/>
    <w:rsid w:val="006D2D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3841</Words>
  <Characters>26505</Characters>
  <Application>Microsoft Office Word</Application>
  <DocSecurity>0</DocSecurity>
  <Lines>769</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Muchamad Yudak</cp:lastModifiedBy>
  <cp:revision>2</cp:revision>
  <dcterms:created xsi:type="dcterms:W3CDTF">2013-12-23T23:15:00Z</dcterms:created>
  <dcterms:modified xsi:type="dcterms:W3CDTF">2026-06-11T20:17:00Z</dcterms:modified>
  <cp:category/>
</cp:coreProperties>
</file>