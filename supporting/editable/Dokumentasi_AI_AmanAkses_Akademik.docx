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6EAC8" w14:textId="77777777" w:rsidR="001533B1" w:rsidRDefault="00E95D69">
      <w:pPr>
        <w:spacing w:after="0"/>
        <w:jc w:val="center"/>
      </w:pPr>
      <w:r>
        <w:rPr>
          <w:rFonts w:cs="Times New Roman"/>
          <w:b/>
          <w:sz w:val="28"/>
        </w:rPr>
        <w:t>DOKUMENTASI PENGGUNAAN AI</w:t>
      </w:r>
    </w:p>
    <w:p w14:paraId="2779E009" w14:textId="77777777" w:rsidR="001533B1" w:rsidRDefault="00E95D69">
      <w:pPr>
        <w:spacing w:after="0"/>
        <w:jc w:val="center"/>
      </w:pPr>
      <w:r>
        <w:rPr>
          <w:rFonts w:cs="Times New Roman"/>
          <w:b/>
          <w:sz w:val="28"/>
        </w:rPr>
        <w:t>TUGAS BESAR AI FOR REAL IMPACT 2026</w:t>
      </w:r>
    </w:p>
    <w:p w14:paraId="099489E5" w14:textId="77777777" w:rsidR="001533B1" w:rsidRDefault="00E95D69">
      <w:pPr>
        <w:spacing w:before="160" w:after="320"/>
        <w:jc w:val="center"/>
      </w:pPr>
      <w:r>
        <w:rPr>
          <w:rFonts w:cs="Times New Roman"/>
          <w:b/>
          <w:sz w:val="28"/>
        </w:rPr>
        <w:t>AMANAKSES: PLATFORM DOKUMENTASI AMAN DAN AKSESIBEL</w:t>
      </w:r>
      <w:r>
        <w:rPr>
          <w:rFonts w:cs="Times New Roman"/>
          <w:b/>
          <w:sz w:val="28"/>
        </w:rPr>
        <w:br/>
        <w:t>BAGI PENYANDANG DISABILITAS</w:t>
      </w:r>
    </w:p>
    <w:p w14:paraId="227ADAC1" w14:textId="77777777" w:rsidR="001533B1" w:rsidRDefault="00E95D69">
      <w:pPr>
        <w:spacing w:after="280"/>
        <w:jc w:val="center"/>
      </w:pPr>
      <w:r>
        <w:rPr>
          <w:noProof/>
        </w:rPr>
        <w:drawing>
          <wp:inline distT="0" distB="0" distL="0" distR="0" wp14:anchorId="4A18981A" wp14:editId="2C8FF902">
            <wp:extent cx="1645920" cy="20188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dip-logo.png"/>
                    <pic:cNvPicPr/>
                  </pic:nvPicPr>
                  <pic:blipFill>
                    <a:blip r:embed="rId8"/>
                    <a:stretch>
                      <a:fillRect/>
                    </a:stretch>
                  </pic:blipFill>
                  <pic:spPr>
                    <a:xfrm>
                      <a:off x="0" y="0"/>
                      <a:ext cx="1645920" cy="2018823"/>
                    </a:xfrm>
                    <a:prstGeom prst="rect">
                      <a:avLst/>
                    </a:prstGeom>
                  </pic:spPr>
                </pic:pic>
              </a:graphicData>
            </a:graphic>
          </wp:inline>
        </w:drawing>
      </w:r>
    </w:p>
    <w:p w14:paraId="5E26D94E" w14:textId="77777777" w:rsidR="001533B1" w:rsidRDefault="00E95D69">
      <w:pPr>
        <w:spacing w:after="80"/>
        <w:jc w:val="center"/>
      </w:pPr>
      <w:r>
        <w:rPr>
          <w:rFonts w:cs="Times New Roman"/>
          <w:b/>
        </w:rPr>
        <w:t>Disusun Oleh:</w:t>
      </w:r>
    </w:p>
    <w:p w14:paraId="136B7236" w14:textId="77777777" w:rsidR="001533B1" w:rsidRDefault="00E95D69">
      <w:pPr>
        <w:spacing w:after="0"/>
        <w:jc w:val="center"/>
      </w:pPr>
      <w:r>
        <w:rPr>
          <w:rFonts w:cs="Times New Roman"/>
        </w:rPr>
        <w:t>Muchammad Yuda Tri Ananda (24060124110142)</w:t>
      </w:r>
    </w:p>
    <w:p w14:paraId="1C09322C" w14:textId="77777777" w:rsidR="001533B1" w:rsidRDefault="00E95D69">
      <w:pPr>
        <w:spacing w:after="0"/>
        <w:jc w:val="center"/>
      </w:pPr>
      <w:r>
        <w:rPr>
          <w:rFonts w:cs="Times New Roman"/>
        </w:rPr>
        <w:t>Nadia Azura Nurhaniya (24060124120019)</w:t>
      </w:r>
    </w:p>
    <w:p w14:paraId="27D69070" w14:textId="77777777" w:rsidR="001533B1" w:rsidRDefault="00E95D69">
      <w:pPr>
        <w:spacing w:after="0"/>
        <w:jc w:val="center"/>
      </w:pPr>
      <w:r>
        <w:rPr>
          <w:rFonts w:cs="Times New Roman"/>
        </w:rPr>
        <w:t>Muhammad Zaidaan Ardiyansyah (24060124140200)</w:t>
      </w:r>
    </w:p>
    <w:p w14:paraId="6D6FD2FB" w14:textId="77777777" w:rsidR="001533B1" w:rsidRDefault="00E95D69">
      <w:pPr>
        <w:spacing w:after="0"/>
        <w:jc w:val="center"/>
      </w:pPr>
      <w:r>
        <w:rPr>
          <w:rFonts w:cs="Times New Roman"/>
        </w:rPr>
        <w:t>Anintya Abhi Wiryateja (24060124130053)</w:t>
      </w:r>
    </w:p>
    <w:p w14:paraId="75FDCD28" w14:textId="77777777" w:rsidR="001533B1" w:rsidRDefault="00E95D69">
      <w:pPr>
        <w:spacing w:after="0"/>
        <w:jc w:val="center"/>
      </w:pPr>
      <w:r>
        <w:rPr>
          <w:rFonts w:cs="Times New Roman"/>
        </w:rPr>
        <w:t>Muhamad Kemal Faza (24060124120013)</w:t>
      </w:r>
    </w:p>
    <w:p w14:paraId="24B47FFA" w14:textId="77777777" w:rsidR="001533B1" w:rsidRDefault="001533B1">
      <w:pPr>
        <w:spacing w:after="160"/>
        <w:jc w:val="both"/>
      </w:pPr>
    </w:p>
    <w:p w14:paraId="3B9E6AD2" w14:textId="77777777" w:rsidR="001533B1" w:rsidRDefault="00E95D69">
      <w:pPr>
        <w:spacing w:after="0"/>
        <w:jc w:val="center"/>
      </w:pPr>
      <w:r>
        <w:rPr>
          <w:rFonts w:cs="Times New Roman"/>
          <w:b/>
          <w:sz w:val="28"/>
        </w:rPr>
        <w:t>DEPARTEMEN INFORMATIKA</w:t>
      </w:r>
    </w:p>
    <w:p w14:paraId="4774BB54" w14:textId="77777777" w:rsidR="001533B1" w:rsidRDefault="00E95D69">
      <w:pPr>
        <w:spacing w:after="0"/>
        <w:jc w:val="center"/>
      </w:pPr>
      <w:r>
        <w:rPr>
          <w:rFonts w:cs="Times New Roman"/>
          <w:b/>
          <w:sz w:val="28"/>
        </w:rPr>
        <w:t>FAKULTAS SAINS DAN MATEMATIKA</w:t>
      </w:r>
    </w:p>
    <w:p w14:paraId="64435277" w14:textId="77777777" w:rsidR="001533B1" w:rsidRDefault="00E95D69">
      <w:pPr>
        <w:spacing w:after="0"/>
        <w:jc w:val="center"/>
      </w:pPr>
      <w:r>
        <w:rPr>
          <w:rFonts w:cs="Times New Roman"/>
          <w:b/>
          <w:sz w:val="28"/>
        </w:rPr>
        <w:t>UNIVERSITAS DIPONEGORO</w:t>
      </w:r>
    </w:p>
    <w:p w14:paraId="05BF8DFA" w14:textId="77777777" w:rsidR="001533B1" w:rsidRDefault="00E95D69">
      <w:pPr>
        <w:spacing w:after="0"/>
        <w:jc w:val="center"/>
      </w:pPr>
      <w:r>
        <w:rPr>
          <w:rFonts w:cs="Times New Roman"/>
          <w:b/>
          <w:sz w:val="28"/>
        </w:rPr>
        <w:t>2026</w:t>
      </w:r>
    </w:p>
    <w:p w14:paraId="20B67522" w14:textId="77777777" w:rsidR="001533B1" w:rsidRDefault="00E95D69">
      <w:r>
        <w:br w:type="page"/>
      </w:r>
    </w:p>
    <w:p w14:paraId="12B84D81" w14:textId="77777777" w:rsidR="001533B1" w:rsidRDefault="00E95D69">
      <w:pPr>
        <w:pStyle w:val="Heading1"/>
      </w:pPr>
      <w:bookmarkStart w:id="0" w:name="_Toc232126672"/>
      <w:r>
        <w:rPr>
          <w:rFonts w:ascii="Times New Roman" w:eastAsia="Times New Roman" w:hAnsi="Times New Roman" w:cs="Times New Roman"/>
        </w:rPr>
        <w:lastRenderedPageBreak/>
        <w:t>RINGKASAN EKSEKUTIF</w:t>
      </w:r>
      <w:bookmarkEnd w:id="0"/>
    </w:p>
    <w:p w14:paraId="43821186" w14:textId="77777777" w:rsidR="001533B1" w:rsidRDefault="00E95D69">
      <w:pPr>
        <w:ind w:firstLine="567"/>
        <w:jc w:val="both"/>
      </w:pPr>
      <w:r>
        <w:rPr>
          <w:rFonts w:cs="Times New Roman"/>
        </w:rPr>
        <w:t>Dokumen ini menjelaskan penggunaan AI secara lengkap selama pengembangan AmanAkses. Dokumentasi dibagi menjadi dua kategori yang tidak boleh dicampur: AI di dalam produk dan AI sebagai partner kerja tim. AI di dalam produk adalah Gemini pada Safe Timeline Assistant. AI sebagai partner kerja tim adalah ChatGPT dan Codex untuk brainstorming, analisis, desain solusi, implementasi, debugging, pengujian, dan penyusunan dokumen.</w:t>
      </w:r>
    </w:p>
    <w:p w14:paraId="6FE71C57" w14:textId="77777777" w:rsidR="001533B1" w:rsidRDefault="00E95D69">
      <w:pPr>
        <w:ind w:firstLine="567"/>
        <w:jc w:val="both"/>
      </w:pPr>
      <w:r>
        <w:rPr>
          <w:rFonts w:cs="Times New Roman"/>
        </w:rPr>
        <w:t>Python-docx, Microsoft Word, PowerPoint, Vite, ESLint, dan perangkat render bukan AI. Alat-alat tersebut digunakan untuk produksi artefak, kompilasi, dan pemeriksaan. Pemisahan ini penting agar dokumentasi tidak melebihkan kontribusi AI dan tetap menunjukkan bagian yang diputuskan, diperbaiki, atau diverifikasi oleh manusia.</w:t>
      </w:r>
    </w:p>
    <w:p w14:paraId="10372D92" w14:textId="77777777" w:rsidR="001533B1" w:rsidRDefault="00E95D69">
      <w:pPr>
        <w:ind w:firstLine="567"/>
        <w:jc w:val="both"/>
      </w:pPr>
      <w:r>
        <w:rPr>
          <w:rFonts w:cs="Times New Roman"/>
        </w:rPr>
        <w:t>Kolaborasi dengan AI tidak dilakukan melalui copy-paste hasil. Tim menemukan beberapa risiko, seperti inferensi fakta yang hilang, sumber yang tidak valid, ketidakpastian yang tidak terdeteksi, serta masalah aksesibilitas. Hasil AI direvisi menjadi kontrak structured output, validasi sumber, fallback konservatif, dan human-review gate. Validasi yang sudah dilakukan adalah 10 skenario utama lulus + 1 negative guard lulus, disertai build, lint, fallback, secret audit, dan QA aksesibilitas dasar.</w:t>
      </w:r>
    </w:p>
    <w:p w14:paraId="2FDBE62C" w14:textId="77777777" w:rsidR="001533B1" w:rsidRDefault="00E95D69">
      <w:pPr>
        <w:jc w:val="both"/>
      </w:pPr>
      <w:r>
        <w:rPr>
          <w:rFonts w:cs="Times New Roman"/>
          <w:i/>
        </w:rPr>
        <w:t>Kata kunci: ChatGPT, Codex, Gemini, prompt engineering, validasi AI, human-in-the-loop, structured output</w:t>
      </w:r>
    </w:p>
    <w:p w14:paraId="2219FF4D" w14:textId="77777777" w:rsidR="001533B1" w:rsidRDefault="00E95D69">
      <w:r>
        <w:br w:type="page"/>
      </w:r>
    </w:p>
    <w:p w14:paraId="5A63F43A" w14:textId="77777777" w:rsidR="001533B1" w:rsidRDefault="00E95D69">
      <w:pPr>
        <w:pStyle w:val="Heading1"/>
      </w:pPr>
      <w:bookmarkStart w:id="1" w:name="_Toc232126673"/>
      <w:r>
        <w:rPr>
          <w:rFonts w:ascii="Times New Roman" w:eastAsia="Times New Roman" w:hAnsi="Times New Roman" w:cs="Times New Roman"/>
        </w:rPr>
        <w:lastRenderedPageBreak/>
        <w:t>DAFTAR ISI</w:t>
      </w:r>
      <w:bookmarkEnd w:id="1"/>
    </w:p>
    <w:p w14:paraId="49F90A30" w14:textId="6F71F8CE" w:rsidR="00E95D69" w:rsidRDefault="00E95D69">
      <w:pPr>
        <w:pStyle w:val="TOC1"/>
        <w:tabs>
          <w:tab w:val="right" w:leader="dot" w:pos="7927"/>
        </w:tabs>
        <w:rPr>
          <w:noProof/>
        </w:rPr>
      </w:pPr>
      <w:r>
        <w:fldChar w:fldCharType="begin"/>
      </w:r>
      <w:r>
        <w:instrText>TOC \o "1-1" \h \z \u</w:instrText>
      </w:r>
      <w:r>
        <w:fldChar w:fldCharType="separate"/>
      </w:r>
      <w:hyperlink w:anchor="_Toc232126672" w:history="1">
        <w:r w:rsidRPr="00105821">
          <w:rPr>
            <w:rStyle w:val="Hyperlink"/>
            <w:rFonts w:cs="Times New Roman"/>
            <w:noProof/>
          </w:rPr>
          <w:t>RINGKASAN EKSEKUTIF</w:t>
        </w:r>
        <w:r>
          <w:rPr>
            <w:noProof/>
            <w:webHidden/>
          </w:rPr>
          <w:tab/>
        </w:r>
        <w:r>
          <w:rPr>
            <w:noProof/>
            <w:webHidden/>
          </w:rPr>
          <w:fldChar w:fldCharType="begin"/>
        </w:r>
        <w:r>
          <w:rPr>
            <w:noProof/>
            <w:webHidden/>
          </w:rPr>
          <w:instrText xml:space="preserve"> PAGEREF _Toc232126672 \h </w:instrText>
        </w:r>
        <w:r>
          <w:rPr>
            <w:noProof/>
            <w:webHidden/>
          </w:rPr>
        </w:r>
        <w:r>
          <w:rPr>
            <w:noProof/>
            <w:webHidden/>
          </w:rPr>
          <w:fldChar w:fldCharType="separate"/>
        </w:r>
        <w:r>
          <w:rPr>
            <w:noProof/>
            <w:webHidden/>
          </w:rPr>
          <w:t>2</w:t>
        </w:r>
        <w:r>
          <w:rPr>
            <w:noProof/>
            <w:webHidden/>
          </w:rPr>
          <w:fldChar w:fldCharType="end"/>
        </w:r>
      </w:hyperlink>
    </w:p>
    <w:p w14:paraId="7208A5DB" w14:textId="25ACBA6C" w:rsidR="00E95D69" w:rsidRDefault="00E95D69">
      <w:pPr>
        <w:pStyle w:val="TOC1"/>
        <w:tabs>
          <w:tab w:val="right" w:leader="dot" w:pos="7927"/>
        </w:tabs>
        <w:rPr>
          <w:noProof/>
        </w:rPr>
      </w:pPr>
      <w:hyperlink w:anchor="_Toc232126673" w:history="1">
        <w:r w:rsidRPr="00105821">
          <w:rPr>
            <w:rStyle w:val="Hyperlink"/>
            <w:rFonts w:cs="Times New Roman"/>
            <w:noProof/>
          </w:rPr>
          <w:t>DAFTAR ISI</w:t>
        </w:r>
        <w:r>
          <w:rPr>
            <w:noProof/>
            <w:webHidden/>
          </w:rPr>
          <w:tab/>
        </w:r>
        <w:r>
          <w:rPr>
            <w:noProof/>
            <w:webHidden/>
          </w:rPr>
          <w:fldChar w:fldCharType="begin"/>
        </w:r>
        <w:r>
          <w:rPr>
            <w:noProof/>
            <w:webHidden/>
          </w:rPr>
          <w:instrText xml:space="preserve"> PAGEREF _Toc232126673 \h </w:instrText>
        </w:r>
        <w:r>
          <w:rPr>
            <w:noProof/>
            <w:webHidden/>
          </w:rPr>
        </w:r>
        <w:r>
          <w:rPr>
            <w:noProof/>
            <w:webHidden/>
          </w:rPr>
          <w:fldChar w:fldCharType="separate"/>
        </w:r>
        <w:r>
          <w:rPr>
            <w:noProof/>
            <w:webHidden/>
          </w:rPr>
          <w:t>3</w:t>
        </w:r>
        <w:r>
          <w:rPr>
            <w:noProof/>
            <w:webHidden/>
          </w:rPr>
          <w:fldChar w:fldCharType="end"/>
        </w:r>
      </w:hyperlink>
    </w:p>
    <w:p w14:paraId="50CFBB44" w14:textId="2080D782" w:rsidR="00E95D69" w:rsidRDefault="00E95D69">
      <w:pPr>
        <w:pStyle w:val="TOC1"/>
        <w:tabs>
          <w:tab w:val="right" w:leader="dot" w:pos="7927"/>
        </w:tabs>
        <w:rPr>
          <w:noProof/>
        </w:rPr>
      </w:pPr>
      <w:hyperlink w:anchor="_Toc232126674" w:history="1">
        <w:r w:rsidRPr="00105821">
          <w:rPr>
            <w:rStyle w:val="Hyperlink"/>
            <w:rFonts w:cs="Times New Roman"/>
            <w:noProof/>
          </w:rPr>
          <w:t>BAB I PENDAHULUAN</w:t>
        </w:r>
        <w:r>
          <w:rPr>
            <w:noProof/>
            <w:webHidden/>
          </w:rPr>
          <w:tab/>
        </w:r>
        <w:r>
          <w:rPr>
            <w:noProof/>
            <w:webHidden/>
          </w:rPr>
          <w:fldChar w:fldCharType="begin"/>
        </w:r>
        <w:r>
          <w:rPr>
            <w:noProof/>
            <w:webHidden/>
          </w:rPr>
          <w:instrText xml:space="preserve"> PAGEREF _Toc232126674 \h </w:instrText>
        </w:r>
        <w:r>
          <w:rPr>
            <w:noProof/>
            <w:webHidden/>
          </w:rPr>
        </w:r>
        <w:r>
          <w:rPr>
            <w:noProof/>
            <w:webHidden/>
          </w:rPr>
          <w:fldChar w:fldCharType="separate"/>
        </w:r>
        <w:r>
          <w:rPr>
            <w:noProof/>
            <w:webHidden/>
          </w:rPr>
          <w:t>4</w:t>
        </w:r>
        <w:r>
          <w:rPr>
            <w:noProof/>
            <w:webHidden/>
          </w:rPr>
          <w:fldChar w:fldCharType="end"/>
        </w:r>
      </w:hyperlink>
    </w:p>
    <w:p w14:paraId="4C501185" w14:textId="4A0ECA5F" w:rsidR="00E95D69" w:rsidRDefault="00E95D69">
      <w:pPr>
        <w:pStyle w:val="TOC1"/>
        <w:tabs>
          <w:tab w:val="right" w:leader="dot" w:pos="7927"/>
        </w:tabs>
        <w:rPr>
          <w:noProof/>
        </w:rPr>
      </w:pPr>
      <w:hyperlink w:anchor="_Toc232126675" w:history="1">
        <w:r w:rsidRPr="00105821">
          <w:rPr>
            <w:rStyle w:val="Hyperlink"/>
            <w:rFonts w:cs="Times New Roman"/>
            <w:noProof/>
          </w:rPr>
          <w:t>BAB II ALAT AI DAN PEMBAGIAN PERAN</w:t>
        </w:r>
        <w:r>
          <w:rPr>
            <w:noProof/>
            <w:webHidden/>
          </w:rPr>
          <w:tab/>
        </w:r>
        <w:r>
          <w:rPr>
            <w:noProof/>
            <w:webHidden/>
          </w:rPr>
          <w:fldChar w:fldCharType="begin"/>
        </w:r>
        <w:r>
          <w:rPr>
            <w:noProof/>
            <w:webHidden/>
          </w:rPr>
          <w:instrText xml:space="preserve"> PAGEREF _Toc232126675 \h </w:instrText>
        </w:r>
        <w:r>
          <w:rPr>
            <w:noProof/>
            <w:webHidden/>
          </w:rPr>
        </w:r>
        <w:r>
          <w:rPr>
            <w:noProof/>
            <w:webHidden/>
          </w:rPr>
          <w:fldChar w:fldCharType="separate"/>
        </w:r>
        <w:r>
          <w:rPr>
            <w:noProof/>
            <w:webHidden/>
          </w:rPr>
          <w:t>5</w:t>
        </w:r>
        <w:r>
          <w:rPr>
            <w:noProof/>
            <w:webHidden/>
          </w:rPr>
          <w:fldChar w:fldCharType="end"/>
        </w:r>
      </w:hyperlink>
    </w:p>
    <w:p w14:paraId="36BCF1C9" w14:textId="4175150A" w:rsidR="00E95D69" w:rsidRDefault="00E95D69">
      <w:pPr>
        <w:pStyle w:val="TOC1"/>
        <w:tabs>
          <w:tab w:val="right" w:leader="dot" w:pos="7927"/>
        </w:tabs>
        <w:rPr>
          <w:noProof/>
        </w:rPr>
      </w:pPr>
      <w:hyperlink w:anchor="_Toc232126676" w:history="1">
        <w:r w:rsidRPr="00105821">
          <w:rPr>
            <w:rStyle w:val="Hyperlink"/>
            <w:rFonts w:cs="Times New Roman"/>
            <w:noProof/>
          </w:rPr>
          <w:t>BAB III KRONOLOGI KOLABORASI AI</w:t>
        </w:r>
        <w:r>
          <w:rPr>
            <w:noProof/>
            <w:webHidden/>
          </w:rPr>
          <w:tab/>
        </w:r>
        <w:r>
          <w:rPr>
            <w:noProof/>
            <w:webHidden/>
          </w:rPr>
          <w:fldChar w:fldCharType="begin"/>
        </w:r>
        <w:r>
          <w:rPr>
            <w:noProof/>
            <w:webHidden/>
          </w:rPr>
          <w:instrText xml:space="preserve"> PAGEREF _Toc232126676 \h </w:instrText>
        </w:r>
        <w:r>
          <w:rPr>
            <w:noProof/>
            <w:webHidden/>
          </w:rPr>
        </w:r>
        <w:r>
          <w:rPr>
            <w:noProof/>
            <w:webHidden/>
          </w:rPr>
          <w:fldChar w:fldCharType="separate"/>
        </w:r>
        <w:r>
          <w:rPr>
            <w:noProof/>
            <w:webHidden/>
          </w:rPr>
          <w:t>6</w:t>
        </w:r>
        <w:r>
          <w:rPr>
            <w:noProof/>
            <w:webHidden/>
          </w:rPr>
          <w:fldChar w:fldCharType="end"/>
        </w:r>
      </w:hyperlink>
    </w:p>
    <w:p w14:paraId="09947707" w14:textId="0EA3E088" w:rsidR="00E95D69" w:rsidRDefault="00E95D69">
      <w:pPr>
        <w:pStyle w:val="TOC1"/>
        <w:tabs>
          <w:tab w:val="right" w:leader="dot" w:pos="7927"/>
        </w:tabs>
        <w:rPr>
          <w:noProof/>
        </w:rPr>
      </w:pPr>
      <w:hyperlink w:anchor="_Toc232126677" w:history="1">
        <w:r w:rsidRPr="00105821">
          <w:rPr>
            <w:rStyle w:val="Hyperlink"/>
            <w:rFonts w:cs="Times New Roman"/>
            <w:noProof/>
          </w:rPr>
          <w:t>BAB IV LOG PROMPT, HASIL, DAN REVISI</w:t>
        </w:r>
        <w:r>
          <w:rPr>
            <w:noProof/>
            <w:webHidden/>
          </w:rPr>
          <w:tab/>
        </w:r>
        <w:r>
          <w:rPr>
            <w:noProof/>
            <w:webHidden/>
          </w:rPr>
          <w:fldChar w:fldCharType="begin"/>
        </w:r>
        <w:r>
          <w:rPr>
            <w:noProof/>
            <w:webHidden/>
          </w:rPr>
          <w:instrText xml:space="preserve"> PAGEREF _Toc232126677 \h </w:instrText>
        </w:r>
        <w:r>
          <w:rPr>
            <w:noProof/>
            <w:webHidden/>
          </w:rPr>
        </w:r>
        <w:r>
          <w:rPr>
            <w:noProof/>
            <w:webHidden/>
          </w:rPr>
          <w:fldChar w:fldCharType="separate"/>
        </w:r>
        <w:r>
          <w:rPr>
            <w:noProof/>
            <w:webHidden/>
          </w:rPr>
          <w:t>7</w:t>
        </w:r>
        <w:r>
          <w:rPr>
            <w:noProof/>
            <w:webHidden/>
          </w:rPr>
          <w:fldChar w:fldCharType="end"/>
        </w:r>
      </w:hyperlink>
    </w:p>
    <w:p w14:paraId="1FA6F434" w14:textId="7C1E7DC9" w:rsidR="00E95D69" w:rsidRDefault="00E95D69">
      <w:pPr>
        <w:pStyle w:val="TOC1"/>
        <w:tabs>
          <w:tab w:val="right" w:leader="dot" w:pos="7927"/>
        </w:tabs>
        <w:rPr>
          <w:noProof/>
        </w:rPr>
      </w:pPr>
      <w:hyperlink w:anchor="_Toc232126678" w:history="1">
        <w:r w:rsidRPr="00105821">
          <w:rPr>
            <w:rStyle w:val="Hyperlink"/>
            <w:rFonts w:cs="Times New Roman"/>
            <w:noProof/>
          </w:rPr>
          <w:t>BAB V AI DI DALAM AMANAKSES</w:t>
        </w:r>
        <w:r>
          <w:rPr>
            <w:noProof/>
            <w:webHidden/>
          </w:rPr>
          <w:tab/>
        </w:r>
        <w:r>
          <w:rPr>
            <w:noProof/>
            <w:webHidden/>
          </w:rPr>
          <w:fldChar w:fldCharType="begin"/>
        </w:r>
        <w:r>
          <w:rPr>
            <w:noProof/>
            <w:webHidden/>
          </w:rPr>
          <w:instrText xml:space="preserve"> PAGEREF _Toc232126678 \h </w:instrText>
        </w:r>
        <w:r>
          <w:rPr>
            <w:noProof/>
            <w:webHidden/>
          </w:rPr>
        </w:r>
        <w:r>
          <w:rPr>
            <w:noProof/>
            <w:webHidden/>
          </w:rPr>
          <w:fldChar w:fldCharType="separate"/>
        </w:r>
        <w:r>
          <w:rPr>
            <w:noProof/>
            <w:webHidden/>
          </w:rPr>
          <w:t>8</w:t>
        </w:r>
        <w:r>
          <w:rPr>
            <w:noProof/>
            <w:webHidden/>
          </w:rPr>
          <w:fldChar w:fldCharType="end"/>
        </w:r>
      </w:hyperlink>
    </w:p>
    <w:p w14:paraId="62F32C41" w14:textId="18005690" w:rsidR="00E95D69" w:rsidRDefault="00E95D69">
      <w:pPr>
        <w:pStyle w:val="TOC1"/>
        <w:tabs>
          <w:tab w:val="right" w:leader="dot" w:pos="7927"/>
        </w:tabs>
        <w:rPr>
          <w:noProof/>
        </w:rPr>
      </w:pPr>
      <w:hyperlink w:anchor="_Toc232126679" w:history="1">
        <w:r w:rsidRPr="00105821">
          <w:rPr>
            <w:rStyle w:val="Hyperlink"/>
            <w:rFonts w:cs="Times New Roman"/>
            <w:noProof/>
          </w:rPr>
          <w:t>BAB VI CONTOH HASIL, KESALAHAN, DAN KOREKSI</w:t>
        </w:r>
        <w:r>
          <w:rPr>
            <w:noProof/>
            <w:webHidden/>
          </w:rPr>
          <w:tab/>
        </w:r>
        <w:r>
          <w:rPr>
            <w:noProof/>
            <w:webHidden/>
          </w:rPr>
          <w:fldChar w:fldCharType="begin"/>
        </w:r>
        <w:r>
          <w:rPr>
            <w:noProof/>
            <w:webHidden/>
          </w:rPr>
          <w:instrText xml:space="preserve"> PAGEREF _Toc232126679 \h </w:instrText>
        </w:r>
        <w:r>
          <w:rPr>
            <w:noProof/>
            <w:webHidden/>
          </w:rPr>
        </w:r>
        <w:r>
          <w:rPr>
            <w:noProof/>
            <w:webHidden/>
          </w:rPr>
          <w:fldChar w:fldCharType="separate"/>
        </w:r>
        <w:r>
          <w:rPr>
            <w:noProof/>
            <w:webHidden/>
          </w:rPr>
          <w:t>10</w:t>
        </w:r>
        <w:r>
          <w:rPr>
            <w:noProof/>
            <w:webHidden/>
          </w:rPr>
          <w:fldChar w:fldCharType="end"/>
        </w:r>
      </w:hyperlink>
    </w:p>
    <w:p w14:paraId="25F5B0C0" w14:textId="501DFA37" w:rsidR="00E95D69" w:rsidRDefault="00E95D69">
      <w:pPr>
        <w:pStyle w:val="TOC1"/>
        <w:tabs>
          <w:tab w:val="right" w:leader="dot" w:pos="7927"/>
        </w:tabs>
        <w:rPr>
          <w:noProof/>
        </w:rPr>
      </w:pPr>
      <w:hyperlink w:anchor="_Toc232126680" w:history="1">
        <w:r w:rsidRPr="00105821">
          <w:rPr>
            <w:rStyle w:val="Hyperlink"/>
            <w:rFonts w:cs="Times New Roman"/>
            <w:noProof/>
          </w:rPr>
          <w:t>BAB VII VALIDASI HASIL AI</w:t>
        </w:r>
        <w:r>
          <w:rPr>
            <w:noProof/>
            <w:webHidden/>
          </w:rPr>
          <w:tab/>
        </w:r>
        <w:r>
          <w:rPr>
            <w:noProof/>
            <w:webHidden/>
          </w:rPr>
          <w:fldChar w:fldCharType="begin"/>
        </w:r>
        <w:r>
          <w:rPr>
            <w:noProof/>
            <w:webHidden/>
          </w:rPr>
          <w:instrText xml:space="preserve"> PAGEREF _Toc232126680 \h </w:instrText>
        </w:r>
        <w:r>
          <w:rPr>
            <w:noProof/>
            <w:webHidden/>
          </w:rPr>
        </w:r>
        <w:r>
          <w:rPr>
            <w:noProof/>
            <w:webHidden/>
          </w:rPr>
          <w:fldChar w:fldCharType="separate"/>
        </w:r>
        <w:r>
          <w:rPr>
            <w:noProof/>
            <w:webHidden/>
          </w:rPr>
          <w:t>11</w:t>
        </w:r>
        <w:r>
          <w:rPr>
            <w:noProof/>
            <w:webHidden/>
          </w:rPr>
          <w:fldChar w:fldCharType="end"/>
        </w:r>
      </w:hyperlink>
    </w:p>
    <w:p w14:paraId="5D8A883F" w14:textId="25322E3E" w:rsidR="00E95D69" w:rsidRDefault="00E95D69">
      <w:pPr>
        <w:pStyle w:val="TOC1"/>
        <w:tabs>
          <w:tab w:val="right" w:leader="dot" w:pos="7927"/>
        </w:tabs>
        <w:rPr>
          <w:noProof/>
        </w:rPr>
      </w:pPr>
      <w:hyperlink w:anchor="_Toc232126681" w:history="1">
        <w:r w:rsidRPr="00105821">
          <w:rPr>
            <w:rStyle w:val="Hyperlink"/>
            <w:rFonts w:cs="Times New Roman"/>
            <w:noProof/>
          </w:rPr>
          <w:t>BAB VIII RENCANA PEER TESTING DAN EVALUASI</w:t>
        </w:r>
        <w:r>
          <w:rPr>
            <w:noProof/>
            <w:webHidden/>
          </w:rPr>
          <w:tab/>
        </w:r>
        <w:r>
          <w:rPr>
            <w:noProof/>
            <w:webHidden/>
          </w:rPr>
          <w:fldChar w:fldCharType="begin"/>
        </w:r>
        <w:r>
          <w:rPr>
            <w:noProof/>
            <w:webHidden/>
          </w:rPr>
          <w:instrText xml:space="preserve"> PAGEREF _Toc232126681 \h </w:instrText>
        </w:r>
        <w:r>
          <w:rPr>
            <w:noProof/>
            <w:webHidden/>
          </w:rPr>
        </w:r>
        <w:r>
          <w:rPr>
            <w:noProof/>
            <w:webHidden/>
          </w:rPr>
          <w:fldChar w:fldCharType="separate"/>
        </w:r>
        <w:r>
          <w:rPr>
            <w:noProof/>
            <w:webHidden/>
          </w:rPr>
          <w:t>13</w:t>
        </w:r>
        <w:r>
          <w:rPr>
            <w:noProof/>
            <w:webHidden/>
          </w:rPr>
          <w:fldChar w:fldCharType="end"/>
        </w:r>
      </w:hyperlink>
    </w:p>
    <w:p w14:paraId="2699B234" w14:textId="4CC32000" w:rsidR="00E95D69" w:rsidRDefault="00E95D69">
      <w:pPr>
        <w:pStyle w:val="TOC1"/>
        <w:tabs>
          <w:tab w:val="right" w:leader="dot" w:pos="7927"/>
        </w:tabs>
        <w:rPr>
          <w:noProof/>
        </w:rPr>
      </w:pPr>
      <w:hyperlink w:anchor="_Toc232126682" w:history="1">
        <w:r w:rsidRPr="00105821">
          <w:rPr>
            <w:rStyle w:val="Hyperlink"/>
            <w:rFonts w:cs="Times New Roman"/>
            <w:noProof/>
          </w:rPr>
          <w:t>BAB IX REFLEKSI KRITIS DAN TANGGUNG JAWAB</w:t>
        </w:r>
        <w:r>
          <w:rPr>
            <w:noProof/>
            <w:webHidden/>
          </w:rPr>
          <w:tab/>
        </w:r>
        <w:r>
          <w:rPr>
            <w:noProof/>
            <w:webHidden/>
          </w:rPr>
          <w:fldChar w:fldCharType="begin"/>
        </w:r>
        <w:r>
          <w:rPr>
            <w:noProof/>
            <w:webHidden/>
          </w:rPr>
          <w:instrText xml:space="preserve"> PAGEREF _Toc232126682 \h </w:instrText>
        </w:r>
        <w:r>
          <w:rPr>
            <w:noProof/>
            <w:webHidden/>
          </w:rPr>
        </w:r>
        <w:r>
          <w:rPr>
            <w:noProof/>
            <w:webHidden/>
          </w:rPr>
          <w:fldChar w:fldCharType="separate"/>
        </w:r>
        <w:r>
          <w:rPr>
            <w:noProof/>
            <w:webHidden/>
          </w:rPr>
          <w:t>14</w:t>
        </w:r>
        <w:r>
          <w:rPr>
            <w:noProof/>
            <w:webHidden/>
          </w:rPr>
          <w:fldChar w:fldCharType="end"/>
        </w:r>
      </w:hyperlink>
    </w:p>
    <w:p w14:paraId="71563C25" w14:textId="0D3AC3C0" w:rsidR="00E95D69" w:rsidRDefault="00E95D69">
      <w:pPr>
        <w:pStyle w:val="TOC1"/>
        <w:tabs>
          <w:tab w:val="right" w:leader="dot" w:pos="7927"/>
        </w:tabs>
        <w:rPr>
          <w:noProof/>
        </w:rPr>
      </w:pPr>
      <w:hyperlink w:anchor="_Toc232126683" w:history="1">
        <w:r w:rsidRPr="00105821">
          <w:rPr>
            <w:rStyle w:val="Hyperlink"/>
            <w:rFonts w:cs="Times New Roman"/>
            <w:noProof/>
          </w:rPr>
          <w:t>DAFTAR REFERENSI</w:t>
        </w:r>
        <w:r>
          <w:rPr>
            <w:noProof/>
            <w:webHidden/>
          </w:rPr>
          <w:tab/>
        </w:r>
        <w:r>
          <w:rPr>
            <w:noProof/>
            <w:webHidden/>
          </w:rPr>
          <w:fldChar w:fldCharType="begin"/>
        </w:r>
        <w:r>
          <w:rPr>
            <w:noProof/>
            <w:webHidden/>
          </w:rPr>
          <w:instrText xml:space="preserve"> PAGEREF _Toc232126683 \h </w:instrText>
        </w:r>
        <w:r>
          <w:rPr>
            <w:noProof/>
            <w:webHidden/>
          </w:rPr>
        </w:r>
        <w:r>
          <w:rPr>
            <w:noProof/>
            <w:webHidden/>
          </w:rPr>
          <w:fldChar w:fldCharType="separate"/>
        </w:r>
        <w:r>
          <w:rPr>
            <w:noProof/>
            <w:webHidden/>
          </w:rPr>
          <w:t>15</w:t>
        </w:r>
        <w:r>
          <w:rPr>
            <w:noProof/>
            <w:webHidden/>
          </w:rPr>
          <w:fldChar w:fldCharType="end"/>
        </w:r>
      </w:hyperlink>
    </w:p>
    <w:p w14:paraId="479D4B4F" w14:textId="144E4DAE" w:rsidR="001533B1" w:rsidRDefault="00E95D69">
      <w:r>
        <w:fldChar w:fldCharType="end"/>
      </w:r>
    </w:p>
    <w:p w14:paraId="785EE14C" w14:textId="77777777" w:rsidR="001533B1" w:rsidRDefault="00E95D69">
      <w:pPr>
        <w:spacing w:after="200"/>
        <w:jc w:val="both"/>
      </w:pPr>
      <w:r>
        <w:rPr>
          <w:rFonts w:cs="Times New Roman"/>
          <w:i/>
          <w:sz w:val="20"/>
        </w:rPr>
        <w:t>Catatan: klik kanan daftar isi lalu pilih Update Field jika nomor halaman berubah setelah gambar diganti.</w:t>
      </w:r>
    </w:p>
    <w:p w14:paraId="6AF62B60" w14:textId="77777777" w:rsidR="001533B1" w:rsidRDefault="00E95D69">
      <w:pPr>
        <w:spacing w:before="40" w:after="20" w:line="240" w:lineRule="auto"/>
        <w:jc w:val="both"/>
      </w:pPr>
      <w:r>
        <w:rPr>
          <w:rFonts w:cs="Times New Roman"/>
          <w:b/>
          <w:sz w:val="20"/>
        </w:rPr>
        <w:t>DAFTAR TABEL</w:t>
      </w:r>
    </w:p>
    <w:p w14:paraId="00EAEB01" w14:textId="77777777" w:rsidR="001533B1" w:rsidRDefault="00E95D69">
      <w:pPr>
        <w:spacing w:after="0" w:line="240" w:lineRule="auto"/>
        <w:jc w:val="both"/>
      </w:pPr>
      <w:r>
        <w:rPr>
          <w:rFonts w:cs="Times New Roman"/>
          <w:sz w:val="20"/>
        </w:rPr>
        <w:t>Tabel 2.1 Pemetaan alat, aktivitas, risiko, dan validasi</w:t>
      </w:r>
    </w:p>
    <w:p w14:paraId="4F4632D8" w14:textId="77777777" w:rsidR="001533B1" w:rsidRDefault="00E95D69">
      <w:pPr>
        <w:spacing w:after="0" w:line="240" w:lineRule="auto"/>
        <w:jc w:val="both"/>
      </w:pPr>
      <w:r>
        <w:rPr>
          <w:rFonts w:cs="Times New Roman"/>
          <w:sz w:val="20"/>
        </w:rPr>
        <w:t>Tabel 3.1 Kronologi kolaborasi AI</w:t>
      </w:r>
    </w:p>
    <w:p w14:paraId="53196C20" w14:textId="77777777" w:rsidR="001533B1" w:rsidRDefault="00E95D69">
      <w:pPr>
        <w:spacing w:after="0" w:line="240" w:lineRule="auto"/>
        <w:jc w:val="both"/>
      </w:pPr>
      <w:r>
        <w:rPr>
          <w:rFonts w:cs="Times New Roman"/>
          <w:sz w:val="20"/>
        </w:rPr>
        <w:t>Tabel 4.1 Log prompt brainstorming dan perancangan</w:t>
      </w:r>
    </w:p>
    <w:p w14:paraId="1155DCE6" w14:textId="77777777" w:rsidR="001533B1" w:rsidRDefault="00E95D69">
      <w:pPr>
        <w:spacing w:after="0" w:line="240" w:lineRule="auto"/>
        <w:jc w:val="both"/>
      </w:pPr>
      <w:r>
        <w:rPr>
          <w:rFonts w:cs="Times New Roman"/>
          <w:sz w:val="20"/>
        </w:rPr>
        <w:t>Tabel 4.2 Log prompt implementasi dan debugging</w:t>
      </w:r>
    </w:p>
    <w:p w14:paraId="26080BCB" w14:textId="77777777" w:rsidR="001533B1" w:rsidRDefault="00E95D69">
      <w:pPr>
        <w:spacing w:after="0" w:line="240" w:lineRule="auto"/>
        <w:jc w:val="both"/>
      </w:pPr>
      <w:r>
        <w:rPr>
          <w:rFonts w:cs="Times New Roman"/>
          <w:sz w:val="20"/>
        </w:rPr>
        <w:t>Tabel 4.3 Log prompt validasi dan dokumentasi</w:t>
      </w:r>
    </w:p>
    <w:p w14:paraId="1DB932FB" w14:textId="77777777" w:rsidR="001533B1" w:rsidRDefault="00E95D69">
      <w:pPr>
        <w:spacing w:after="0" w:line="240" w:lineRule="auto"/>
        <w:jc w:val="both"/>
      </w:pPr>
      <w:r>
        <w:rPr>
          <w:rFonts w:cs="Times New Roman"/>
          <w:sz w:val="20"/>
        </w:rPr>
        <w:t>Tabel 5.1 Kontrak structured output</w:t>
      </w:r>
    </w:p>
    <w:p w14:paraId="64E57E8E" w14:textId="77777777" w:rsidR="001533B1" w:rsidRDefault="00E95D69">
      <w:pPr>
        <w:spacing w:after="0" w:line="240" w:lineRule="auto"/>
        <w:jc w:val="both"/>
      </w:pPr>
      <w:r>
        <w:rPr>
          <w:rFonts w:cs="Times New Roman"/>
          <w:sz w:val="20"/>
        </w:rPr>
        <w:t>Tabel 6.1 Kesalahan AI dan koreksi manual</w:t>
      </w:r>
    </w:p>
    <w:p w14:paraId="5334F057" w14:textId="77777777" w:rsidR="001533B1" w:rsidRDefault="00E95D69">
      <w:pPr>
        <w:spacing w:after="0" w:line="240" w:lineRule="auto"/>
        <w:jc w:val="both"/>
      </w:pPr>
      <w:r>
        <w:rPr>
          <w:rFonts w:cs="Times New Roman"/>
          <w:sz w:val="20"/>
        </w:rPr>
        <w:t>Tabel 7.1 Hasil 10 skenario utama</w:t>
      </w:r>
    </w:p>
    <w:p w14:paraId="30F522E2" w14:textId="77777777" w:rsidR="001533B1" w:rsidRDefault="00E95D69">
      <w:pPr>
        <w:spacing w:after="0" w:line="240" w:lineRule="auto"/>
        <w:jc w:val="both"/>
      </w:pPr>
      <w:r>
        <w:rPr>
          <w:rFonts w:cs="Times New Roman"/>
          <w:sz w:val="20"/>
        </w:rPr>
        <w:t>Tabel 7.2 Pemeriksaan teknis lainnya</w:t>
      </w:r>
    </w:p>
    <w:p w14:paraId="4747F372" w14:textId="77777777" w:rsidR="001533B1" w:rsidRDefault="00E95D69">
      <w:pPr>
        <w:spacing w:after="0" w:line="240" w:lineRule="auto"/>
        <w:jc w:val="both"/>
      </w:pPr>
      <w:r>
        <w:rPr>
          <w:rFonts w:cs="Times New Roman"/>
          <w:sz w:val="20"/>
        </w:rPr>
        <w:t>Tabel 8.1 Formulir evaluasi peer testing</w:t>
      </w:r>
    </w:p>
    <w:p w14:paraId="2E5330DC" w14:textId="77777777" w:rsidR="001533B1" w:rsidRDefault="00E95D69">
      <w:pPr>
        <w:spacing w:after="0" w:line="240" w:lineRule="auto"/>
        <w:jc w:val="both"/>
      </w:pPr>
      <w:r>
        <w:rPr>
          <w:rFonts w:cs="Times New Roman"/>
          <w:sz w:val="20"/>
        </w:rPr>
        <w:t>Tabel 9.1 Pembagian tanggung jawab AI dan manusia</w:t>
      </w:r>
    </w:p>
    <w:p w14:paraId="48863699" w14:textId="77777777" w:rsidR="001533B1" w:rsidRDefault="00E95D69">
      <w:pPr>
        <w:spacing w:before="40" w:after="20" w:line="240" w:lineRule="auto"/>
        <w:jc w:val="both"/>
      </w:pPr>
      <w:r>
        <w:rPr>
          <w:rFonts w:cs="Times New Roman"/>
          <w:b/>
          <w:sz w:val="20"/>
        </w:rPr>
        <w:t>DAFTAR GAMBAR</w:t>
      </w:r>
    </w:p>
    <w:p w14:paraId="5FE95AC8" w14:textId="77777777" w:rsidR="001533B1" w:rsidRDefault="00E95D69">
      <w:pPr>
        <w:spacing w:after="0" w:line="240" w:lineRule="auto"/>
        <w:jc w:val="both"/>
      </w:pPr>
      <w:r>
        <w:rPr>
          <w:rFonts w:cs="Times New Roman"/>
          <w:sz w:val="20"/>
        </w:rPr>
        <w:t>Gambar 3.1 Bukti prompt ChatGPT untuk analisis masalah</w:t>
      </w:r>
    </w:p>
    <w:p w14:paraId="164C8446" w14:textId="77777777" w:rsidR="001533B1" w:rsidRDefault="00E95D69">
      <w:pPr>
        <w:spacing w:after="0" w:line="240" w:lineRule="auto"/>
        <w:jc w:val="both"/>
      </w:pPr>
      <w:r>
        <w:rPr>
          <w:rFonts w:cs="Times New Roman"/>
          <w:sz w:val="20"/>
        </w:rPr>
        <w:t>Gambar 3.2 Bukti Codex saat implementasi</w:t>
      </w:r>
    </w:p>
    <w:p w14:paraId="107B2E33" w14:textId="77777777" w:rsidR="001533B1" w:rsidRDefault="00E95D69">
      <w:pPr>
        <w:spacing w:after="0" w:line="240" w:lineRule="auto"/>
        <w:jc w:val="both"/>
      </w:pPr>
      <w:r>
        <w:rPr>
          <w:rFonts w:cs="Times New Roman"/>
          <w:sz w:val="20"/>
        </w:rPr>
        <w:t>Gambar 4.1 Bukti prompt desain structured output</w:t>
      </w:r>
    </w:p>
    <w:p w14:paraId="60A819EA" w14:textId="77777777" w:rsidR="001533B1" w:rsidRDefault="00E95D69">
      <w:pPr>
        <w:spacing w:after="0" w:line="240" w:lineRule="auto"/>
        <w:jc w:val="both"/>
      </w:pPr>
      <w:r>
        <w:rPr>
          <w:rFonts w:cs="Times New Roman"/>
          <w:sz w:val="20"/>
        </w:rPr>
        <w:t>Gambar 5.1 Safe Timeline Assistant</w:t>
      </w:r>
    </w:p>
    <w:p w14:paraId="2BF71979" w14:textId="77777777" w:rsidR="001533B1" w:rsidRDefault="00E95D69">
      <w:pPr>
        <w:spacing w:after="0" w:line="240" w:lineRule="auto"/>
        <w:jc w:val="both"/>
      </w:pPr>
      <w:r>
        <w:rPr>
          <w:rFonts w:cs="Times New Roman"/>
          <w:sz w:val="20"/>
        </w:rPr>
        <w:t>Gambar 6.1 Contoh keluaran awal dan koreksi</w:t>
      </w:r>
    </w:p>
    <w:p w14:paraId="41990D46" w14:textId="77777777" w:rsidR="001533B1" w:rsidRDefault="00E95D69">
      <w:pPr>
        <w:spacing w:after="0" w:line="240" w:lineRule="auto"/>
        <w:jc w:val="both"/>
      </w:pPr>
      <w:r>
        <w:rPr>
          <w:rFonts w:cs="Times New Roman"/>
          <w:sz w:val="20"/>
        </w:rPr>
        <w:t>Gambar 7.1 Bukti hasil validasi terminal</w:t>
      </w:r>
    </w:p>
    <w:p w14:paraId="279F19DD" w14:textId="77777777" w:rsidR="001533B1" w:rsidRDefault="00E95D69">
      <w:pPr>
        <w:pStyle w:val="Heading1"/>
        <w:pageBreakBefore/>
        <w:jc w:val="center"/>
      </w:pPr>
      <w:bookmarkStart w:id="2" w:name="_Toc232126674"/>
      <w:r>
        <w:rPr>
          <w:rFonts w:ascii="Times New Roman" w:eastAsia="Times New Roman" w:hAnsi="Times New Roman" w:cs="Times New Roman"/>
        </w:rPr>
        <w:lastRenderedPageBreak/>
        <w:t>BAB I</w:t>
      </w:r>
      <w:r>
        <w:rPr>
          <w:rFonts w:ascii="Times New Roman" w:eastAsia="Times New Roman" w:hAnsi="Times New Roman" w:cs="Times New Roman"/>
        </w:rPr>
        <w:br/>
        <w:t>PENDAHULUAN</w:t>
      </w:r>
      <w:bookmarkEnd w:id="2"/>
    </w:p>
    <w:p w14:paraId="1DAFE830" w14:textId="77777777" w:rsidR="001533B1" w:rsidRDefault="00E95D69">
      <w:pPr>
        <w:pStyle w:val="Heading2"/>
      </w:pPr>
      <w:r>
        <w:rPr>
          <w:rFonts w:ascii="Times New Roman" w:eastAsia="Times New Roman" w:hAnsi="Times New Roman" w:cs="Times New Roman"/>
        </w:rPr>
        <w:t>1.1 Tujuan Dokumentasi</w:t>
      </w:r>
    </w:p>
    <w:p w14:paraId="006B360F" w14:textId="77777777" w:rsidR="001533B1" w:rsidRDefault="00E95D69">
      <w:pPr>
        <w:ind w:firstLine="567"/>
        <w:jc w:val="both"/>
      </w:pPr>
      <w:r>
        <w:rPr>
          <w:rFonts w:cs="Times New Roman"/>
        </w:rPr>
        <w:t>Panduan Tugas Besar AI For Real Impact 2026 mewajibkan kelompok mendokumentasikan tools AI, prompt, hasil AI, revisi, kesalahan, validasi, dan refleksi. Dokumen ini disusun sebagai catatan proses yang dapat ditinjau, bukan sebagai narasi bahwa seluruh produk dibuat otomatis. Tujuannya adalah menunjukkan bagaimana AI membantu tim berpikir dan membangun, bagian mana yang gagal, serta bagaimana manusia tetap bertanggung jawab terhadap hasil akhir.</w:t>
      </w:r>
    </w:p>
    <w:p w14:paraId="2C058EE7" w14:textId="77777777" w:rsidR="001533B1" w:rsidRDefault="00E95D69">
      <w:pPr>
        <w:pStyle w:val="Heading2"/>
      </w:pPr>
      <w:r>
        <w:rPr>
          <w:rFonts w:ascii="Times New Roman" w:eastAsia="Times New Roman" w:hAnsi="Times New Roman" w:cs="Times New Roman"/>
        </w:rPr>
        <w:t>1.2 Ruang Lingkup</w:t>
      </w:r>
    </w:p>
    <w:p w14:paraId="6C480943" w14:textId="77777777" w:rsidR="001533B1" w:rsidRDefault="00E95D69">
      <w:pPr>
        <w:keepLines/>
        <w:spacing w:after="60"/>
        <w:ind w:left="425" w:hanging="425"/>
      </w:pPr>
      <w:r>
        <w:rPr>
          <w:rFonts w:cs="Times New Roman"/>
        </w:rPr>
        <w:t>1. AI di dalam produk: Gemini untuk menyusun draf kronologi dari catatan yang dipilih.</w:t>
      </w:r>
    </w:p>
    <w:p w14:paraId="22983069" w14:textId="77777777" w:rsidR="001533B1" w:rsidRDefault="00E95D69">
      <w:pPr>
        <w:keepLines/>
        <w:spacing w:after="60"/>
        <w:ind w:left="425" w:hanging="425"/>
      </w:pPr>
      <w:r>
        <w:rPr>
          <w:rFonts w:cs="Times New Roman"/>
        </w:rPr>
        <w:t>2. AI sebagai partner tim: ChatGPT untuk eksplorasi masalah dan rancangan, serta Codex untuk inspeksi repository, implementasi, debugging, pengujian, dan dokumen.</w:t>
      </w:r>
    </w:p>
    <w:p w14:paraId="4385FEF1" w14:textId="77777777" w:rsidR="001533B1" w:rsidRDefault="00E95D69">
      <w:pPr>
        <w:keepLines/>
        <w:spacing w:after="60"/>
        <w:ind w:left="425" w:hanging="425"/>
      </w:pPr>
      <w:r>
        <w:rPr>
          <w:rFonts w:cs="Times New Roman"/>
        </w:rPr>
        <w:t>3. Validasi manusia dan otomatis: pemeriksaan sumber, skema, fallback, build, lint, browser QA, render dokumen, dan evaluasi kritis.</w:t>
      </w:r>
    </w:p>
    <w:p w14:paraId="06923261" w14:textId="77777777" w:rsidR="001533B1" w:rsidRDefault="00E95D69">
      <w:pPr>
        <w:keepLines/>
        <w:spacing w:after="60"/>
        <w:ind w:left="425" w:hanging="425"/>
      </w:pPr>
      <w:r>
        <w:rPr>
          <w:rFonts w:cs="Times New Roman"/>
        </w:rPr>
        <w:t>4. Batas dokumentasi: tidak mengklaim peer testing atau panggilan Gemini live yang belum memiliki bukti.</w:t>
      </w:r>
    </w:p>
    <w:p w14:paraId="31A36A03" w14:textId="77777777" w:rsidR="001533B1" w:rsidRDefault="00E95D69">
      <w:pPr>
        <w:pStyle w:val="Heading2"/>
      </w:pPr>
      <w:r>
        <w:rPr>
          <w:rFonts w:ascii="Times New Roman" w:eastAsia="Times New Roman" w:hAnsi="Times New Roman" w:cs="Times New Roman"/>
        </w:rPr>
        <w:t>1.3 Prinsip Penggunaan AI</w:t>
      </w:r>
    </w:p>
    <w:p w14:paraId="6526C676" w14:textId="77777777" w:rsidR="001533B1" w:rsidRDefault="00E95D69">
      <w:pPr>
        <w:pStyle w:val="ListBullet"/>
        <w:keepLines/>
        <w:spacing w:after="0"/>
        <w:ind w:left="425" w:hanging="198"/>
      </w:pPr>
      <w:r>
        <w:rPr>
          <w:rFonts w:cs="Times New Roman"/>
        </w:rPr>
        <w:t>Problem-first: AI dipilih setelah masalah dan kebutuhan pengguna dipahami.</w:t>
      </w:r>
    </w:p>
    <w:p w14:paraId="1B9880C0" w14:textId="77777777" w:rsidR="001533B1" w:rsidRDefault="00E95D69">
      <w:pPr>
        <w:pStyle w:val="ListBullet"/>
        <w:keepLines/>
        <w:spacing w:after="0"/>
        <w:ind w:left="425" w:hanging="198"/>
      </w:pPr>
      <w:r>
        <w:rPr>
          <w:rFonts w:cs="Times New Roman"/>
        </w:rPr>
        <w:t>Human accountability: keputusan produk, etika, klaim, dan penerimaan hasil tetap menjadi tanggung jawab tim.</w:t>
      </w:r>
    </w:p>
    <w:p w14:paraId="448FFE19" w14:textId="77777777" w:rsidR="001533B1" w:rsidRDefault="00E95D69">
      <w:pPr>
        <w:pStyle w:val="ListBullet"/>
        <w:keepLines/>
        <w:spacing w:after="0"/>
        <w:ind w:left="425" w:hanging="198"/>
      </w:pPr>
      <w:r>
        <w:rPr>
          <w:rFonts w:cs="Times New Roman"/>
        </w:rPr>
        <w:t>Source-grounded: keluaran timeline harus terhubung dengan catatan sumber.</w:t>
      </w:r>
    </w:p>
    <w:p w14:paraId="6313CF56" w14:textId="77777777" w:rsidR="001533B1" w:rsidRDefault="00E95D69">
      <w:pPr>
        <w:pStyle w:val="ListBullet"/>
        <w:keepLines/>
        <w:spacing w:after="0"/>
        <w:ind w:left="425" w:hanging="198"/>
      </w:pPr>
      <w:r>
        <w:rPr>
          <w:rFonts w:cs="Times New Roman"/>
        </w:rPr>
        <w:t>Fail conservatively: informasi yang hilang tidak boleh ditebak.</w:t>
      </w:r>
    </w:p>
    <w:p w14:paraId="0A05F04F" w14:textId="77777777" w:rsidR="001533B1" w:rsidRDefault="00E95D69">
      <w:pPr>
        <w:pStyle w:val="ListBullet"/>
        <w:keepLines/>
        <w:spacing w:after="0"/>
        <w:ind w:left="425" w:hanging="198"/>
      </w:pPr>
      <w:r>
        <w:rPr>
          <w:rFonts w:cs="Times New Roman"/>
        </w:rPr>
        <w:t>Transparent limitations dan synthetic-data only: hasil AI ditandai sebagai draf, keterbatasan prototype dijelaskan, serta pengembangan dan demonstrasi tidak menggunakan data penyintas nyata.</w:t>
      </w:r>
    </w:p>
    <w:p w14:paraId="20E0C6EA" w14:textId="77777777" w:rsidR="001533B1" w:rsidRDefault="00E95D69">
      <w:pPr>
        <w:pStyle w:val="Heading1"/>
        <w:pageBreakBefore/>
        <w:jc w:val="center"/>
      </w:pPr>
      <w:bookmarkStart w:id="3" w:name="_Toc232126675"/>
      <w:r>
        <w:rPr>
          <w:rFonts w:ascii="Times New Roman" w:eastAsia="Times New Roman" w:hAnsi="Times New Roman" w:cs="Times New Roman"/>
        </w:rPr>
        <w:lastRenderedPageBreak/>
        <w:t>BAB II</w:t>
      </w:r>
      <w:r>
        <w:rPr>
          <w:rFonts w:ascii="Times New Roman" w:eastAsia="Times New Roman" w:hAnsi="Times New Roman" w:cs="Times New Roman"/>
        </w:rPr>
        <w:br/>
        <w:t>ALAT AI DAN PEMBAGIAN PERAN</w:t>
      </w:r>
      <w:bookmarkEnd w:id="3"/>
    </w:p>
    <w:p w14:paraId="6A3BCC08" w14:textId="77777777" w:rsidR="001533B1" w:rsidRDefault="00E95D69">
      <w:pPr>
        <w:pStyle w:val="Heading2"/>
      </w:pPr>
      <w:r>
        <w:rPr>
          <w:rFonts w:ascii="Times New Roman" w:eastAsia="Times New Roman" w:hAnsi="Times New Roman" w:cs="Times New Roman"/>
        </w:rPr>
        <w:t>2.1 AI di Dalam Produk</w:t>
      </w:r>
    </w:p>
    <w:p w14:paraId="130F449F" w14:textId="77777777" w:rsidR="001533B1" w:rsidRDefault="00E95D69">
      <w:pPr>
        <w:ind w:firstLine="567"/>
        <w:jc w:val="both"/>
      </w:pPr>
      <w:r>
        <w:rPr>
          <w:rFonts w:cs="Times New Roman"/>
        </w:rPr>
        <w:t>Gemini digunakan pada endpoint serverless Safe Timeline Assistant. Inputnya adalah array catatan sintetis yang dipilih pengguna. Outputnya adalah struktur JSON berisi draf peristiwa. Model tidak memiliki kewenangan untuk mengirim laporan, menyatakan kebenaran, atau mengisi fakta yang tidak tersedia. UI mempertahankan keputusan pada manusia melalui edit, terima, dan tolak.</w:t>
      </w:r>
    </w:p>
    <w:p w14:paraId="4BC848F3" w14:textId="77777777" w:rsidR="001533B1" w:rsidRDefault="00E95D69">
      <w:pPr>
        <w:pStyle w:val="Heading2"/>
      </w:pPr>
      <w:r>
        <w:rPr>
          <w:rFonts w:ascii="Times New Roman" w:eastAsia="Times New Roman" w:hAnsi="Times New Roman" w:cs="Times New Roman"/>
        </w:rPr>
        <w:t>2.2 AI sebagai Partner Kerja Tim</w:t>
      </w:r>
    </w:p>
    <w:p w14:paraId="5DA36D2A" w14:textId="77777777" w:rsidR="001533B1" w:rsidRDefault="00E95D69">
      <w:pPr>
        <w:ind w:firstLine="567"/>
        <w:jc w:val="both"/>
      </w:pPr>
      <w:r>
        <w:rPr>
          <w:rFonts w:cs="Times New Roman"/>
        </w:rPr>
        <w:t>ChatGPT digunakan untuk membandingkan gagasan AmanAkses dengan panduan tugas, menguji relevansi fitur AI, dan membantu merumuskan batas etika. Codex digunakan untuk membaca codebase, merancang tipe data, mengimplementasikan fungsi timeline, menambahkan endpoint, membuat fixture, memperbaiki masalah aksesibilitas, menyusun dokumen, dan menjalankan QA. Tim tidak menerima hasil secara otomatis; setiap perubahan diperiksa melalui source code, build, lint, test, render, dan inspeksi visual.</w:t>
      </w:r>
    </w:p>
    <w:p w14:paraId="619FCAC2" w14:textId="77777777" w:rsidR="001533B1" w:rsidRDefault="00E95D69">
      <w:pPr>
        <w:pStyle w:val="Heading2"/>
      </w:pPr>
      <w:r>
        <w:rPr>
          <w:rFonts w:ascii="Times New Roman" w:eastAsia="Times New Roman" w:hAnsi="Times New Roman" w:cs="Times New Roman"/>
        </w:rPr>
        <w:t>2.3 Alat Produksi Non-AI</w:t>
      </w:r>
    </w:p>
    <w:p w14:paraId="4A3260E6" w14:textId="77777777" w:rsidR="001533B1" w:rsidRDefault="00E95D69">
      <w:pPr>
        <w:ind w:firstLine="567"/>
        <w:jc w:val="both"/>
      </w:pPr>
      <w:r>
        <w:rPr>
          <w:rFonts w:cs="Times New Roman"/>
        </w:rPr>
        <w:t>Python-docx digunakan untuk menghasilkan DOCX, Microsoft Word untuk konversi PDF dan pembaruan field, PowerPoint untuk ekspor presentasi, Vite dan TypeScript untuk build, ESLint untuk pemeriksaan statis, serta PyMuPDF untuk render PDF. Alat-alat tersebut bukan AI dan dicatat terpisah agar kontribusi AI tidak dibesar-besarkan.</w:t>
      </w:r>
    </w:p>
    <w:tbl>
      <w:tblPr>
        <w:tblStyle w:val="TableGrid"/>
        <w:tblW w:w="0" w:type="auto"/>
        <w:tblLayout w:type="fixed"/>
        <w:tblLook w:val="04A0" w:firstRow="1" w:lastRow="0" w:firstColumn="1" w:lastColumn="0" w:noHBand="0" w:noVBand="1"/>
      </w:tblPr>
      <w:tblGrid>
        <w:gridCol w:w="1587"/>
        <w:gridCol w:w="1474"/>
        <w:gridCol w:w="2268"/>
        <w:gridCol w:w="2098"/>
        <w:gridCol w:w="2268"/>
      </w:tblGrid>
      <w:tr w:rsidR="001533B1" w14:paraId="428DA476" w14:textId="77777777">
        <w:trPr>
          <w:cantSplit/>
          <w:tblHeader/>
        </w:trPr>
        <w:tc>
          <w:tcPr>
            <w:tcW w:w="1587" w:type="dxa"/>
            <w:shd w:val="clear" w:color="auto" w:fill="E7E6E6"/>
            <w:tcMar>
              <w:top w:w="90" w:type="dxa"/>
              <w:left w:w="100" w:type="dxa"/>
              <w:bottom w:w="90" w:type="dxa"/>
              <w:right w:w="100" w:type="dxa"/>
            </w:tcMar>
            <w:vAlign w:val="center"/>
          </w:tcPr>
          <w:p w14:paraId="09BC2B07" w14:textId="77777777" w:rsidR="001533B1" w:rsidRDefault="00E95D69">
            <w:pPr>
              <w:keepNext/>
              <w:spacing w:after="0" w:line="240" w:lineRule="auto"/>
              <w:jc w:val="center"/>
            </w:pPr>
            <w:r>
              <w:rPr>
                <w:rFonts w:cs="Times New Roman"/>
                <w:b/>
                <w:sz w:val="16"/>
              </w:rPr>
              <w:t>Aktivitas</w:t>
            </w:r>
          </w:p>
        </w:tc>
        <w:tc>
          <w:tcPr>
            <w:tcW w:w="1474" w:type="dxa"/>
            <w:shd w:val="clear" w:color="auto" w:fill="E7E6E6"/>
            <w:tcMar>
              <w:top w:w="90" w:type="dxa"/>
              <w:left w:w="100" w:type="dxa"/>
              <w:bottom w:w="90" w:type="dxa"/>
              <w:right w:w="100" w:type="dxa"/>
            </w:tcMar>
            <w:vAlign w:val="center"/>
          </w:tcPr>
          <w:p w14:paraId="12CB6C5C" w14:textId="77777777" w:rsidR="001533B1" w:rsidRDefault="00E95D69">
            <w:pPr>
              <w:keepNext/>
              <w:spacing w:after="0" w:line="240" w:lineRule="auto"/>
              <w:jc w:val="center"/>
            </w:pPr>
            <w:r>
              <w:rPr>
                <w:rFonts w:cs="Times New Roman"/>
                <w:b/>
                <w:sz w:val="16"/>
              </w:rPr>
              <w:t>Alat</w:t>
            </w:r>
          </w:p>
        </w:tc>
        <w:tc>
          <w:tcPr>
            <w:tcW w:w="2268" w:type="dxa"/>
            <w:shd w:val="clear" w:color="auto" w:fill="E7E6E6"/>
            <w:tcMar>
              <w:top w:w="90" w:type="dxa"/>
              <w:left w:w="100" w:type="dxa"/>
              <w:bottom w:w="90" w:type="dxa"/>
              <w:right w:w="100" w:type="dxa"/>
            </w:tcMar>
            <w:vAlign w:val="center"/>
          </w:tcPr>
          <w:p w14:paraId="2108BD78" w14:textId="77777777" w:rsidR="001533B1" w:rsidRDefault="00E95D69">
            <w:pPr>
              <w:keepNext/>
              <w:spacing w:after="0" w:line="240" w:lineRule="auto"/>
              <w:jc w:val="center"/>
            </w:pPr>
            <w:r>
              <w:rPr>
                <w:rFonts w:cs="Times New Roman"/>
                <w:b/>
                <w:sz w:val="16"/>
              </w:rPr>
              <w:t>Keluaran</w:t>
            </w:r>
          </w:p>
        </w:tc>
        <w:tc>
          <w:tcPr>
            <w:tcW w:w="2098" w:type="dxa"/>
            <w:shd w:val="clear" w:color="auto" w:fill="E7E6E6"/>
            <w:tcMar>
              <w:top w:w="90" w:type="dxa"/>
              <w:left w:w="100" w:type="dxa"/>
              <w:bottom w:w="90" w:type="dxa"/>
              <w:right w:w="100" w:type="dxa"/>
            </w:tcMar>
            <w:vAlign w:val="center"/>
          </w:tcPr>
          <w:p w14:paraId="67597956" w14:textId="77777777" w:rsidR="001533B1" w:rsidRDefault="00E95D69">
            <w:pPr>
              <w:keepNext/>
              <w:spacing w:after="0" w:line="240" w:lineRule="auto"/>
              <w:jc w:val="center"/>
            </w:pPr>
            <w:r>
              <w:rPr>
                <w:rFonts w:cs="Times New Roman"/>
                <w:b/>
                <w:sz w:val="16"/>
              </w:rPr>
              <w:t>Risiko</w:t>
            </w:r>
          </w:p>
        </w:tc>
        <w:tc>
          <w:tcPr>
            <w:tcW w:w="2268" w:type="dxa"/>
            <w:shd w:val="clear" w:color="auto" w:fill="E7E6E6"/>
            <w:tcMar>
              <w:top w:w="90" w:type="dxa"/>
              <w:left w:w="100" w:type="dxa"/>
              <w:bottom w:w="90" w:type="dxa"/>
              <w:right w:w="100" w:type="dxa"/>
            </w:tcMar>
            <w:vAlign w:val="center"/>
          </w:tcPr>
          <w:p w14:paraId="6E90C2CA" w14:textId="77777777" w:rsidR="001533B1" w:rsidRDefault="00E95D69">
            <w:pPr>
              <w:keepNext/>
              <w:spacing w:after="0" w:line="240" w:lineRule="auto"/>
              <w:jc w:val="center"/>
            </w:pPr>
            <w:r>
              <w:rPr>
                <w:rFonts w:cs="Times New Roman"/>
                <w:b/>
                <w:sz w:val="16"/>
              </w:rPr>
              <w:t>Validasi Manusia</w:t>
            </w:r>
          </w:p>
        </w:tc>
      </w:tr>
      <w:tr w:rsidR="001533B1" w14:paraId="255128F7" w14:textId="77777777">
        <w:trPr>
          <w:cantSplit/>
        </w:trPr>
        <w:tc>
          <w:tcPr>
            <w:tcW w:w="1587" w:type="dxa"/>
            <w:tcMar>
              <w:top w:w="90" w:type="dxa"/>
              <w:left w:w="100" w:type="dxa"/>
              <w:bottom w:w="90" w:type="dxa"/>
              <w:right w:w="100" w:type="dxa"/>
            </w:tcMar>
            <w:vAlign w:val="center"/>
          </w:tcPr>
          <w:p w14:paraId="4EEB1E0E" w14:textId="77777777" w:rsidR="001533B1" w:rsidRDefault="00E95D69">
            <w:pPr>
              <w:spacing w:after="0" w:line="240" w:lineRule="auto"/>
            </w:pPr>
            <w:r>
              <w:rPr>
                <w:rFonts w:cs="Times New Roman"/>
                <w:sz w:val="16"/>
              </w:rPr>
              <w:t>Analisis masalah</w:t>
            </w:r>
          </w:p>
        </w:tc>
        <w:tc>
          <w:tcPr>
            <w:tcW w:w="1474" w:type="dxa"/>
            <w:tcMar>
              <w:top w:w="90" w:type="dxa"/>
              <w:left w:w="100" w:type="dxa"/>
              <w:bottom w:w="90" w:type="dxa"/>
              <w:right w:w="100" w:type="dxa"/>
            </w:tcMar>
            <w:vAlign w:val="center"/>
          </w:tcPr>
          <w:p w14:paraId="2CECDB19" w14:textId="77777777" w:rsidR="001533B1" w:rsidRDefault="00E95D69">
            <w:pPr>
              <w:spacing w:after="0" w:line="240" w:lineRule="auto"/>
            </w:pPr>
            <w:r>
              <w:rPr>
                <w:rFonts w:cs="Times New Roman"/>
                <w:sz w:val="16"/>
              </w:rPr>
              <w:t>ChatGPT</w:t>
            </w:r>
          </w:p>
        </w:tc>
        <w:tc>
          <w:tcPr>
            <w:tcW w:w="2268" w:type="dxa"/>
            <w:tcMar>
              <w:top w:w="90" w:type="dxa"/>
              <w:left w:w="100" w:type="dxa"/>
              <w:bottom w:w="90" w:type="dxa"/>
              <w:right w:w="100" w:type="dxa"/>
            </w:tcMar>
            <w:vAlign w:val="center"/>
          </w:tcPr>
          <w:p w14:paraId="159E2A06" w14:textId="77777777" w:rsidR="001533B1" w:rsidRDefault="00E95D69">
            <w:pPr>
              <w:spacing w:after="0" w:line="240" w:lineRule="auto"/>
            </w:pPr>
            <w:r>
              <w:rPr>
                <w:rFonts w:cs="Times New Roman"/>
                <w:sz w:val="16"/>
              </w:rPr>
              <w:t>Pemetaan panduan, masalah, dan kandidat fitur.</w:t>
            </w:r>
          </w:p>
        </w:tc>
        <w:tc>
          <w:tcPr>
            <w:tcW w:w="2098" w:type="dxa"/>
            <w:tcMar>
              <w:top w:w="90" w:type="dxa"/>
              <w:left w:w="100" w:type="dxa"/>
              <w:bottom w:w="90" w:type="dxa"/>
              <w:right w:w="100" w:type="dxa"/>
            </w:tcMar>
            <w:vAlign w:val="center"/>
          </w:tcPr>
          <w:p w14:paraId="6FBED6C8" w14:textId="77777777" w:rsidR="001533B1" w:rsidRDefault="00E95D69">
            <w:pPr>
              <w:spacing w:after="0" w:line="240" w:lineRule="auto"/>
            </w:pPr>
            <w:r>
              <w:rPr>
                <w:rFonts w:cs="Times New Roman"/>
                <w:sz w:val="16"/>
              </w:rPr>
              <w:t>Solusi menjadi terlalu luas.</w:t>
            </w:r>
          </w:p>
        </w:tc>
        <w:tc>
          <w:tcPr>
            <w:tcW w:w="2268" w:type="dxa"/>
            <w:tcMar>
              <w:top w:w="90" w:type="dxa"/>
              <w:left w:w="100" w:type="dxa"/>
              <w:bottom w:w="90" w:type="dxa"/>
              <w:right w:w="100" w:type="dxa"/>
            </w:tcMar>
            <w:vAlign w:val="center"/>
          </w:tcPr>
          <w:p w14:paraId="0742B61D" w14:textId="77777777" w:rsidR="001533B1" w:rsidRDefault="00E95D69">
            <w:pPr>
              <w:spacing w:after="0" w:line="240" w:lineRule="auto"/>
            </w:pPr>
            <w:r>
              <w:rPr>
                <w:rFonts w:cs="Times New Roman"/>
                <w:sz w:val="16"/>
              </w:rPr>
              <w:t>Bandingkan dengan panduan dan riset resmi.</w:t>
            </w:r>
          </w:p>
        </w:tc>
      </w:tr>
      <w:tr w:rsidR="001533B1" w14:paraId="1BDBE44F" w14:textId="77777777">
        <w:trPr>
          <w:cantSplit/>
        </w:trPr>
        <w:tc>
          <w:tcPr>
            <w:tcW w:w="1587" w:type="dxa"/>
            <w:tcMar>
              <w:top w:w="90" w:type="dxa"/>
              <w:left w:w="100" w:type="dxa"/>
              <w:bottom w:w="90" w:type="dxa"/>
              <w:right w:w="100" w:type="dxa"/>
            </w:tcMar>
            <w:vAlign w:val="center"/>
          </w:tcPr>
          <w:p w14:paraId="359D4893" w14:textId="77777777" w:rsidR="001533B1" w:rsidRDefault="00E95D69">
            <w:pPr>
              <w:spacing w:after="0" w:line="240" w:lineRule="auto"/>
            </w:pPr>
            <w:r>
              <w:rPr>
                <w:rFonts w:cs="Times New Roman"/>
                <w:sz w:val="16"/>
              </w:rPr>
              <w:t>Perancangan AI</w:t>
            </w:r>
          </w:p>
        </w:tc>
        <w:tc>
          <w:tcPr>
            <w:tcW w:w="1474" w:type="dxa"/>
            <w:tcMar>
              <w:top w:w="90" w:type="dxa"/>
              <w:left w:w="100" w:type="dxa"/>
              <w:bottom w:w="90" w:type="dxa"/>
              <w:right w:w="100" w:type="dxa"/>
            </w:tcMar>
            <w:vAlign w:val="center"/>
          </w:tcPr>
          <w:p w14:paraId="6DF5F5C2" w14:textId="77777777" w:rsidR="001533B1" w:rsidRDefault="00E95D69">
            <w:pPr>
              <w:spacing w:after="0" w:line="240" w:lineRule="auto"/>
            </w:pPr>
            <w:r>
              <w:rPr>
                <w:rFonts w:cs="Times New Roman"/>
                <w:sz w:val="16"/>
              </w:rPr>
              <w:t>ChatGPT + Codex</w:t>
            </w:r>
          </w:p>
        </w:tc>
        <w:tc>
          <w:tcPr>
            <w:tcW w:w="2268" w:type="dxa"/>
            <w:tcMar>
              <w:top w:w="90" w:type="dxa"/>
              <w:left w:w="100" w:type="dxa"/>
              <w:bottom w:w="90" w:type="dxa"/>
              <w:right w:w="100" w:type="dxa"/>
            </w:tcMar>
            <w:vAlign w:val="center"/>
          </w:tcPr>
          <w:p w14:paraId="0FE202D3" w14:textId="77777777" w:rsidR="001533B1" w:rsidRDefault="00E95D69">
            <w:pPr>
              <w:spacing w:after="0" w:line="240" w:lineRule="auto"/>
            </w:pPr>
            <w:r>
              <w:rPr>
                <w:rFonts w:cs="Times New Roman"/>
                <w:sz w:val="16"/>
              </w:rPr>
              <w:t>Batas AI, schema, human-review gate.</w:t>
            </w:r>
          </w:p>
        </w:tc>
        <w:tc>
          <w:tcPr>
            <w:tcW w:w="2098" w:type="dxa"/>
            <w:tcMar>
              <w:top w:w="90" w:type="dxa"/>
              <w:left w:w="100" w:type="dxa"/>
              <w:bottom w:w="90" w:type="dxa"/>
              <w:right w:w="100" w:type="dxa"/>
            </w:tcMar>
            <w:vAlign w:val="center"/>
          </w:tcPr>
          <w:p w14:paraId="6C930921" w14:textId="77777777" w:rsidR="001533B1" w:rsidRDefault="00E95D69">
            <w:pPr>
              <w:spacing w:after="0" w:line="240" w:lineRule="auto"/>
            </w:pPr>
            <w:r>
              <w:rPr>
                <w:rFonts w:cs="Times New Roman"/>
                <w:sz w:val="16"/>
              </w:rPr>
              <w:t>Batas hanya menjadi disclaimer.</w:t>
            </w:r>
          </w:p>
        </w:tc>
        <w:tc>
          <w:tcPr>
            <w:tcW w:w="2268" w:type="dxa"/>
            <w:tcMar>
              <w:top w:w="90" w:type="dxa"/>
              <w:left w:w="100" w:type="dxa"/>
              <w:bottom w:w="90" w:type="dxa"/>
              <w:right w:w="100" w:type="dxa"/>
            </w:tcMar>
            <w:vAlign w:val="center"/>
          </w:tcPr>
          <w:p w14:paraId="5FD224D5" w14:textId="77777777" w:rsidR="001533B1" w:rsidRDefault="00E95D69">
            <w:pPr>
              <w:spacing w:after="0" w:line="240" w:lineRule="auto"/>
            </w:pPr>
            <w:r>
              <w:rPr>
                <w:rFonts w:cs="Times New Roman"/>
                <w:sz w:val="16"/>
              </w:rPr>
              <w:t>Implementasikan validator dan kontrol UI.</w:t>
            </w:r>
          </w:p>
        </w:tc>
      </w:tr>
      <w:tr w:rsidR="001533B1" w14:paraId="26DFD593" w14:textId="77777777">
        <w:trPr>
          <w:cantSplit/>
        </w:trPr>
        <w:tc>
          <w:tcPr>
            <w:tcW w:w="1587" w:type="dxa"/>
            <w:tcMar>
              <w:top w:w="90" w:type="dxa"/>
              <w:left w:w="100" w:type="dxa"/>
              <w:bottom w:w="90" w:type="dxa"/>
              <w:right w:w="100" w:type="dxa"/>
            </w:tcMar>
            <w:vAlign w:val="center"/>
          </w:tcPr>
          <w:p w14:paraId="5DD277E0" w14:textId="77777777" w:rsidR="001533B1" w:rsidRDefault="00E95D69">
            <w:pPr>
              <w:spacing w:after="0" w:line="240" w:lineRule="auto"/>
            </w:pPr>
            <w:r>
              <w:rPr>
                <w:rFonts w:cs="Times New Roman"/>
                <w:sz w:val="16"/>
              </w:rPr>
              <w:t>Coding</w:t>
            </w:r>
          </w:p>
        </w:tc>
        <w:tc>
          <w:tcPr>
            <w:tcW w:w="1474" w:type="dxa"/>
            <w:tcMar>
              <w:top w:w="90" w:type="dxa"/>
              <w:left w:w="100" w:type="dxa"/>
              <w:bottom w:w="90" w:type="dxa"/>
              <w:right w:w="100" w:type="dxa"/>
            </w:tcMar>
            <w:vAlign w:val="center"/>
          </w:tcPr>
          <w:p w14:paraId="6E4DA9A9" w14:textId="77777777" w:rsidR="001533B1" w:rsidRDefault="00E95D69">
            <w:pPr>
              <w:spacing w:after="0" w:line="240" w:lineRule="auto"/>
            </w:pPr>
            <w:r>
              <w:rPr>
                <w:rFonts w:cs="Times New Roman"/>
                <w:sz w:val="16"/>
              </w:rPr>
              <w:t>Codex</w:t>
            </w:r>
          </w:p>
        </w:tc>
        <w:tc>
          <w:tcPr>
            <w:tcW w:w="2268" w:type="dxa"/>
            <w:tcMar>
              <w:top w:w="90" w:type="dxa"/>
              <w:left w:w="100" w:type="dxa"/>
              <w:bottom w:w="90" w:type="dxa"/>
              <w:right w:w="100" w:type="dxa"/>
            </w:tcMar>
            <w:vAlign w:val="center"/>
          </w:tcPr>
          <w:p w14:paraId="347297B4" w14:textId="77777777" w:rsidR="001533B1" w:rsidRDefault="00E95D69">
            <w:pPr>
              <w:spacing w:after="0" w:line="240" w:lineRule="auto"/>
            </w:pPr>
            <w:r>
              <w:rPr>
                <w:rFonts w:cs="Times New Roman"/>
                <w:sz w:val="16"/>
              </w:rPr>
              <w:t>Endpoint, tipe, fallback, fixture, UI.</w:t>
            </w:r>
          </w:p>
        </w:tc>
        <w:tc>
          <w:tcPr>
            <w:tcW w:w="2098" w:type="dxa"/>
            <w:tcMar>
              <w:top w:w="90" w:type="dxa"/>
              <w:left w:w="100" w:type="dxa"/>
              <w:bottom w:w="90" w:type="dxa"/>
              <w:right w:w="100" w:type="dxa"/>
            </w:tcMar>
            <w:vAlign w:val="center"/>
          </w:tcPr>
          <w:p w14:paraId="2B32B008" w14:textId="77777777" w:rsidR="001533B1" w:rsidRDefault="00E95D69">
            <w:pPr>
              <w:spacing w:after="0" w:line="240" w:lineRule="auto"/>
            </w:pPr>
            <w:r>
              <w:rPr>
                <w:rFonts w:cs="Times New Roman"/>
                <w:sz w:val="16"/>
              </w:rPr>
              <w:t>Kode salah atau mengubah fitur lain.</w:t>
            </w:r>
          </w:p>
        </w:tc>
        <w:tc>
          <w:tcPr>
            <w:tcW w:w="2268" w:type="dxa"/>
            <w:tcMar>
              <w:top w:w="90" w:type="dxa"/>
              <w:left w:w="100" w:type="dxa"/>
              <w:bottom w:w="90" w:type="dxa"/>
              <w:right w:w="100" w:type="dxa"/>
            </w:tcMar>
            <w:vAlign w:val="center"/>
          </w:tcPr>
          <w:p w14:paraId="5297DC00" w14:textId="77777777" w:rsidR="001533B1" w:rsidRDefault="00E95D69">
            <w:pPr>
              <w:spacing w:after="0" w:line="240" w:lineRule="auto"/>
            </w:pPr>
            <w:r>
              <w:rPr>
                <w:rFonts w:cs="Times New Roman"/>
                <w:sz w:val="16"/>
              </w:rPr>
              <w:t>Review diff, build, lint, browser QA.</w:t>
            </w:r>
          </w:p>
        </w:tc>
      </w:tr>
      <w:tr w:rsidR="001533B1" w14:paraId="5F70FAE1" w14:textId="77777777">
        <w:trPr>
          <w:cantSplit/>
        </w:trPr>
        <w:tc>
          <w:tcPr>
            <w:tcW w:w="1587" w:type="dxa"/>
            <w:tcMar>
              <w:top w:w="90" w:type="dxa"/>
              <w:left w:w="100" w:type="dxa"/>
              <w:bottom w:w="90" w:type="dxa"/>
              <w:right w:w="100" w:type="dxa"/>
            </w:tcMar>
            <w:vAlign w:val="center"/>
          </w:tcPr>
          <w:p w14:paraId="74113F9E" w14:textId="77777777" w:rsidR="001533B1" w:rsidRDefault="00E95D69">
            <w:pPr>
              <w:spacing w:after="0" w:line="240" w:lineRule="auto"/>
            </w:pPr>
            <w:r>
              <w:rPr>
                <w:rFonts w:cs="Times New Roman"/>
                <w:sz w:val="16"/>
              </w:rPr>
              <w:t>Runtime produk</w:t>
            </w:r>
          </w:p>
        </w:tc>
        <w:tc>
          <w:tcPr>
            <w:tcW w:w="1474" w:type="dxa"/>
            <w:tcMar>
              <w:top w:w="90" w:type="dxa"/>
              <w:left w:w="100" w:type="dxa"/>
              <w:bottom w:w="90" w:type="dxa"/>
              <w:right w:w="100" w:type="dxa"/>
            </w:tcMar>
            <w:vAlign w:val="center"/>
          </w:tcPr>
          <w:p w14:paraId="54C27AB9" w14:textId="77777777" w:rsidR="001533B1" w:rsidRDefault="00E95D69">
            <w:pPr>
              <w:spacing w:after="0" w:line="240" w:lineRule="auto"/>
            </w:pPr>
            <w:r>
              <w:rPr>
                <w:rFonts w:cs="Times New Roman"/>
                <w:sz w:val="16"/>
              </w:rPr>
              <w:t>Gemini</w:t>
            </w:r>
          </w:p>
        </w:tc>
        <w:tc>
          <w:tcPr>
            <w:tcW w:w="2268" w:type="dxa"/>
            <w:tcMar>
              <w:top w:w="90" w:type="dxa"/>
              <w:left w:w="100" w:type="dxa"/>
              <w:bottom w:w="90" w:type="dxa"/>
              <w:right w:w="100" w:type="dxa"/>
            </w:tcMar>
            <w:vAlign w:val="center"/>
          </w:tcPr>
          <w:p w14:paraId="43EADB75" w14:textId="77777777" w:rsidR="001533B1" w:rsidRDefault="00E95D69">
            <w:pPr>
              <w:spacing w:after="0" w:line="240" w:lineRule="auto"/>
            </w:pPr>
            <w:r>
              <w:rPr>
                <w:rFonts w:cs="Times New Roman"/>
                <w:sz w:val="16"/>
              </w:rPr>
              <w:t>Draf timeline structured JSON.</w:t>
            </w:r>
          </w:p>
        </w:tc>
        <w:tc>
          <w:tcPr>
            <w:tcW w:w="2098" w:type="dxa"/>
            <w:tcMar>
              <w:top w:w="90" w:type="dxa"/>
              <w:left w:w="100" w:type="dxa"/>
              <w:bottom w:w="90" w:type="dxa"/>
              <w:right w:w="100" w:type="dxa"/>
            </w:tcMar>
            <w:vAlign w:val="center"/>
          </w:tcPr>
          <w:p w14:paraId="23F1DF96" w14:textId="77777777" w:rsidR="001533B1" w:rsidRDefault="00E95D69">
            <w:pPr>
              <w:spacing w:after="0" w:line="240" w:lineRule="auto"/>
            </w:pPr>
            <w:r>
              <w:rPr>
                <w:rFonts w:cs="Times New Roman"/>
                <w:sz w:val="16"/>
              </w:rPr>
              <w:t>Halusinasi atau salah konteks.</w:t>
            </w:r>
          </w:p>
        </w:tc>
        <w:tc>
          <w:tcPr>
            <w:tcW w:w="2268" w:type="dxa"/>
            <w:tcMar>
              <w:top w:w="90" w:type="dxa"/>
              <w:left w:w="100" w:type="dxa"/>
              <w:bottom w:w="90" w:type="dxa"/>
              <w:right w:w="100" w:type="dxa"/>
            </w:tcMar>
            <w:vAlign w:val="center"/>
          </w:tcPr>
          <w:p w14:paraId="111B4D4B" w14:textId="77777777" w:rsidR="001533B1" w:rsidRDefault="00E95D69">
            <w:pPr>
              <w:spacing w:after="0" w:line="240" w:lineRule="auto"/>
            </w:pPr>
            <w:r>
              <w:rPr>
                <w:rFonts w:cs="Times New Roman"/>
                <w:sz w:val="16"/>
              </w:rPr>
              <w:t>Sumber wajib, nullable fields, edit/terima/tolak.</w:t>
            </w:r>
          </w:p>
        </w:tc>
      </w:tr>
      <w:tr w:rsidR="001533B1" w14:paraId="2E6D0EAF" w14:textId="77777777">
        <w:trPr>
          <w:cantSplit/>
        </w:trPr>
        <w:tc>
          <w:tcPr>
            <w:tcW w:w="1587" w:type="dxa"/>
            <w:tcMar>
              <w:top w:w="90" w:type="dxa"/>
              <w:left w:w="100" w:type="dxa"/>
              <w:bottom w:w="90" w:type="dxa"/>
              <w:right w:w="100" w:type="dxa"/>
            </w:tcMar>
            <w:vAlign w:val="center"/>
          </w:tcPr>
          <w:p w14:paraId="0C557244" w14:textId="77777777" w:rsidR="001533B1" w:rsidRDefault="00E95D69">
            <w:pPr>
              <w:spacing w:after="0" w:line="240" w:lineRule="auto"/>
            </w:pPr>
            <w:r>
              <w:rPr>
                <w:rFonts w:cs="Times New Roman"/>
                <w:sz w:val="16"/>
              </w:rPr>
              <w:t>Dokumentasi</w:t>
            </w:r>
          </w:p>
        </w:tc>
        <w:tc>
          <w:tcPr>
            <w:tcW w:w="1474" w:type="dxa"/>
            <w:tcMar>
              <w:top w:w="90" w:type="dxa"/>
              <w:left w:w="100" w:type="dxa"/>
              <w:bottom w:w="90" w:type="dxa"/>
              <w:right w:w="100" w:type="dxa"/>
            </w:tcMar>
            <w:vAlign w:val="center"/>
          </w:tcPr>
          <w:p w14:paraId="450D5D17" w14:textId="77777777" w:rsidR="001533B1" w:rsidRDefault="00E95D69">
            <w:pPr>
              <w:spacing w:after="0" w:line="240" w:lineRule="auto"/>
            </w:pPr>
            <w:r>
              <w:rPr>
                <w:rFonts w:cs="Times New Roman"/>
                <w:sz w:val="16"/>
              </w:rPr>
              <w:t>Codex</w:t>
            </w:r>
          </w:p>
        </w:tc>
        <w:tc>
          <w:tcPr>
            <w:tcW w:w="2268" w:type="dxa"/>
            <w:tcMar>
              <w:top w:w="90" w:type="dxa"/>
              <w:left w:w="100" w:type="dxa"/>
              <w:bottom w:w="90" w:type="dxa"/>
              <w:right w:w="100" w:type="dxa"/>
            </w:tcMar>
            <w:vAlign w:val="center"/>
          </w:tcPr>
          <w:p w14:paraId="2CB912A6" w14:textId="77777777" w:rsidR="001533B1" w:rsidRDefault="00E95D69">
            <w:pPr>
              <w:spacing w:after="0" w:line="240" w:lineRule="auto"/>
            </w:pPr>
            <w:r>
              <w:rPr>
                <w:rFonts w:cs="Times New Roman"/>
                <w:sz w:val="16"/>
              </w:rPr>
              <w:t>Draf proposal, dokumentasi AI, dan presentasi.</w:t>
            </w:r>
          </w:p>
        </w:tc>
        <w:tc>
          <w:tcPr>
            <w:tcW w:w="2098" w:type="dxa"/>
            <w:tcMar>
              <w:top w:w="90" w:type="dxa"/>
              <w:left w:w="100" w:type="dxa"/>
              <w:bottom w:w="90" w:type="dxa"/>
              <w:right w:w="100" w:type="dxa"/>
            </w:tcMar>
            <w:vAlign w:val="center"/>
          </w:tcPr>
          <w:p w14:paraId="530D353B" w14:textId="77777777" w:rsidR="001533B1" w:rsidRDefault="00E95D69">
            <w:pPr>
              <w:spacing w:after="0" w:line="240" w:lineRule="auto"/>
            </w:pPr>
            <w:r>
              <w:rPr>
                <w:rFonts w:cs="Times New Roman"/>
                <w:sz w:val="16"/>
              </w:rPr>
              <w:t>Klaim berlebihan atau format rusak.</w:t>
            </w:r>
          </w:p>
        </w:tc>
        <w:tc>
          <w:tcPr>
            <w:tcW w:w="2268" w:type="dxa"/>
            <w:tcMar>
              <w:top w:w="90" w:type="dxa"/>
              <w:left w:w="100" w:type="dxa"/>
              <w:bottom w:w="90" w:type="dxa"/>
              <w:right w:w="100" w:type="dxa"/>
            </w:tcMar>
            <w:vAlign w:val="center"/>
          </w:tcPr>
          <w:p w14:paraId="3CC00ADA" w14:textId="77777777" w:rsidR="001533B1" w:rsidRDefault="00E95D69">
            <w:pPr>
              <w:spacing w:after="0" w:line="240" w:lineRule="auto"/>
            </w:pPr>
            <w:r>
              <w:rPr>
                <w:rFonts w:cs="Times New Roman"/>
                <w:sz w:val="16"/>
              </w:rPr>
              <w:t>Riset sumber, render halaman, placeholder bukti.</w:t>
            </w:r>
          </w:p>
        </w:tc>
      </w:tr>
      <w:tr w:rsidR="001533B1" w14:paraId="168DF5AC" w14:textId="77777777">
        <w:trPr>
          <w:cantSplit/>
        </w:trPr>
        <w:tc>
          <w:tcPr>
            <w:tcW w:w="1587" w:type="dxa"/>
            <w:tcMar>
              <w:top w:w="90" w:type="dxa"/>
              <w:left w:w="100" w:type="dxa"/>
              <w:bottom w:w="90" w:type="dxa"/>
              <w:right w:w="100" w:type="dxa"/>
            </w:tcMar>
            <w:vAlign w:val="center"/>
          </w:tcPr>
          <w:p w14:paraId="28D91FF9" w14:textId="77777777" w:rsidR="001533B1" w:rsidRDefault="00E95D69">
            <w:pPr>
              <w:spacing w:after="0" w:line="240" w:lineRule="auto"/>
            </w:pPr>
            <w:r>
              <w:rPr>
                <w:rFonts w:cs="Times New Roman"/>
                <w:sz w:val="16"/>
              </w:rPr>
              <w:lastRenderedPageBreak/>
              <w:t>Produksi dokumen</w:t>
            </w:r>
          </w:p>
        </w:tc>
        <w:tc>
          <w:tcPr>
            <w:tcW w:w="1474" w:type="dxa"/>
            <w:tcMar>
              <w:top w:w="90" w:type="dxa"/>
              <w:left w:w="100" w:type="dxa"/>
              <w:bottom w:w="90" w:type="dxa"/>
              <w:right w:w="100" w:type="dxa"/>
            </w:tcMar>
            <w:vAlign w:val="center"/>
          </w:tcPr>
          <w:p w14:paraId="2CAC697A" w14:textId="77777777" w:rsidR="001533B1" w:rsidRDefault="00E95D69">
            <w:pPr>
              <w:spacing w:after="0" w:line="240" w:lineRule="auto"/>
            </w:pPr>
            <w:r>
              <w:rPr>
                <w:rFonts w:cs="Times New Roman"/>
                <w:sz w:val="16"/>
              </w:rPr>
              <w:t>python-docx + Word</w:t>
            </w:r>
          </w:p>
        </w:tc>
        <w:tc>
          <w:tcPr>
            <w:tcW w:w="2268" w:type="dxa"/>
            <w:tcMar>
              <w:top w:w="90" w:type="dxa"/>
              <w:left w:w="100" w:type="dxa"/>
              <w:bottom w:w="90" w:type="dxa"/>
              <w:right w:w="100" w:type="dxa"/>
            </w:tcMar>
            <w:vAlign w:val="center"/>
          </w:tcPr>
          <w:p w14:paraId="6D5734E0" w14:textId="77777777" w:rsidR="001533B1" w:rsidRDefault="00E95D69">
            <w:pPr>
              <w:spacing w:after="0" w:line="240" w:lineRule="auto"/>
            </w:pPr>
            <w:r>
              <w:rPr>
                <w:rFonts w:cs="Times New Roman"/>
                <w:sz w:val="16"/>
              </w:rPr>
              <w:t>DOCX editable dan PDF.</w:t>
            </w:r>
          </w:p>
        </w:tc>
        <w:tc>
          <w:tcPr>
            <w:tcW w:w="2098" w:type="dxa"/>
            <w:tcMar>
              <w:top w:w="90" w:type="dxa"/>
              <w:left w:w="100" w:type="dxa"/>
              <w:bottom w:w="90" w:type="dxa"/>
              <w:right w:w="100" w:type="dxa"/>
            </w:tcMar>
            <w:vAlign w:val="center"/>
          </w:tcPr>
          <w:p w14:paraId="4594611F" w14:textId="77777777" w:rsidR="001533B1" w:rsidRDefault="00E95D69">
            <w:pPr>
              <w:spacing w:after="0" w:line="240" w:lineRule="auto"/>
            </w:pPr>
            <w:r>
              <w:rPr>
                <w:rFonts w:cs="Times New Roman"/>
                <w:sz w:val="16"/>
              </w:rPr>
              <w:t>Layout terpotong.</w:t>
            </w:r>
          </w:p>
        </w:tc>
        <w:tc>
          <w:tcPr>
            <w:tcW w:w="2268" w:type="dxa"/>
            <w:tcMar>
              <w:top w:w="90" w:type="dxa"/>
              <w:left w:w="100" w:type="dxa"/>
              <w:bottom w:w="90" w:type="dxa"/>
              <w:right w:w="100" w:type="dxa"/>
            </w:tcMar>
            <w:vAlign w:val="center"/>
          </w:tcPr>
          <w:p w14:paraId="685EC3E4" w14:textId="77777777" w:rsidR="001533B1" w:rsidRDefault="00E95D69">
            <w:pPr>
              <w:spacing w:after="0" w:line="240" w:lineRule="auto"/>
            </w:pPr>
            <w:r>
              <w:rPr>
                <w:rFonts w:cs="Times New Roman"/>
                <w:sz w:val="16"/>
              </w:rPr>
              <w:t>Render dan inspeksi setiap halaman.</w:t>
            </w:r>
          </w:p>
        </w:tc>
      </w:tr>
    </w:tbl>
    <w:p w14:paraId="5F1673EA" w14:textId="77777777" w:rsidR="001533B1" w:rsidRDefault="001533B1">
      <w:pPr>
        <w:spacing w:after="40"/>
        <w:jc w:val="both"/>
      </w:pPr>
    </w:p>
    <w:p w14:paraId="7B69CD31" w14:textId="77777777" w:rsidR="001533B1" w:rsidRDefault="00E95D69">
      <w:pPr>
        <w:spacing w:after="160"/>
        <w:jc w:val="center"/>
      </w:pPr>
      <w:r>
        <w:rPr>
          <w:rFonts w:cs="Times New Roman"/>
          <w:i/>
          <w:sz w:val="20"/>
        </w:rPr>
        <w:t>Tabel 2.1 Pemetaan alat, aktivitas, risiko, dan validasi</w:t>
      </w:r>
    </w:p>
    <w:p w14:paraId="24F1D44D" w14:textId="77777777" w:rsidR="001533B1" w:rsidRDefault="00E95D69">
      <w:pPr>
        <w:pStyle w:val="Heading1"/>
        <w:jc w:val="center"/>
      </w:pPr>
      <w:bookmarkStart w:id="4" w:name="_Toc232126676"/>
      <w:r>
        <w:rPr>
          <w:rFonts w:ascii="Times New Roman" w:eastAsia="Times New Roman" w:hAnsi="Times New Roman" w:cs="Times New Roman"/>
        </w:rPr>
        <w:t>BAB III</w:t>
      </w:r>
      <w:r>
        <w:rPr>
          <w:rFonts w:ascii="Times New Roman" w:eastAsia="Times New Roman" w:hAnsi="Times New Roman" w:cs="Times New Roman"/>
        </w:rPr>
        <w:br/>
        <w:t>KRONOLOGI KOLABORASI AI</w:t>
      </w:r>
      <w:bookmarkEnd w:id="4"/>
    </w:p>
    <w:p w14:paraId="6C6A5F6B" w14:textId="77777777" w:rsidR="001533B1" w:rsidRDefault="00E95D69">
      <w:pPr>
        <w:pStyle w:val="Heading2"/>
      </w:pPr>
      <w:r>
        <w:rPr>
          <w:rFonts w:ascii="Times New Roman" w:eastAsia="Times New Roman" w:hAnsi="Times New Roman" w:cs="Times New Roman"/>
        </w:rPr>
        <w:t>3.1 Tahapan Kerja</w:t>
      </w:r>
    </w:p>
    <w:tbl>
      <w:tblPr>
        <w:tblStyle w:val="TableGrid"/>
        <w:tblW w:w="0" w:type="auto"/>
        <w:tblLayout w:type="fixed"/>
        <w:tblLook w:val="04A0" w:firstRow="1" w:lastRow="0" w:firstColumn="1" w:lastColumn="0" w:noHBand="0" w:noVBand="1"/>
      </w:tblPr>
      <w:tblGrid>
        <w:gridCol w:w="1361"/>
        <w:gridCol w:w="2835"/>
        <w:gridCol w:w="2835"/>
        <w:gridCol w:w="2041"/>
      </w:tblGrid>
      <w:tr w:rsidR="001533B1" w14:paraId="19562B87" w14:textId="77777777">
        <w:trPr>
          <w:cantSplit/>
          <w:tblHeader/>
        </w:trPr>
        <w:tc>
          <w:tcPr>
            <w:tcW w:w="1361" w:type="dxa"/>
            <w:shd w:val="clear" w:color="auto" w:fill="E7E6E6"/>
            <w:tcMar>
              <w:top w:w="90" w:type="dxa"/>
              <w:left w:w="100" w:type="dxa"/>
              <w:bottom w:w="90" w:type="dxa"/>
              <w:right w:w="100" w:type="dxa"/>
            </w:tcMar>
            <w:vAlign w:val="center"/>
          </w:tcPr>
          <w:p w14:paraId="47DB76B8" w14:textId="77777777" w:rsidR="001533B1" w:rsidRDefault="00E95D69">
            <w:pPr>
              <w:keepNext/>
              <w:spacing w:after="0" w:line="240" w:lineRule="auto"/>
              <w:jc w:val="center"/>
            </w:pPr>
            <w:r>
              <w:rPr>
                <w:rFonts w:cs="Times New Roman"/>
                <w:b/>
                <w:sz w:val="16"/>
              </w:rPr>
              <w:t>Tahap</w:t>
            </w:r>
          </w:p>
        </w:tc>
        <w:tc>
          <w:tcPr>
            <w:tcW w:w="2835" w:type="dxa"/>
            <w:shd w:val="clear" w:color="auto" w:fill="E7E6E6"/>
            <w:tcMar>
              <w:top w:w="90" w:type="dxa"/>
              <w:left w:w="100" w:type="dxa"/>
              <w:bottom w:w="90" w:type="dxa"/>
              <w:right w:w="100" w:type="dxa"/>
            </w:tcMar>
            <w:vAlign w:val="center"/>
          </w:tcPr>
          <w:p w14:paraId="49664B95" w14:textId="77777777" w:rsidR="001533B1" w:rsidRDefault="00E95D69">
            <w:pPr>
              <w:keepNext/>
              <w:spacing w:after="0" w:line="240" w:lineRule="auto"/>
              <w:jc w:val="center"/>
            </w:pPr>
            <w:r>
              <w:rPr>
                <w:rFonts w:cs="Times New Roman"/>
                <w:b/>
                <w:sz w:val="16"/>
              </w:rPr>
              <w:t>Pertanyaan kepada AI</w:t>
            </w:r>
          </w:p>
        </w:tc>
        <w:tc>
          <w:tcPr>
            <w:tcW w:w="2835" w:type="dxa"/>
            <w:shd w:val="clear" w:color="auto" w:fill="E7E6E6"/>
            <w:tcMar>
              <w:top w:w="90" w:type="dxa"/>
              <w:left w:w="100" w:type="dxa"/>
              <w:bottom w:w="90" w:type="dxa"/>
              <w:right w:w="100" w:type="dxa"/>
            </w:tcMar>
            <w:vAlign w:val="center"/>
          </w:tcPr>
          <w:p w14:paraId="746E6BB1" w14:textId="77777777" w:rsidR="001533B1" w:rsidRDefault="00E95D69">
            <w:pPr>
              <w:keepNext/>
              <w:spacing w:after="0" w:line="240" w:lineRule="auto"/>
              <w:jc w:val="center"/>
            </w:pPr>
            <w:r>
              <w:rPr>
                <w:rFonts w:cs="Times New Roman"/>
                <w:b/>
                <w:sz w:val="16"/>
              </w:rPr>
              <w:t>Keputusan Tim</w:t>
            </w:r>
          </w:p>
        </w:tc>
        <w:tc>
          <w:tcPr>
            <w:tcW w:w="2041" w:type="dxa"/>
            <w:shd w:val="clear" w:color="auto" w:fill="E7E6E6"/>
            <w:tcMar>
              <w:top w:w="90" w:type="dxa"/>
              <w:left w:w="100" w:type="dxa"/>
              <w:bottom w:w="90" w:type="dxa"/>
              <w:right w:w="100" w:type="dxa"/>
            </w:tcMar>
            <w:vAlign w:val="center"/>
          </w:tcPr>
          <w:p w14:paraId="4B2659F7" w14:textId="77777777" w:rsidR="001533B1" w:rsidRDefault="00E95D69">
            <w:pPr>
              <w:keepNext/>
              <w:spacing w:after="0" w:line="240" w:lineRule="auto"/>
              <w:jc w:val="center"/>
            </w:pPr>
            <w:r>
              <w:rPr>
                <w:rFonts w:cs="Times New Roman"/>
                <w:b/>
                <w:sz w:val="16"/>
              </w:rPr>
              <w:t>Artefak</w:t>
            </w:r>
          </w:p>
        </w:tc>
      </w:tr>
      <w:tr w:rsidR="001533B1" w14:paraId="7B012CC7" w14:textId="77777777">
        <w:trPr>
          <w:cantSplit/>
        </w:trPr>
        <w:tc>
          <w:tcPr>
            <w:tcW w:w="1361" w:type="dxa"/>
            <w:tcMar>
              <w:top w:w="90" w:type="dxa"/>
              <w:left w:w="100" w:type="dxa"/>
              <w:bottom w:w="90" w:type="dxa"/>
              <w:right w:w="100" w:type="dxa"/>
            </w:tcMar>
            <w:vAlign w:val="center"/>
          </w:tcPr>
          <w:p w14:paraId="19D0A8DF" w14:textId="77777777" w:rsidR="001533B1" w:rsidRDefault="00E95D69">
            <w:pPr>
              <w:spacing w:after="0" w:line="240" w:lineRule="auto"/>
            </w:pPr>
            <w:r>
              <w:rPr>
                <w:rFonts w:cs="Times New Roman"/>
                <w:sz w:val="16"/>
              </w:rPr>
              <w:t>1. Orientasi</w:t>
            </w:r>
          </w:p>
        </w:tc>
        <w:tc>
          <w:tcPr>
            <w:tcW w:w="2835" w:type="dxa"/>
            <w:tcMar>
              <w:top w:w="90" w:type="dxa"/>
              <w:left w:w="100" w:type="dxa"/>
              <w:bottom w:w="90" w:type="dxa"/>
              <w:right w:w="100" w:type="dxa"/>
            </w:tcMar>
            <w:vAlign w:val="center"/>
          </w:tcPr>
          <w:p w14:paraId="74EB29C8" w14:textId="77777777" w:rsidR="001533B1" w:rsidRDefault="00E95D69">
            <w:pPr>
              <w:spacing w:after="0" w:line="240" w:lineRule="auto"/>
            </w:pPr>
            <w:r>
              <w:rPr>
                <w:rFonts w:cs="Times New Roman"/>
                <w:sz w:val="16"/>
              </w:rPr>
              <w:t>Apakah AmanAkses sesuai soal dan masalah apa yang paling kuat?</w:t>
            </w:r>
          </w:p>
        </w:tc>
        <w:tc>
          <w:tcPr>
            <w:tcW w:w="2835" w:type="dxa"/>
            <w:tcMar>
              <w:top w:w="90" w:type="dxa"/>
              <w:left w:w="100" w:type="dxa"/>
              <w:bottom w:w="90" w:type="dxa"/>
              <w:right w:w="100" w:type="dxa"/>
            </w:tcMar>
            <w:vAlign w:val="center"/>
          </w:tcPr>
          <w:p w14:paraId="7CAED563" w14:textId="77777777" w:rsidR="001533B1" w:rsidRDefault="00E95D69">
            <w:pPr>
              <w:spacing w:after="0" w:line="240" w:lineRule="auto"/>
            </w:pPr>
            <w:r>
              <w:rPr>
                <w:rFonts w:cs="Times New Roman"/>
                <w:sz w:val="16"/>
              </w:rPr>
              <w:t>Fokus pada masalah akses dokumentasi, bukan sekadar UI.</w:t>
            </w:r>
          </w:p>
        </w:tc>
        <w:tc>
          <w:tcPr>
            <w:tcW w:w="2041" w:type="dxa"/>
            <w:tcMar>
              <w:top w:w="90" w:type="dxa"/>
              <w:left w:w="100" w:type="dxa"/>
              <w:bottom w:w="90" w:type="dxa"/>
              <w:right w:w="100" w:type="dxa"/>
            </w:tcMar>
            <w:vAlign w:val="center"/>
          </w:tcPr>
          <w:p w14:paraId="5A3D415B" w14:textId="77777777" w:rsidR="001533B1" w:rsidRDefault="00E95D69">
            <w:pPr>
              <w:spacing w:after="0" w:line="240" w:lineRule="auto"/>
            </w:pPr>
            <w:r>
              <w:rPr>
                <w:rFonts w:cs="Times New Roman"/>
                <w:sz w:val="16"/>
              </w:rPr>
              <w:t>Pemetaan deliverables dan rubrik.</w:t>
            </w:r>
          </w:p>
        </w:tc>
      </w:tr>
      <w:tr w:rsidR="001533B1" w14:paraId="4642BDCE" w14:textId="77777777">
        <w:trPr>
          <w:cantSplit/>
        </w:trPr>
        <w:tc>
          <w:tcPr>
            <w:tcW w:w="1361" w:type="dxa"/>
            <w:tcMar>
              <w:top w:w="90" w:type="dxa"/>
              <w:left w:w="100" w:type="dxa"/>
              <w:bottom w:w="90" w:type="dxa"/>
              <w:right w:w="100" w:type="dxa"/>
            </w:tcMar>
            <w:vAlign w:val="center"/>
          </w:tcPr>
          <w:p w14:paraId="771FBDA2" w14:textId="77777777" w:rsidR="001533B1" w:rsidRDefault="00E95D69">
            <w:pPr>
              <w:spacing w:after="0" w:line="240" w:lineRule="auto"/>
            </w:pPr>
            <w:r>
              <w:rPr>
                <w:rFonts w:cs="Times New Roman"/>
                <w:sz w:val="16"/>
              </w:rPr>
              <w:t>2. Penyempitan fitur</w:t>
            </w:r>
          </w:p>
        </w:tc>
        <w:tc>
          <w:tcPr>
            <w:tcW w:w="2835" w:type="dxa"/>
            <w:tcMar>
              <w:top w:w="90" w:type="dxa"/>
              <w:left w:w="100" w:type="dxa"/>
              <w:bottom w:w="90" w:type="dxa"/>
              <w:right w:w="100" w:type="dxa"/>
            </w:tcMar>
            <w:vAlign w:val="center"/>
          </w:tcPr>
          <w:p w14:paraId="17BAED0F" w14:textId="77777777" w:rsidR="001533B1" w:rsidRDefault="00E95D69">
            <w:pPr>
              <w:spacing w:after="0" w:line="240" w:lineRule="auto"/>
            </w:pPr>
            <w:r>
              <w:rPr>
                <w:rFonts w:cs="Times New Roman"/>
                <w:sz w:val="16"/>
              </w:rPr>
              <w:t>Fitur AI apa yang bermakna tetapi aman dan terukur?</w:t>
            </w:r>
          </w:p>
        </w:tc>
        <w:tc>
          <w:tcPr>
            <w:tcW w:w="2835" w:type="dxa"/>
            <w:tcMar>
              <w:top w:w="90" w:type="dxa"/>
              <w:left w:w="100" w:type="dxa"/>
              <w:bottom w:w="90" w:type="dxa"/>
              <w:right w:w="100" w:type="dxa"/>
            </w:tcMar>
            <w:vAlign w:val="center"/>
          </w:tcPr>
          <w:p w14:paraId="79252001" w14:textId="77777777" w:rsidR="001533B1" w:rsidRDefault="00E95D69">
            <w:pPr>
              <w:spacing w:after="0" w:line="240" w:lineRule="auto"/>
            </w:pPr>
            <w:r>
              <w:rPr>
                <w:rFonts w:cs="Times New Roman"/>
                <w:sz w:val="16"/>
              </w:rPr>
              <w:t>Pilih timeline extraction, bukan chatbot serbaguna.</w:t>
            </w:r>
          </w:p>
        </w:tc>
        <w:tc>
          <w:tcPr>
            <w:tcW w:w="2041" w:type="dxa"/>
            <w:tcMar>
              <w:top w:w="90" w:type="dxa"/>
              <w:left w:w="100" w:type="dxa"/>
              <w:bottom w:w="90" w:type="dxa"/>
              <w:right w:w="100" w:type="dxa"/>
            </w:tcMar>
            <w:vAlign w:val="center"/>
          </w:tcPr>
          <w:p w14:paraId="2049B21D" w14:textId="77777777" w:rsidR="001533B1" w:rsidRDefault="00E95D69">
            <w:pPr>
              <w:spacing w:after="0" w:line="240" w:lineRule="auto"/>
            </w:pPr>
            <w:r>
              <w:rPr>
                <w:rFonts w:cs="Times New Roman"/>
                <w:sz w:val="16"/>
              </w:rPr>
              <w:t>Scope Safe Timeline Assistant.</w:t>
            </w:r>
          </w:p>
        </w:tc>
      </w:tr>
      <w:tr w:rsidR="001533B1" w14:paraId="495DD80D" w14:textId="77777777">
        <w:trPr>
          <w:cantSplit/>
        </w:trPr>
        <w:tc>
          <w:tcPr>
            <w:tcW w:w="1361" w:type="dxa"/>
            <w:tcMar>
              <w:top w:w="90" w:type="dxa"/>
              <w:left w:w="100" w:type="dxa"/>
              <w:bottom w:w="90" w:type="dxa"/>
              <w:right w:w="100" w:type="dxa"/>
            </w:tcMar>
            <w:vAlign w:val="center"/>
          </w:tcPr>
          <w:p w14:paraId="09785551" w14:textId="77777777" w:rsidR="001533B1" w:rsidRDefault="00E95D69">
            <w:pPr>
              <w:spacing w:after="0" w:line="240" w:lineRule="auto"/>
            </w:pPr>
            <w:r>
              <w:rPr>
                <w:rFonts w:cs="Times New Roman"/>
                <w:sz w:val="16"/>
              </w:rPr>
              <w:t>3. Kontrak data</w:t>
            </w:r>
          </w:p>
        </w:tc>
        <w:tc>
          <w:tcPr>
            <w:tcW w:w="2835" w:type="dxa"/>
            <w:tcMar>
              <w:top w:w="90" w:type="dxa"/>
              <w:left w:w="100" w:type="dxa"/>
              <w:bottom w:w="90" w:type="dxa"/>
              <w:right w:w="100" w:type="dxa"/>
            </w:tcMar>
            <w:vAlign w:val="center"/>
          </w:tcPr>
          <w:p w14:paraId="686DB0DB" w14:textId="77777777" w:rsidR="001533B1" w:rsidRDefault="00E95D69">
            <w:pPr>
              <w:spacing w:after="0" w:line="240" w:lineRule="auto"/>
            </w:pPr>
            <w:r>
              <w:rPr>
                <w:rFonts w:cs="Times New Roman"/>
                <w:sz w:val="16"/>
              </w:rPr>
              <w:t>Bagaimana hasil tetap dapat diaudit dan tidak mengarang?</w:t>
            </w:r>
          </w:p>
        </w:tc>
        <w:tc>
          <w:tcPr>
            <w:tcW w:w="2835" w:type="dxa"/>
            <w:tcMar>
              <w:top w:w="90" w:type="dxa"/>
              <w:left w:w="100" w:type="dxa"/>
              <w:bottom w:w="90" w:type="dxa"/>
              <w:right w:w="100" w:type="dxa"/>
            </w:tcMar>
            <w:vAlign w:val="center"/>
          </w:tcPr>
          <w:p w14:paraId="5326B6BF" w14:textId="77777777" w:rsidR="001533B1" w:rsidRDefault="00E95D69">
            <w:pPr>
              <w:spacing w:after="0" w:line="240" w:lineRule="auto"/>
            </w:pPr>
            <w:r>
              <w:rPr>
                <w:rFonts w:cs="Times New Roman"/>
                <w:sz w:val="16"/>
              </w:rPr>
              <w:t>Field nullable, sourceNoteIds, uncertainty, requiresReview.</w:t>
            </w:r>
          </w:p>
        </w:tc>
        <w:tc>
          <w:tcPr>
            <w:tcW w:w="2041" w:type="dxa"/>
            <w:tcMar>
              <w:top w:w="90" w:type="dxa"/>
              <w:left w:w="100" w:type="dxa"/>
              <w:bottom w:w="90" w:type="dxa"/>
              <w:right w:w="100" w:type="dxa"/>
            </w:tcMar>
            <w:vAlign w:val="center"/>
          </w:tcPr>
          <w:p w14:paraId="0F3D9A87" w14:textId="77777777" w:rsidR="001533B1" w:rsidRDefault="00E95D69">
            <w:pPr>
              <w:spacing w:after="0" w:line="240" w:lineRule="auto"/>
            </w:pPr>
            <w:r>
              <w:rPr>
                <w:rFonts w:cs="Times New Roman"/>
                <w:sz w:val="16"/>
              </w:rPr>
              <w:t>Types dan JSON schema.</w:t>
            </w:r>
          </w:p>
        </w:tc>
      </w:tr>
      <w:tr w:rsidR="001533B1" w14:paraId="2468F3DC" w14:textId="77777777">
        <w:trPr>
          <w:cantSplit/>
        </w:trPr>
        <w:tc>
          <w:tcPr>
            <w:tcW w:w="1361" w:type="dxa"/>
            <w:tcMar>
              <w:top w:w="90" w:type="dxa"/>
              <w:left w:w="100" w:type="dxa"/>
              <w:bottom w:w="90" w:type="dxa"/>
              <w:right w:w="100" w:type="dxa"/>
            </w:tcMar>
            <w:vAlign w:val="center"/>
          </w:tcPr>
          <w:p w14:paraId="30364E9A" w14:textId="77777777" w:rsidR="001533B1" w:rsidRDefault="00E95D69">
            <w:pPr>
              <w:spacing w:after="0" w:line="240" w:lineRule="auto"/>
            </w:pPr>
            <w:r>
              <w:rPr>
                <w:rFonts w:cs="Times New Roman"/>
                <w:sz w:val="16"/>
              </w:rPr>
              <w:t>4. Implementasi</w:t>
            </w:r>
          </w:p>
        </w:tc>
        <w:tc>
          <w:tcPr>
            <w:tcW w:w="2835" w:type="dxa"/>
            <w:tcMar>
              <w:top w:w="90" w:type="dxa"/>
              <w:left w:w="100" w:type="dxa"/>
              <w:bottom w:w="90" w:type="dxa"/>
              <w:right w:w="100" w:type="dxa"/>
            </w:tcMar>
            <w:vAlign w:val="center"/>
          </w:tcPr>
          <w:p w14:paraId="2E7248A8" w14:textId="77777777" w:rsidR="001533B1" w:rsidRDefault="00E95D69">
            <w:pPr>
              <w:spacing w:after="0" w:line="240" w:lineRule="auto"/>
            </w:pPr>
            <w:r>
              <w:rPr>
                <w:rFonts w:cs="Times New Roman"/>
                <w:sz w:val="16"/>
              </w:rPr>
              <w:t>Bagaimana menjaga API key server-side dan demo tetap berjalan?</w:t>
            </w:r>
          </w:p>
        </w:tc>
        <w:tc>
          <w:tcPr>
            <w:tcW w:w="2835" w:type="dxa"/>
            <w:tcMar>
              <w:top w:w="90" w:type="dxa"/>
              <w:left w:w="100" w:type="dxa"/>
              <w:bottom w:w="90" w:type="dxa"/>
              <w:right w:w="100" w:type="dxa"/>
            </w:tcMar>
            <w:vAlign w:val="center"/>
          </w:tcPr>
          <w:p w14:paraId="715A1F48" w14:textId="77777777" w:rsidR="001533B1" w:rsidRDefault="00E95D69">
            <w:pPr>
              <w:spacing w:after="0" w:line="240" w:lineRule="auto"/>
            </w:pPr>
            <w:r>
              <w:rPr>
                <w:rFonts w:cs="Times New Roman"/>
                <w:sz w:val="16"/>
              </w:rPr>
              <w:t>Vercel function dan fallback deterministik.</w:t>
            </w:r>
          </w:p>
        </w:tc>
        <w:tc>
          <w:tcPr>
            <w:tcW w:w="2041" w:type="dxa"/>
            <w:tcMar>
              <w:top w:w="90" w:type="dxa"/>
              <w:left w:w="100" w:type="dxa"/>
              <w:bottom w:w="90" w:type="dxa"/>
              <w:right w:w="100" w:type="dxa"/>
            </w:tcMar>
            <w:vAlign w:val="center"/>
          </w:tcPr>
          <w:p w14:paraId="296F0D96" w14:textId="77777777" w:rsidR="001533B1" w:rsidRDefault="00E95D69">
            <w:pPr>
              <w:spacing w:after="0" w:line="240" w:lineRule="auto"/>
            </w:pPr>
            <w:r>
              <w:rPr>
                <w:rFonts w:cs="Times New Roman"/>
                <w:sz w:val="16"/>
              </w:rPr>
              <w:t>Endpoint dan library client.</w:t>
            </w:r>
          </w:p>
        </w:tc>
      </w:tr>
      <w:tr w:rsidR="001533B1" w14:paraId="355CDC82" w14:textId="77777777">
        <w:trPr>
          <w:cantSplit/>
        </w:trPr>
        <w:tc>
          <w:tcPr>
            <w:tcW w:w="1361" w:type="dxa"/>
            <w:tcMar>
              <w:top w:w="90" w:type="dxa"/>
              <w:left w:w="100" w:type="dxa"/>
              <w:bottom w:w="90" w:type="dxa"/>
              <w:right w:w="100" w:type="dxa"/>
            </w:tcMar>
            <w:vAlign w:val="center"/>
          </w:tcPr>
          <w:p w14:paraId="695FF385" w14:textId="77777777" w:rsidR="001533B1" w:rsidRDefault="00E95D69">
            <w:pPr>
              <w:spacing w:after="0" w:line="240" w:lineRule="auto"/>
            </w:pPr>
            <w:r>
              <w:rPr>
                <w:rFonts w:cs="Times New Roman"/>
                <w:sz w:val="16"/>
              </w:rPr>
              <w:t>5. Validasi</w:t>
            </w:r>
          </w:p>
        </w:tc>
        <w:tc>
          <w:tcPr>
            <w:tcW w:w="2835" w:type="dxa"/>
            <w:tcMar>
              <w:top w:w="90" w:type="dxa"/>
              <w:left w:w="100" w:type="dxa"/>
              <w:bottom w:w="90" w:type="dxa"/>
              <w:right w:w="100" w:type="dxa"/>
            </w:tcMar>
            <w:vAlign w:val="center"/>
          </w:tcPr>
          <w:p w14:paraId="210E22CA" w14:textId="77777777" w:rsidR="001533B1" w:rsidRDefault="00E95D69">
            <w:pPr>
              <w:spacing w:after="0" w:line="240" w:lineRule="auto"/>
            </w:pPr>
            <w:r>
              <w:rPr>
                <w:rFonts w:cs="Times New Roman"/>
                <w:sz w:val="16"/>
              </w:rPr>
              <w:t>Kasus apa yang dapat membongkar asumsi salah?</w:t>
            </w:r>
          </w:p>
        </w:tc>
        <w:tc>
          <w:tcPr>
            <w:tcW w:w="2835" w:type="dxa"/>
            <w:tcMar>
              <w:top w:w="90" w:type="dxa"/>
              <w:left w:w="100" w:type="dxa"/>
              <w:bottom w:w="90" w:type="dxa"/>
              <w:right w:w="100" w:type="dxa"/>
            </w:tcMar>
            <w:vAlign w:val="center"/>
          </w:tcPr>
          <w:p w14:paraId="36596152" w14:textId="77777777" w:rsidR="001533B1" w:rsidRDefault="00E95D69">
            <w:pPr>
              <w:spacing w:after="0" w:line="240" w:lineRule="auto"/>
            </w:pPr>
            <w:r>
              <w:rPr>
                <w:rFonts w:cs="Times New Roman"/>
                <w:sz w:val="16"/>
              </w:rPr>
              <w:t>10 fixture utama dan 1 negative guard.</w:t>
            </w:r>
          </w:p>
        </w:tc>
        <w:tc>
          <w:tcPr>
            <w:tcW w:w="2041" w:type="dxa"/>
            <w:tcMar>
              <w:top w:w="90" w:type="dxa"/>
              <w:left w:w="100" w:type="dxa"/>
              <w:bottom w:w="90" w:type="dxa"/>
              <w:right w:w="100" w:type="dxa"/>
            </w:tcMar>
            <w:vAlign w:val="center"/>
          </w:tcPr>
          <w:p w14:paraId="1DF75AA3" w14:textId="77777777" w:rsidR="001533B1" w:rsidRDefault="00E95D69">
            <w:pPr>
              <w:spacing w:after="0" w:line="240" w:lineRule="auto"/>
            </w:pPr>
            <w:r>
              <w:rPr>
                <w:rFonts w:cs="Times New Roman"/>
                <w:sz w:val="16"/>
              </w:rPr>
              <w:t>Validation runner.</w:t>
            </w:r>
          </w:p>
        </w:tc>
      </w:tr>
      <w:tr w:rsidR="001533B1" w14:paraId="20A73B9D" w14:textId="77777777">
        <w:trPr>
          <w:cantSplit/>
        </w:trPr>
        <w:tc>
          <w:tcPr>
            <w:tcW w:w="1361" w:type="dxa"/>
            <w:tcMar>
              <w:top w:w="90" w:type="dxa"/>
              <w:left w:w="100" w:type="dxa"/>
              <w:bottom w:w="90" w:type="dxa"/>
              <w:right w:w="100" w:type="dxa"/>
            </w:tcMar>
            <w:vAlign w:val="center"/>
          </w:tcPr>
          <w:p w14:paraId="46843108" w14:textId="77777777" w:rsidR="001533B1" w:rsidRDefault="00E95D69">
            <w:pPr>
              <w:spacing w:after="0" w:line="240" w:lineRule="auto"/>
            </w:pPr>
            <w:r>
              <w:rPr>
                <w:rFonts w:cs="Times New Roman"/>
                <w:sz w:val="16"/>
              </w:rPr>
              <w:t>6. QA</w:t>
            </w:r>
          </w:p>
        </w:tc>
        <w:tc>
          <w:tcPr>
            <w:tcW w:w="2835" w:type="dxa"/>
            <w:tcMar>
              <w:top w:w="90" w:type="dxa"/>
              <w:left w:w="100" w:type="dxa"/>
              <w:bottom w:w="90" w:type="dxa"/>
              <w:right w:w="100" w:type="dxa"/>
            </w:tcMar>
            <w:vAlign w:val="center"/>
          </w:tcPr>
          <w:p w14:paraId="5859D686" w14:textId="77777777" w:rsidR="001533B1" w:rsidRDefault="00E95D69">
            <w:pPr>
              <w:spacing w:after="0" w:line="240" w:lineRule="auto"/>
            </w:pPr>
            <w:r>
              <w:rPr>
                <w:rFonts w:cs="Times New Roman"/>
                <w:sz w:val="16"/>
              </w:rPr>
              <w:t>Apa yang masih bermasalah pada aksesibilitas dan packaging?</w:t>
            </w:r>
          </w:p>
        </w:tc>
        <w:tc>
          <w:tcPr>
            <w:tcW w:w="2835" w:type="dxa"/>
            <w:tcMar>
              <w:top w:w="90" w:type="dxa"/>
              <w:left w:w="100" w:type="dxa"/>
              <w:bottom w:w="90" w:type="dxa"/>
              <w:right w:w="100" w:type="dxa"/>
            </w:tcMar>
            <w:vAlign w:val="center"/>
          </w:tcPr>
          <w:p w14:paraId="0987ABA0" w14:textId="77777777" w:rsidR="001533B1" w:rsidRDefault="00E95D69">
            <w:pPr>
              <w:spacing w:after="0" w:line="240" w:lineRule="auto"/>
            </w:pPr>
            <w:r>
              <w:rPr>
                <w:rFonts w:cs="Times New Roman"/>
                <w:sz w:val="16"/>
              </w:rPr>
              <w:t>Perbaiki lang, aria-label, dokumentasi, dan secret audit.</w:t>
            </w:r>
          </w:p>
        </w:tc>
        <w:tc>
          <w:tcPr>
            <w:tcW w:w="2041" w:type="dxa"/>
            <w:tcMar>
              <w:top w:w="90" w:type="dxa"/>
              <w:left w:w="100" w:type="dxa"/>
              <w:bottom w:w="90" w:type="dxa"/>
              <w:right w:w="100" w:type="dxa"/>
            </w:tcMar>
            <w:vAlign w:val="center"/>
          </w:tcPr>
          <w:p w14:paraId="34CFBD8B" w14:textId="77777777" w:rsidR="001533B1" w:rsidRDefault="00E95D69">
            <w:pPr>
              <w:spacing w:after="0" w:line="240" w:lineRule="auto"/>
            </w:pPr>
            <w:r>
              <w:rPr>
                <w:rFonts w:cs="Times New Roman"/>
                <w:sz w:val="16"/>
              </w:rPr>
              <w:t>Build, lint, browser QA, ZIP.</w:t>
            </w:r>
          </w:p>
        </w:tc>
      </w:tr>
      <w:tr w:rsidR="001533B1" w14:paraId="0B18040F" w14:textId="77777777">
        <w:trPr>
          <w:cantSplit/>
        </w:trPr>
        <w:tc>
          <w:tcPr>
            <w:tcW w:w="1361" w:type="dxa"/>
            <w:tcMar>
              <w:top w:w="90" w:type="dxa"/>
              <w:left w:w="100" w:type="dxa"/>
              <w:bottom w:w="90" w:type="dxa"/>
              <w:right w:w="100" w:type="dxa"/>
            </w:tcMar>
            <w:vAlign w:val="center"/>
          </w:tcPr>
          <w:p w14:paraId="4AA6BFC4" w14:textId="77777777" w:rsidR="001533B1" w:rsidRDefault="00E95D69">
            <w:pPr>
              <w:spacing w:after="0" w:line="240" w:lineRule="auto"/>
            </w:pPr>
            <w:r>
              <w:rPr>
                <w:rFonts w:cs="Times New Roman"/>
                <w:sz w:val="16"/>
              </w:rPr>
              <w:t>7. Dokumentasi</w:t>
            </w:r>
          </w:p>
        </w:tc>
        <w:tc>
          <w:tcPr>
            <w:tcW w:w="2835" w:type="dxa"/>
            <w:tcMar>
              <w:top w:w="90" w:type="dxa"/>
              <w:left w:w="100" w:type="dxa"/>
              <w:bottom w:w="90" w:type="dxa"/>
              <w:right w:w="100" w:type="dxa"/>
            </w:tcMar>
            <w:vAlign w:val="center"/>
          </w:tcPr>
          <w:p w14:paraId="7A1791D9" w14:textId="77777777" w:rsidR="001533B1" w:rsidRDefault="00E95D69">
            <w:pPr>
              <w:spacing w:after="0" w:line="240" w:lineRule="auto"/>
            </w:pPr>
            <w:r>
              <w:rPr>
                <w:rFonts w:cs="Times New Roman"/>
                <w:sz w:val="16"/>
              </w:rPr>
              <w:t>Bagaimana menjelaskan bukti tanpa melebihkan hasil?</w:t>
            </w:r>
          </w:p>
        </w:tc>
        <w:tc>
          <w:tcPr>
            <w:tcW w:w="2835" w:type="dxa"/>
            <w:tcMar>
              <w:top w:w="90" w:type="dxa"/>
              <w:left w:w="100" w:type="dxa"/>
              <w:bottom w:w="90" w:type="dxa"/>
              <w:right w:w="100" w:type="dxa"/>
            </w:tcMar>
            <w:vAlign w:val="center"/>
          </w:tcPr>
          <w:p w14:paraId="75433541" w14:textId="77777777" w:rsidR="001533B1" w:rsidRDefault="00E95D69">
            <w:pPr>
              <w:spacing w:after="0" w:line="240" w:lineRule="auto"/>
            </w:pPr>
            <w:r>
              <w:rPr>
                <w:rFonts w:cs="Times New Roman"/>
                <w:sz w:val="16"/>
              </w:rPr>
              <w:t>Pisahkan implementasi, simulasi, rencana, dan placeholder.</w:t>
            </w:r>
          </w:p>
        </w:tc>
        <w:tc>
          <w:tcPr>
            <w:tcW w:w="2041" w:type="dxa"/>
            <w:tcMar>
              <w:top w:w="90" w:type="dxa"/>
              <w:left w:w="100" w:type="dxa"/>
              <w:bottom w:w="90" w:type="dxa"/>
              <w:right w:w="100" w:type="dxa"/>
            </w:tcMar>
            <w:vAlign w:val="center"/>
          </w:tcPr>
          <w:p w14:paraId="2E5EEF88" w14:textId="77777777" w:rsidR="001533B1" w:rsidRDefault="00E95D69">
            <w:pPr>
              <w:spacing w:after="0" w:line="240" w:lineRule="auto"/>
            </w:pPr>
            <w:r>
              <w:rPr>
                <w:rFonts w:cs="Times New Roman"/>
                <w:sz w:val="16"/>
              </w:rPr>
              <w:t>Proposal dan dokumentasi AI.</w:t>
            </w:r>
          </w:p>
        </w:tc>
      </w:tr>
    </w:tbl>
    <w:p w14:paraId="33606A26" w14:textId="77777777" w:rsidR="001533B1" w:rsidRDefault="001533B1">
      <w:pPr>
        <w:spacing w:after="40"/>
        <w:jc w:val="both"/>
      </w:pPr>
    </w:p>
    <w:p w14:paraId="14D4FE36" w14:textId="77777777" w:rsidR="001533B1" w:rsidRDefault="00E95D69">
      <w:pPr>
        <w:spacing w:after="160"/>
        <w:jc w:val="center"/>
      </w:pPr>
      <w:r>
        <w:rPr>
          <w:rFonts w:cs="Times New Roman"/>
          <w:i/>
          <w:sz w:val="20"/>
        </w:rPr>
        <w:t>Tabel 3.1 Kronologi kolaborasi AI</w:t>
      </w:r>
    </w:p>
    <w:p w14:paraId="4A291F41" w14:textId="77777777" w:rsidR="001533B1" w:rsidRDefault="00E95D69">
      <w:pPr>
        <w:keepNext/>
        <w:keepLines/>
        <w:spacing w:before="160" w:after="40"/>
        <w:jc w:val="center"/>
      </w:pPr>
      <w:r>
        <w:rPr>
          <w:rFonts w:cs="Times New Roman"/>
          <w:i/>
          <w:sz w:val="22"/>
        </w:rPr>
        <w:t>[GAMBAR: Screenshot prompt ChatGPT untuk analisis masalah]</w:t>
      </w:r>
    </w:p>
    <w:p w14:paraId="26A0DEF3" w14:textId="77777777" w:rsidR="001533B1" w:rsidRDefault="00E95D69">
      <w:pPr>
        <w:spacing w:after="160"/>
        <w:jc w:val="center"/>
      </w:pPr>
      <w:r>
        <w:rPr>
          <w:rFonts w:cs="Times New Roman"/>
          <w:i/>
          <w:sz w:val="20"/>
        </w:rPr>
        <w:t>Gambar 3.1 Bukti prompt ChatGPT untuk analisis masalah</w:t>
      </w:r>
    </w:p>
    <w:p w14:paraId="0495DE0F" w14:textId="77777777" w:rsidR="001533B1" w:rsidRDefault="00E95D69">
      <w:pPr>
        <w:keepNext/>
        <w:keepLines/>
        <w:spacing w:before="160" w:after="40"/>
        <w:jc w:val="center"/>
      </w:pPr>
      <w:r>
        <w:rPr>
          <w:rFonts w:cs="Times New Roman"/>
          <w:i/>
          <w:sz w:val="22"/>
        </w:rPr>
        <w:t>[GAMBAR: Screenshot Codex saat implementasi atau debugging]</w:t>
      </w:r>
    </w:p>
    <w:p w14:paraId="04748765" w14:textId="77777777" w:rsidR="001533B1" w:rsidRDefault="00E95D69">
      <w:pPr>
        <w:spacing w:after="160"/>
        <w:jc w:val="center"/>
      </w:pPr>
      <w:r>
        <w:rPr>
          <w:rFonts w:cs="Times New Roman"/>
          <w:i/>
          <w:sz w:val="20"/>
        </w:rPr>
        <w:t>Gambar 3.2 Bukti Codex saat implementasi</w:t>
      </w:r>
    </w:p>
    <w:p w14:paraId="057AEC09" w14:textId="77777777" w:rsidR="001533B1" w:rsidRDefault="00E95D69">
      <w:pPr>
        <w:pStyle w:val="Heading2"/>
      </w:pPr>
      <w:r>
        <w:rPr>
          <w:rFonts w:ascii="Times New Roman" w:eastAsia="Times New Roman" w:hAnsi="Times New Roman" w:cs="Times New Roman"/>
        </w:rPr>
        <w:t>3.2 Pola Kolaborasi yang Digunakan</w:t>
      </w:r>
    </w:p>
    <w:p w14:paraId="57BDCD8A" w14:textId="77777777" w:rsidR="001533B1" w:rsidRDefault="00E95D69">
      <w:pPr>
        <w:keepLines/>
        <w:spacing w:after="60"/>
        <w:ind w:left="425" w:hanging="425"/>
      </w:pPr>
      <w:r>
        <w:rPr>
          <w:rFonts w:cs="Times New Roman"/>
        </w:rPr>
        <w:t>1. Tim memberi konteks berupa panduan tugas, tujuan AmanAkses, kode yang sudah ada, dan batas etika.</w:t>
      </w:r>
    </w:p>
    <w:p w14:paraId="278310C9" w14:textId="77777777" w:rsidR="001533B1" w:rsidRDefault="00E95D69">
      <w:pPr>
        <w:keepLines/>
        <w:spacing w:after="60"/>
        <w:ind w:left="425" w:hanging="425"/>
      </w:pPr>
      <w:r>
        <w:rPr>
          <w:rFonts w:cs="Times New Roman"/>
        </w:rPr>
        <w:t>2. AI menghasilkan alternatif, diagnosis teknis, atau draf implementasi.</w:t>
      </w:r>
    </w:p>
    <w:p w14:paraId="6A27A6D7" w14:textId="77777777" w:rsidR="001533B1" w:rsidRDefault="00E95D69">
      <w:pPr>
        <w:keepLines/>
        <w:spacing w:after="60"/>
        <w:ind w:left="425" w:hanging="425"/>
      </w:pPr>
      <w:r>
        <w:rPr>
          <w:rFonts w:cs="Times New Roman"/>
        </w:rPr>
        <w:t>3. Tim memeriksa kesesuaian dengan masalah, sumber, prototype, dan batas risiko.</w:t>
      </w:r>
    </w:p>
    <w:p w14:paraId="0E386C50" w14:textId="77777777" w:rsidR="001533B1" w:rsidRDefault="00E95D69">
      <w:pPr>
        <w:keepLines/>
        <w:spacing w:after="60"/>
        <w:ind w:left="425" w:hanging="425"/>
      </w:pPr>
      <w:r>
        <w:rPr>
          <w:rFonts w:cs="Times New Roman"/>
        </w:rPr>
        <w:lastRenderedPageBreak/>
        <w:t>4. Hasil yang diterima diimplementasikan atau direvisi.</w:t>
      </w:r>
    </w:p>
    <w:p w14:paraId="259FE340" w14:textId="77777777" w:rsidR="001533B1" w:rsidRDefault="00E95D69">
      <w:pPr>
        <w:keepLines/>
        <w:spacing w:after="60"/>
        <w:ind w:left="425" w:hanging="425"/>
      </w:pPr>
      <w:r>
        <w:rPr>
          <w:rFonts w:cs="Times New Roman"/>
        </w:rPr>
        <w:t>5. Build, lint, fixture, browser QA, atau render digunakan sebagai bukti eksternal terhadap jawaban AI.</w:t>
      </w:r>
    </w:p>
    <w:p w14:paraId="01DDCBD8" w14:textId="77777777" w:rsidR="001533B1" w:rsidRDefault="00E95D69">
      <w:pPr>
        <w:keepLines/>
        <w:spacing w:after="60"/>
        <w:ind w:left="425" w:hanging="425"/>
      </w:pPr>
      <w:r>
        <w:rPr>
          <w:rFonts w:cs="Times New Roman"/>
        </w:rPr>
        <w:t>6. Kegagalan dicatat dan digunakan untuk memperbaiki prompt, validator, atau desain.</w:t>
      </w:r>
    </w:p>
    <w:p w14:paraId="34E1DCC9" w14:textId="77777777" w:rsidR="001533B1" w:rsidRDefault="00E95D69">
      <w:pPr>
        <w:pStyle w:val="Heading1"/>
        <w:jc w:val="center"/>
      </w:pPr>
      <w:bookmarkStart w:id="5" w:name="_Toc232126677"/>
      <w:r>
        <w:rPr>
          <w:rFonts w:ascii="Times New Roman" w:eastAsia="Times New Roman" w:hAnsi="Times New Roman" w:cs="Times New Roman"/>
        </w:rPr>
        <w:t>BAB IV</w:t>
      </w:r>
      <w:r>
        <w:rPr>
          <w:rFonts w:ascii="Times New Roman" w:eastAsia="Times New Roman" w:hAnsi="Times New Roman" w:cs="Times New Roman"/>
        </w:rPr>
        <w:br/>
        <w:t>LOG PROMPT, HASIL, DAN REVISI</w:t>
      </w:r>
      <w:bookmarkEnd w:id="5"/>
    </w:p>
    <w:p w14:paraId="57DFD127" w14:textId="77777777" w:rsidR="001533B1" w:rsidRDefault="00E95D69">
      <w:pPr>
        <w:pStyle w:val="Heading2"/>
      </w:pPr>
      <w:r>
        <w:rPr>
          <w:rFonts w:ascii="Times New Roman" w:eastAsia="Times New Roman" w:hAnsi="Times New Roman" w:cs="Times New Roman"/>
        </w:rPr>
        <w:t>4.1 Brainstorming dan Perancangan</w:t>
      </w:r>
    </w:p>
    <w:tbl>
      <w:tblPr>
        <w:tblStyle w:val="TableGrid"/>
        <w:tblW w:w="0" w:type="auto"/>
        <w:tblLayout w:type="fixed"/>
        <w:tblLook w:val="04A0" w:firstRow="1" w:lastRow="0" w:firstColumn="1" w:lastColumn="0" w:noHBand="0" w:noVBand="1"/>
      </w:tblPr>
      <w:tblGrid>
        <w:gridCol w:w="567"/>
        <w:gridCol w:w="2948"/>
        <w:gridCol w:w="2268"/>
        <w:gridCol w:w="2721"/>
      </w:tblGrid>
      <w:tr w:rsidR="001533B1" w14:paraId="1F0FEE91" w14:textId="77777777">
        <w:trPr>
          <w:cantSplit/>
          <w:tblHeader/>
        </w:trPr>
        <w:tc>
          <w:tcPr>
            <w:tcW w:w="567" w:type="dxa"/>
            <w:shd w:val="clear" w:color="auto" w:fill="E7E6E6"/>
            <w:tcMar>
              <w:top w:w="90" w:type="dxa"/>
              <w:left w:w="100" w:type="dxa"/>
              <w:bottom w:w="90" w:type="dxa"/>
              <w:right w:w="100" w:type="dxa"/>
            </w:tcMar>
            <w:vAlign w:val="center"/>
          </w:tcPr>
          <w:p w14:paraId="4067B69C" w14:textId="77777777" w:rsidR="001533B1" w:rsidRDefault="00E95D69">
            <w:pPr>
              <w:keepNext/>
              <w:spacing w:after="0" w:line="240" w:lineRule="auto"/>
              <w:jc w:val="center"/>
            </w:pPr>
            <w:r>
              <w:rPr>
                <w:rFonts w:cs="Times New Roman"/>
                <w:b/>
                <w:sz w:val="16"/>
              </w:rPr>
              <w:t>ID</w:t>
            </w:r>
          </w:p>
        </w:tc>
        <w:tc>
          <w:tcPr>
            <w:tcW w:w="2948" w:type="dxa"/>
            <w:shd w:val="clear" w:color="auto" w:fill="E7E6E6"/>
            <w:tcMar>
              <w:top w:w="90" w:type="dxa"/>
              <w:left w:w="100" w:type="dxa"/>
              <w:bottom w:w="90" w:type="dxa"/>
              <w:right w:w="100" w:type="dxa"/>
            </w:tcMar>
            <w:vAlign w:val="center"/>
          </w:tcPr>
          <w:p w14:paraId="65D558A9" w14:textId="77777777" w:rsidR="001533B1" w:rsidRDefault="00E95D69">
            <w:pPr>
              <w:keepNext/>
              <w:spacing w:after="0" w:line="240" w:lineRule="auto"/>
              <w:jc w:val="center"/>
            </w:pPr>
            <w:r>
              <w:rPr>
                <w:rFonts w:cs="Times New Roman"/>
                <w:b/>
                <w:sz w:val="16"/>
              </w:rPr>
              <w:t>Prompt Inti</w:t>
            </w:r>
          </w:p>
        </w:tc>
        <w:tc>
          <w:tcPr>
            <w:tcW w:w="2268" w:type="dxa"/>
            <w:shd w:val="clear" w:color="auto" w:fill="E7E6E6"/>
            <w:tcMar>
              <w:top w:w="90" w:type="dxa"/>
              <w:left w:w="100" w:type="dxa"/>
              <w:bottom w:w="90" w:type="dxa"/>
              <w:right w:w="100" w:type="dxa"/>
            </w:tcMar>
            <w:vAlign w:val="center"/>
          </w:tcPr>
          <w:p w14:paraId="44B72B01" w14:textId="77777777" w:rsidR="001533B1" w:rsidRDefault="00E95D69">
            <w:pPr>
              <w:keepNext/>
              <w:spacing w:after="0" w:line="240" w:lineRule="auto"/>
              <w:jc w:val="center"/>
            </w:pPr>
            <w:r>
              <w:rPr>
                <w:rFonts w:cs="Times New Roman"/>
                <w:b/>
                <w:sz w:val="16"/>
              </w:rPr>
              <w:t>Hasil AI</w:t>
            </w:r>
          </w:p>
        </w:tc>
        <w:tc>
          <w:tcPr>
            <w:tcW w:w="2721" w:type="dxa"/>
            <w:shd w:val="clear" w:color="auto" w:fill="E7E6E6"/>
            <w:tcMar>
              <w:top w:w="90" w:type="dxa"/>
              <w:left w:w="100" w:type="dxa"/>
              <w:bottom w:w="90" w:type="dxa"/>
              <w:right w:w="100" w:type="dxa"/>
            </w:tcMar>
            <w:vAlign w:val="center"/>
          </w:tcPr>
          <w:p w14:paraId="41F99683" w14:textId="77777777" w:rsidR="001533B1" w:rsidRDefault="00E95D69">
            <w:pPr>
              <w:keepNext/>
              <w:spacing w:after="0" w:line="240" w:lineRule="auto"/>
              <w:jc w:val="center"/>
            </w:pPr>
            <w:r>
              <w:rPr>
                <w:rFonts w:cs="Times New Roman"/>
                <w:b/>
                <w:sz w:val="16"/>
              </w:rPr>
              <w:t>Keputusan/Revisi</w:t>
            </w:r>
          </w:p>
        </w:tc>
      </w:tr>
      <w:tr w:rsidR="001533B1" w14:paraId="4F2AC268" w14:textId="77777777">
        <w:trPr>
          <w:cantSplit/>
        </w:trPr>
        <w:tc>
          <w:tcPr>
            <w:tcW w:w="567" w:type="dxa"/>
            <w:tcMar>
              <w:top w:w="90" w:type="dxa"/>
              <w:left w:w="100" w:type="dxa"/>
              <w:bottom w:w="90" w:type="dxa"/>
              <w:right w:w="100" w:type="dxa"/>
            </w:tcMar>
            <w:vAlign w:val="center"/>
          </w:tcPr>
          <w:p w14:paraId="413FF563" w14:textId="77777777" w:rsidR="001533B1" w:rsidRDefault="00E95D69">
            <w:pPr>
              <w:spacing w:after="0" w:line="240" w:lineRule="auto"/>
            </w:pPr>
            <w:r>
              <w:rPr>
                <w:rFonts w:cs="Times New Roman"/>
                <w:sz w:val="16"/>
              </w:rPr>
              <w:t>P01</w:t>
            </w:r>
          </w:p>
        </w:tc>
        <w:tc>
          <w:tcPr>
            <w:tcW w:w="2948" w:type="dxa"/>
            <w:tcMar>
              <w:top w:w="90" w:type="dxa"/>
              <w:left w:w="100" w:type="dxa"/>
              <w:bottom w:w="90" w:type="dxa"/>
              <w:right w:w="100" w:type="dxa"/>
            </w:tcMar>
            <w:vAlign w:val="center"/>
          </w:tcPr>
          <w:p w14:paraId="4DB5A018" w14:textId="77777777" w:rsidR="001533B1" w:rsidRDefault="00E95D69">
            <w:pPr>
              <w:spacing w:after="0" w:line="240" w:lineRule="auto"/>
            </w:pPr>
            <w:r>
              <w:rPr>
                <w:rFonts w:cs="Times New Roman"/>
                <w:sz w:val="16"/>
              </w:rPr>
              <w:t>Bandingkan ide AmanAkses dengan Panduan AI For Real Impact dan identifikasi kekuatan serta kekurangannya.</w:t>
            </w:r>
          </w:p>
        </w:tc>
        <w:tc>
          <w:tcPr>
            <w:tcW w:w="2268" w:type="dxa"/>
            <w:tcMar>
              <w:top w:w="90" w:type="dxa"/>
              <w:left w:w="100" w:type="dxa"/>
              <w:bottom w:w="90" w:type="dxa"/>
              <w:right w:w="100" w:type="dxa"/>
            </w:tcMar>
            <w:vAlign w:val="center"/>
          </w:tcPr>
          <w:p w14:paraId="4BCB9D59" w14:textId="77777777" w:rsidR="001533B1" w:rsidRDefault="00E95D69">
            <w:pPr>
              <w:spacing w:after="0" w:line="240" w:lineRule="auto"/>
            </w:pPr>
            <w:r>
              <w:rPr>
                <w:rFonts w:cs="Times New Roman"/>
                <w:sz w:val="16"/>
              </w:rPr>
              <w:t>AmanAkses relevan, tetapi peran AI belum cukup konkret.</w:t>
            </w:r>
          </w:p>
        </w:tc>
        <w:tc>
          <w:tcPr>
            <w:tcW w:w="2721" w:type="dxa"/>
            <w:tcMar>
              <w:top w:w="90" w:type="dxa"/>
              <w:left w:w="100" w:type="dxa"/>
              <w:bottom w:w="90" w:type="dxa"/>
              <w:right w:w="100" w:type="dxa"/>
            </w:tcMar>
            <w:vAlign w:val="center"/>
          </w:tcPr>
          <w:p w14:paraId="5D6036FF" w14:textId="77777777" w:rsidR="001533B1" w:rsidRDefault="00E95D69">
            <w:pPr>
              <w:spacing w:after="0" w:line="240" w:lineRule="auto"/>
            </w:pPr>
            <w:r>
              <w:rPr>
                <w:rFonts w:cs="Times New Roman"/>
                <w:sz w:val="16"/>
              </w:rPr>
              <w:t>Tambahkan satu fitur AI yang dapat didemokan dan diuji.</w:t>
            </w:r>
          </w:p>
        </w:tc>
      </w:tr>
      <w:tr w:rsidR="001533B1" w14:paraId="4B2E9910" w14:textId="77777777">
        <w:trPr>
          <w:cantSplit/>
        </w:trPr>
        <w:tc>
          <w:tcPr>
            <w:tcW w:w="567" w:type="dxa"/>
            <w:tcMar>
              <w:top w:w="90" w:type="dxa"/>
              <w:left w:w="100" w:type="dxa"/>
              <w:bottom w:w="90" w:type="dxa"/>
              <w:right w:w="100" w:type="dxa"/>
            </w:tcMar>
            <w:vAlign w:val="center"/>
          </w:tcPr>
          <w:p w14:paraId="3670ED98" w14:textId="77777777" w:rsidR="001533B1" w:rsidRDefault="00E95D69">
            <w:pPr>
              <w:spacing w:after="0" w:line="240" w:lineRule="auto"/>
            </w:pPr>
            <w:r>
              <w:rPr>
                <w:rFonts w:cs="Times New Roman"/>
                <w:sz w:val="16"/>
              </w:rPr>
              <w:t>P02</w:t>
            </w:r>
          </w:p>
        </w:tc>
        <w:tc>
          <w:tcPr>
            <w:tcW w:w="2948" w:type="dxa"/>
            <w:tcMar>
              <w:top w:w="90" w:type="dxa"/>
              <w:left w:w="100" w:type="dxa"/>
              <w:bottom w:w="90" w:type="dxa"/>
              <w:right w:w="100" w:type="dxa"/>
            </w:tcMar>
            <w:vAlign w:val="center"/>
          </w:tcPr>
          <w:p w14:paraId="2557A395" w14:textId="77777777" w:rsidR="001533B1" w:rsidRDefault="00E95D69">
            <w:pPr>
              <w:spacing w:after="0" w:line="240" w:lineRule="auto"/>
            </w:pPr>
            <w:r>
              <w:rPr>
                <w:rFonts w:cs="Times New Roman"/>
                <w:sz w:val="16"/>
              </w:rPr>
              <w:t>Pilih fitur AI paling bermakna, aman, dan dapat diuji untuk prototype AmanAkses.</w:t>
            </w:r>
          </w:p>
        </w:tc>
        <w:tc>
          <w:tcPr>
            <w:tcW w:w="2268" w:type="dxa"/>
            <w:tcMar>
              <w:top w:w="90" w:type="dxa"/>
              <w:left w:w="100" w:type="dxa"/>
              <w:bottom w:w="90" w:type="dxa"/>
              <w:right w:w="100" w:type="dxa"/>
            </w:tcMar>
            <w:vAlign w:val="center"/>
          </w:tcPr>
          <w:p w14:paraId="2E2B49EC" w14:textId="77777777" w:rsidR="001533B1" w:rsidRDefault="00E95D69">
            <w:pPr>
              <w:spacing w:after="0" w:line="240" w:lineRule="auto"/>
            </w:pPr>
            <w:r>
              <w:rPr>
                <w:rFonts w:cs="Times New Roman"/>
                <w:sz w:val="16"/>
              </w:rPr>
              <w:t>Timeline extraction dinilai lebih tepat daripada chatbot umum.</w:t>
            </w:r>
          </w:p>
        </w:tc>
        <w:tc>
          <w:tcPr>
            <w:tcW w:w="2721" w:type="dxa"/>
            <w:tcMar>
              <w:top w:w="90" w:type="dxa"/>
              <w:left w:w="100" w:type="dxa"/>
              <w:bottom w:w="90" w:type="dxa"/>
              <w:right w:w="100" w:type="dxa"/>
            </w:tcMar>
            <w:vAlign w:val="center"/>
          </w:tcPr>
          <w:p w14:paraId="4DBF9E74" w14:textId="77777777" w:rsidR="001533B1" w:rsidRDefault="00E95D69">
            <w:pPr>
              <w:spacing w:after="0" w:line="240" w:lineRule="auto"/>
            </w:pPr>
            <w:r>
              <w:rPr>
                <w:rFonts w:cs="Times New Roman"/>
                <w:sz w:val="16"/>
              </w:rPr>
              <w:t>Safe Timeline Assistant menjadi fokus AI.</w:t>
            </w:r>
          </w:p>
        </w:tc>
      </w:tr>
      <w:tr w:rsidR="001533B1" w14:paraId="628D2482" w14:textId="77777777">
        <w:trPr>
          <w:cantSplit/>
        </w:trPr>
        <w:tc>
          <w:tcPr>
            <w:tcW w:w="567" w:type="dxa"/>
            <w:tcMar>
              <w:top w:w="90" w:type="dxa"/>
              <w:left w:w="100" w:type="dxa"/>
              <w:bottom w:w="90" w:type="dxa"/>
              <w:right w:w="100" w:type="dxa"/>
            </w:tcMar>
            <w:vAlign w:val="center"/>
          </w:tcPr>
          <w:p w14:paraId="55B2DB3F" w14:textId="77777777" w:rsidR="001533B1" w:rsidRDefault="00E95D69">
            <w:pPr>
              <w:spacing w:after="0" w:line="240" w:lineRule="auto"/>
            </w:pPr>
            <w:r>
              <w:rPr>
                <w:rFonts w:cs="Times New Roman"/>
                <w:sz w:val="16"/>
              </w:rPr>
              <w:t>P03</w:t>
            </w:r>
          </w:p>
        </w:tc>
        <w:tc>
          <w:tcPr>
            <w:tcW w:w="2948" w:type="dxa"/>
            <w:tcMar>
              <w:top w:w="90" w:type="dxa"/>
              <w:left w:w="100" w:type="dxa"/>
              <w:bottom w:w="90" w:type="dxa"/>
              <w:right w:w="100" w:type="dxa"/>
            </w:tcMar>
            <w:vAlign w:val="center"/>
          </w:tcPr>
          <w:p w14:paraId="4991D0F5" w14:textId="77777777" w:rsidR="001533B1" w:rsidRDefault="00E95D69">
            <w:pPr>
              <w:spacing w:after="0" w:line="240" w:lineRule="auto"/>
            </w:pPr>
            <w:r>
              <w:rPr>
                <w:rFonts w:cs="Times New Roman"/>
                <w:sz w:val="16"/>
              </w:rPr>
              <w:t>Buat prinsip desain untuk pengguna disabilitas pada konteks sensitif.</w:t>
            </w:r>
          </w:p>
        </w:tc>
        <w:tc>
          <w:tcPr>
            <w:tcW w:w="2268" w:type="dxa"/>
            <w:tcMar>
              <w:top w:w="90" w:type="dxa"/>
              <w:left w:w="100" w:type="dxa"/>
              <w:bottom w:w="90" w:type="dxa"/>
              <w:right w:w="100" w:type="dxa"/>
            </w:tcMar>
            <w:vAlign w:val="center"/>
          </w:tcPr>
          <w:p w14:paraId="7A0A355F" w14:textId="77777777" w:rsidR="001533B1" w:rsidRDefault="00E95D69">
            <w:pPr>
              <w:spacing w:after="0" w:line="240" w:lineRule="auto"/>
            </w:pPr>
            <w:r>
              <w:rPr>
                <w:rFonts w:cs="Times New Roman"/>
                <w:sz w:val="16"/>
              </w:rPr>
              <w:t>Aksesibilitas, bahasa netral, consent, safe exit, dan pilihan jeda.</w:t>
            </w:r>
          </w:p>
        </w:tc>
        <w:tc>
          <w:tcPr>
            <w:tcW w:w="2721" w:type="dxa"/>
            <w:tcMar>
              <w:top w:w="90" w:type="dxa"/>
              <w:left w:w="100" w:type="dxa"/>
              <w:bottom w:w="90" w:type="dxa"/>
              <w:right w:w="100" w:type="dxa"/>
            </w:tcMar>
            <w:vAlign w:val="center"/>
          </w:tcPr>
          <w:p w14:paraId="74AE6CB4" w14:textId="77777777" w:rsidR="001533B1" w:rsidRDefault="00E95D69">
            <w:pPr>
              <w:spacing w:after="0" w:line="240" w:lineRule="auto"/>
            </w:pPr>
            <w:r>
              <w:rPr>
                <w:rFonts w:cs="Times New Roman"/>
                <w:sz w:val="16"/>
              </w:rPr>
              <w:t>Prinsip dipakai dalam UI dan batas dokumen.</w:t>
            </w:r>
          </w:p>
        </w:tc>
      </w:tr>
      <w:tr w:rsidR="001533B1" w14:paraId="5E4F736C" w14:textId="77777777">
        <w:trPr>
          <w:cantSplit/>
        </w:trPr>
        <w:tc>
          <w:tcPr>
            <w:tcW w:w="567" w:type="dxa"/>
            <w:tcMar>
              <w:top w:w="90" w:type="dxa"/>
              <w:left w:w="100" w:type="dxa"/>
              <w:bottom w:w="90" w:type="dxa"/>
              <w:right w:w="100" w:type="dxa"/>
            </w:tcMar>
            <w:vAlign w:val="center"/>
          </w:tcPr>
          <w:p w14:paraId="5BBE7773" w14:textId="77777777" w:rsidR="001533B1" w:rsidRDefault="00E95D69">
            <w:pPr>
              <w:spacing w:after="0" w:line="240" w:lineRule="auto"/>
            </w:pPr>
            <w:r>
              <w:rPr>
                <w:rFonts w:cs="Times New Roman"/>
                <w:sz w:val="16"/>
              </w:rPr>
              <w:t>P04</w:t>
            </w:r>
          </w:p>
        </w:tc>
        <w:tc>
          <w:tcPr>
            <w:tcW w:w="2948" w:type="dxa"/>
            <w:tcMar>
              <w:top w:w="90" w:type="dxa"/>
              <w:left w:w="100" w:type="dxa"/>
              <w:bottom w:w="90" w:type="dxa"/>
              <w:right w:w="100" w:type="dxa"/>
            </w:tcMar>
            <w:vAlign w:val="center"/>
          </w:tcPr>
          <w:p w14:paraId="34F96A05" w14:textId="77777777" w:rsidR="001533B1" w:rsidRDefault="00E95D69">
            <w:pPr>
              <w:spacing w:after="0" w:line="240" w:lineRule="auto"/>
            </w:pPr>
            <w:r>
              <w:rPr>
                <w:rFonts w:cs="Times New Roman"/>
                <w:sz w:val="16"/>
              </w:rPr>
              <w:t>Analisis risiko bila AI menyusun kronologi pengalaman sensitif.</w:t>
            </w:r>
          </w:p>
        </w:tc>
        <w:tc>
          <w:tcPr>
            <w:tcW w:w="2268" w:type="dxa"/>
            <w:tcMar>
              <w:top w:w="90" w:type="dxa"/>
              <w:left w:w="100" w:type="dxa"/>
              <w:bottom w:w="90" w:type="dxa"/>
              <w:right w:w="100" w:type="dxa"/>
            </w:tcMar>
            <w:vAlign w:val="center"/>
          </w:tcPr>
          <w:p w14:paraId="5F65033A" w14:textId="77777777" w:rsidR="001533B1" w:rsidRDefault="00E95D69">
            <w:pPr>
              <w:spacing w:after="0" w:line="240" w:lineRule="auto"/>
            </w:pPr>
            <w:r>
              <w:rPr>
                <w:rFonts w:cs="Times New Roman"/>
                <w:sz w:val="16"/>
              </w:rPr>
              <w:t>Halusinasi, hilang nuansa, bias, dan overreliance.</w:t>
            </w:r>
          </w:p>
        </w:tc>
        <w:tc>
          <w:tcPr>
            <w:tcW w:w="2721" w:type="dxa"/>
            <w:tcMar>
              <w:top w:w="90" w:type="dxa"/>
              <w:left w:w="100" w:type="dxa"/>
              <w:bottom w:w="90" w:type="dxa"/>
              <w:right w:w="100" w:type="dxa"/>
            </w:tcMar>
            <w:vAlign w:val="center"/>
          </w:tcPr>
          <w:p w14:paraId="4139B7DD" w14:textId="77777777" w:rsidR="001533B1" w:rsidRDefault="00E95D69">
            <w:pPr>
              <w:spacing w:after="0" w:line="240" w:lineRule="auto"/>
            </w:pPr>
            <w:r>
              <w:rPr>
                <w:rFonts w:cs="Times New Roman"/>
                <w:sz w:val="16"/>
              </w:rPr>
              <w:t>Sumber, uncertainty, nullable fields, dan human review diwajibkan.</w:t>
            </w:r>
          </w:p>
        </w:tc>
      </w:tr>
    </w:tbl>
    <w:p w14:paraId="290BE3C8" w14:textId="77777777" w:rsidR="001533B1" w:rsidRDefault="001533B1">
      <w:pPr>
        <w:spacing w:after="40"/>
        <w:jc w:val="both"/>
      </w:pPr>
    </w:p>
    <w:p w14:paraId="482E3890" w14:textId="77777777" w:rsidR="001533B1" w:rsidRDefault="00E95D69">
      <w:pPr>
        <w:spacing w:after="160"/>
        <w:jc w:val="center"/>
      </w:pPr>
      <w:r>
        <w:rPr>
          <w:rFonts w:cs="Times New Roman"/>
          <w:i/>
          <w:sz w:val="20"/>
        </w:rPr>
        <w:t>Tabel 4.1 Log prompt brainstorming dan perancangan</w:t>
      </w:r>
    </w:p>
    <w:p w14:paraId="303CBC0A" w14:textId="77777777" w:rsidR="001533B1" w:rsidRDefault="00E95D69">
      <w:pPr>
        <w:keepNext/>
        <w:keepLines/>
        <w:spacing w:before="160" w:after="40"/>
        <w:jc w:val="center"/>
      </w:pPr>
      <w:r>
        <w:rPr>
          <w:rFonts w:cs="Times New Roman"/>
          <w:i/>
          <w:sz w:val="22"/>
        </w:rPr>
        <w:t>[GAMBAR: Screenshot prompt desain structured output]</w:t>
      </w:r>
    </w:p>
    <w:p w14:paraId="2506894D" w14:textId="77777777" w:rsidR="001533B1" w:rsidRDefault="00E95D69">
      <w:pPr>
        <w:spacing w:after="160"/>
        <w:jc w:val="center"/>
      </w:pPr>
      <w:r>
        <w:rPr>
          <w:rFonts w:cs="Times New Roman"/>
          <w:i/>
          <w:sz w:val="20"/>
        </w:rPr>
        <w:t>Gambar 4.1 Bukti prompt desain structured output</w:t>
      </w:r>
    </w:p>
    <w:p w14:paraId="06CE1542" w14:textId="77777777" w:rsidR="001533B1" w:rsidRDefault="00E95D69">
      <w:pPr>
        <w:pStyle w:val="Heading2"/>
      </w:pPr>
      <w:r>
        <w:rPr>
          <w:rFonts w:ascii="Times New Roman" w:eastAsia="Times New Roman" w:hAnsi="Times New Roman" w:cs="Times New Roman"/>
        </w:rPr>
        <w:t>4.2 Implementasi dan Debugging</w:t>
      </w:r>
    </w:p>
    <w:tbl>
      <w:tblPr>
        <w:tblStyle w:val="TableGrid"/>
        <w:tblW w:w="0" w:type="auto"/>
        <w:tblLayout w:type="fixed"/>
        <w:tblLook w:val="04A0" w:firstRow="1" w:lastRow="0" w:firstColumn="1" w:lastColumn="0" w:noHBand="0" w:noVBand="1"/>
      </w:tblPr>
      <w:tblGrid>
        <w:gridCol w:w="567"/>
        <w:gridCol w:w="2948"/>
        <w:gridCol w:w="2268"/>
        <w:gridCol w:w="2721"/>
      </w:tblGrid>
      <w:tr w:rsidR="001533B1" w14:paraId="4D5126DB" w14:textId="77777777">
        <w:trPr>
          <w:cantSplit/>
          <w:tblHeader/>
        </w:trPr>
        <w:tc>
          <w:tcPr>
            <w:tcW w:w="567" w:type="dxa"/>
            <w:shd w:val="clear" w:color="auto" w:fill="E7E6E6"/>
            <w:tcMar>
              <w:top w:w="90" w:type="dxa"/>
              <w:left w:w="100" w:type="dxa"/>
              <w:bottom w:w="90" w:type="dxa"/>
              <w:right w:w="100" w:type="dxa"/>
            </w:tcMar>
            <w:vAlign w:val="center"/>
          </w:tcPr>
          <w:p w14:paraId="2B1246FD" w14:textId="77777777" w:rsidR="001533B1" w:rsidRDefault="00E95D69">
            <w:pPr>
              <w:keepNext/>
              <w:spacing w:after="0" w:line="240" w:lineRule="auto"/>
              <w:jc w:val="center"/>
            </w:pPr>
            <w:r>
              <w:rPr>
                <w:rFonts w:cs="Times New Roman"/>
                <w:b/>
                <w:sz w:val="16"/>
              </w:rPr>
              <w:t>ID</w:t>
            </w:r>
          </w:p>
        </w:tc>
        <w:tc>
          <w:tcPr>
            <w:tcW w:w="2948" w:type="dxa"/>
            <w:shd w:val="clear" w:color="auto" w:fill="E7E6E6"/>
            <w:tcMar>
              <w:top w:w="90" w:type="dxa"/>
              <w:left w:w="100" w:type="dxa"/>
              <w:bottom w:w="90" w:type="dxa"/>
              <w:right w:w="100" w:type="dxa"/>
            </w:tcMar>
            <w:vAlign w:val="center"/>
          </w:tcPr>
          <w:p w14:paraId="773A32B8" w14:textId="77777777" w:rsidR="001533B1" w:rsidRDefault="00E95D69">
            <w:pPr>
              <w:keepNext/>
              <w:spacing w:after="0" w:line="240" w:lineRule="auto"/>
              <w:jc w:val="center"/>
            </w:pPr>
            <w:r>
              <w:rPr>
                <w:rFonts w:cs="Times New Roman"/>
                <w:b/>
                <w:sz w:val="16"/>
              </w:rPr>
              <w:t>Prompt Inti</w:t>
            </w:r>
          </w:p>
        </w:tc>
        <w:tc>
          <w:tcPr>
            <w:tcW w:w="2268" w:type="dxa"/>
            <w:shd w:val="clear" w:color="auto" w:fill="E7E6E6"/>
            <w:tcMar>
              <w:top w:w="90" w:type="dxa"/>
              <w:left w:w="100" w:type="dxa"/>
              <w:bottom w:w="90" w:type="dxa"/>
              <w:right w:w="100" w:type="dxa"/>
            </w:tcMar>
            <w:vAlign w:val="center"/>
          </w:tcPr>
          <w:p w14:paraId="0EB8C2BE" w14:textId="77777777" w:rsidR="001533B1" w:rsidRDefault="00E95D69">
            <w:pPr>
              <w:keepNext/>
              <w:spacing w:after="0" w:line="240" w:lineRule="auto"/>
              <w:jc w:val="center"/>
            </w:pPr>
            <w:r>
              <w:rPr>
                <w:rFonts w:cs="Times New Roman"/>
                <w:b/>
                <w:sz w:val="16"/>
              </w:rPr>
              <w:t>Hasil AI</w:t>
            </w:r>
          </w:p>
        </w:tc>
        <w:tc>
          <w:tcPr>
            <w:tcW w:w="2721" w:type="dxa"/>
            <w:shd w:val="clear" w:color="auto" w:fill="E7E6E6"/>
            <w:tcMar>
              <w:top w:w="90" w:type="dxa"/>
              <w:left w:w="100" w:type="dxa"/>
              <w:bottom w:w="90" w:type="dxa"/>
              <w:right w:w="100" w:type="dxa"/>
            </w:tcMar>
            <w:vAlign w:val="center"/>
          </w:tcPr>
          <w:p w14:paraId="6113BD47" w14:textId="77777777" w:rsidR="001533B1" w:rsidRDefault="00E95D69">
            <w:pPr>
              <w:keepNext/>
              <w:spacing w:after="0" w:line="240" w:lineRule="auto"/>
              <w:jc w:val="center"/>
            </w:pPr>
            <w:r>
              <w:rPr>
                <w:rFonts w:cs="Times New Roman"/>
                <w:b/>
                <w:sz w:val="16"/>
              </w:rPr>
              <w:t>Keputusan/Revisi</w:t>
            </w:r>
          </w:p>
        </w:tc>
      </w:tr>
      <w:tr w:rsidR="001533B1" w14:paraId="472A79B3" w14:textId="77777777">
        <w:trPr>
          <w:cantSplit/>
        </w:trPr>
        <w:tc>
          <w:tcPr>
            <w:tcW w:w="567" w:type="dxa"/>
            <w:tcMar>
              <w:top w:w="90" w:type="dxa"/>
              <w:left w:w="100" w:type="dxa"/>
              <w:bottom w:w="90" w:type="dxa"/>
              <w:right w:w="100" w:type="dxa"/>
            </w:tcMar>
            <w:vAlign w:val="center"/>
          </w:tcPr>
          <w:p w14:paraId="3D4C8623" w14:textId="77777777" w:rsidR="001533B1" w:rsidRDefault="00E95D69">
            <w:pPr>
              <w:spacing w:after="0" w:line="240" w:lineRule="auto"/>
            </w:pPr>
            <w:r>
              <w:rPr>
                <w:rFonts w:cs="Times New Roman"/>
                <w:sz w:val="16"/>
              </w:rPr>
              <w:t>P05</w:t>
            </w:r>
          </w:p>
        </w:tc>
        <w:tc>
          <w:tcPr>
            <w:tcW w:w="2948" w:type="dxa"/>
            <w:tcMar>
              <w:top w:w="90" w:type="dxa"/>
              <w:left w:w="100" w:type="dxa"/>
              <w:bottom w:w="90" w:type="dxa"/>
              <w:right w:w="100" w:type="dxa"/>
            </w:tcMar>
            <w:vAlign w:val="center"/>
          </w:tcPr>
          <w:p w14:paraId="3BC2B9BE" w14:textId="77777777" w:rsidR="001533B1" w:rsidRDefault="00E95D69">
            <w:pPr>
              <w:spacing w:after="0" w:line="240" w:lineRule="auto"/>
            </w:pPr>
            <w:r>
              <w:rPr>
                <w:rFonts w:cs="Times New Roman"/>
                <w:sz w:val="16"/>
              </w:rPr>
              <w:t>Rancang tipe data event yang dapat melacak catatan sumber dan informasi hilang.</w:t>
            </w:r>
          </w:p>
        </w:tc>
        <w:tc>
          <w:tcPr>
            <w:tcW w:w="2268" w:type="dxa"/>
            <w:tcMar>
              <w:top w:w="90" w:type="dxa"/>
              <w:left w:w="100" w:type="dxa"/>
              <w:bottom w:w="90" w:type="dxa"/>
              <w:right w:w="100" w:type="dxa"/>
            </w:tcMar>
            <w:vAlign w:val="center"/>
          </w:tcPr>
          <w:p w14:paraId="385C7D60" w14:textId="77777777" w:rsidR="001533B1" w:rsidRDefault="00E95D69">
            <w:pPr>
              <w:spacing w:after="0" w:line="240" w:lineRule="auto"/>
            </w:pPr>
            <w:r>
              <w:rPr>
                <w:rFonts w:cs="Times New Roman"/>
                <w:sz w:val="16"/>
              </w:rPr>
              <w:t>TimelineCandidate dengan date/time/location nullable, sourceNoteIds, uncertainty.</w:t>
            </w:r>
          </w:p>
        </w:tc>
        <w:tc>
          <w:tcPr>
            <w:tcW w:w="2721" w:type="dxa"/>
            <w:tcMar>
              <w:top w:w="90" w:type="dxa"/>
              <w:left w:w="100" w:type="dxa"/>
              <w:bottom w:w="90" w:type="dxa"/>
              <w:right w:w="100" w:type="dxa"/>
            </w:tcMar>
            <w:vAlign w:val="center"/>
          </w:tcPr>
          <w:p w14:paraId="4F428D10" w14:textId="77777777" w:rsidR="001533B1" w:rsidRDefault="00E95D69">
            <w:pPr>
              <w:spacing w:after="0" w:line="240" w:lineRule="auto"/>
            </w:pPr>
            <w:r>
              <w:rPr>
                <w:rFonts w:cs="Times New Roman"/>
                <w:sz w:val="16"/>
              </w:rPr>
              <w:t>requiresReview selalu true; sumber diperiksa validator.</w:t>
            </w:r>
          </w:p>
        </w:tc>
      </w:tr>
      <w:tr w:rsidR="001533B1" w14:paraId="4E61F44D" w14:textId="77777777">
        <w:trPr>
          <w:cantSplit/>
        </w:trPr>
        <w:tc>
          <w:tcPr>
            <w:tcW w:w="567" w:type="dxa"/>
            <w:tcMar>
              <w:top w:w="90" w:type="dxa"/>
              <w:left w:w="100" w:type="dxa"/>
              <w:bottom w:w="90" w:type="dxa"/>
              <w:right w:w="100" w:type="dxa"/>
            </w:tcMar>
            <w:vAlign w:val="center"/>
          </w:tcPr>
          <w:p w14:paraId="438BAE88" w14:textId="77777777" w:rsidR="001533B1" w:rsidRDefault="00E95D69">
            <w:pPr>
              <w:spacing w:after="0" w:line="240" w:lineRule="auto"/>
            </w:pPr>
            <w:r>
              <w:rPr>
                <w:rFonts w:cs="Times New Roman"/>
                <w:sz w:val="16"/>
              </w:rPr>
              <w:t>P06</w:t>
            </w:r>
          </w:p>
        </w:tc>
        <w:tc>
          <w:tcPr>
            <w:tcW w:w="2948" w:type="dxa"/>
            <w:tcMar>
              <w:top w:w="90" w:type="dxa"/>
              <w:left w:w="100" w:type="dxa"/>
              <w:bottom w:w="90" w:type="dxa"/>
              <w:right w:w="100" w:type="dxa"/>
            </w:tcMar>
            <w:vAlign w:val="center"/>
          </w:tcPr>
          <w:p w14:paraId="60B35D76" w14:textId="77777777" w:rsidR="001533B1" w:rsidRDefault="00E95D69">
            <w:pPr>
              <w:spacing w:after="0" w:line="240" w:lineRule="auto"/>
            </w:pPr>
            <w:r>
              <w:rPr>
                <w:rFonts w:cs="Times New Roman"/>
                <w:sz w:val="16"/>
              </w:rPr>
              <w:t>Buat endpoint Gemini server-side dengan structured output.</w:t>
            </w:r>
          </w:p>
        </w:tc>
        <w:tc>
          <w:tcPr>
            <w:tcW w:w="2268" w:type="dxa"/>
            <w:tcMar>
              <w:top w:w="90" w:type="dxa"/>
              <w:left w:w="100" w:type="dxa"/>
              <w:bottom w:w="90" w:type="dxa"/>
              <w:right w:w="100" w:type="dxa"/>
            </w:tcMar>
            <w:vAlign w:val="center"/>
          </w:tcPr>
          <w:p w14:paraId="5C1571B3" w14:textId="77777777" w:rsidR="001533B1" w:rsidRDefault="00E95D69">
            <w:pPr>
              <w:spacing w:after="0" w:line="240" w:lineRule="auto"/>
            </w:pPr>
            <w:r>
              <w:rPr>
                <w:rFonts w:cs="Times New Roman"/>
                <w:sz w:val="16"/>
              </w:rPr>
              <w:t>Vercel function membaca key dari environment dan mengembalikan JSON.</w:t>
            </w:r>
          </w:p>
        </w:tc>
        <w:tc>
          <w:tcPr>
            <w:tcW w:w="2721" w:type="dxa"/>
            <w:tcMar>
              <w:top w:w="90" w:type="dxa"/>
              <w:left w:w="100" w:type="dxa"/>
              <w:bottom w:w="90" w:type="dxa"/>
              <w:right w:w="100" w:type="dxa"/>
            </w:tcMar>
            <w:vAlign w:val="center"/>
          </w:tcPr>
          <w:p w14:paraId="3DB7C734" w14:textId="77777777" w:rsidR="001533B1" w:rsidRDefault="00E95D69">
            <w:pPr>
              <w:spacing w:after="0" w:line="240" w:lineRule="auto"/>
            </w:pPr>
            <w:r>
              <w:rPr>
                <w:rFonts w:cs="Times New Roman"/>
                <w:sz w:val="16"/>
              </w:rPr>
              <w:t>Key tidak memakai prefix VITE_; tambahkan fallback pada failure.</w:t>
            </w:r>
          </w:p>
        </w:tc>
      </w:tr>
      <w:tr w:rsidR="001533B1" w14:paraId="068F0A4B" w14:textId="77777777">
        <w:trPr>
          <w:cantSplit/>
        </w:trPr>
        <w:tc>
          <w:tcPr>
            <w:tcW w:w="567" w:type="dxa"/>
            <w:tcMar>
              <w:top w:w="90" w:type="dxa"/>
              <w:left w:w="100" w:type="dxa"/>
              <w:bottom w:w="90" w:type="dxa"/>
              <w:right w:w="100" w:type="dxa"/>
            </w:tcMar>
            <w:vAlign w:val="center"/>
          </w:tcPr>
          <w:p w14:paraId="1EE602B8" w14:textId="77777777" w:rsidR="001533B1" w:rsidRDefault="00E95D69">
            <w:pPr>
              <w:spacing w:after="0" w:line="240" w:lineRule="auto"/>
            </w:pPr>
            <w:r>
              <w:rPr>
                <w:rFonts w:cs="Times New Roman"/>
                <w:sz w:val="16"/>
              </w:rPr>
              <w:t>P07</w:t>
            </w:r>
          </w:p>
        </w:tc>
        <w:tc>
          <w:tcPr>
            <w:tcW w:w="2948" w:type="dxa"/>
            <w:tcMar>
              <w:top w:w="90" w:type="dxa"/>
              <w:left w:w="100" w:type="dxa"/>
              <w:bottom w:w="90" w:type="dxa"/>
              <w:right w:w="100" w:type="dxa"/>
            </w:tcMar>
            <w:vAlign w:val="center"/>
          </w:tcPr>
          <w:p w14:paraId="79031106" w14:textId="77777777" w:rsidR="001533B1" w:rsidRDefault="00E95D69">
            <w:pPr>
              <w:spacing w:after="0" w:line="240" w:lineRule="auto"/>
            </w:pPr>
            <w:r>
              <w:rPr>
                <w:rFonts w:cs="Times New Roman"/>
                <w:sz w:val="16"/>
              </w:rPr>
              <w:t>Buat fallback konservatif agar demo berjalan tanpa API.</w:t>
            </w:r>
          </w:p>
        </w:tc>
        <w:tc>
          <w:tcPr>
            <w:tcW w:w="2268" w:type="dxa"/>
            <w:tcMar>
              <w:top w:w="90" w:type="dxa"/>
              <w:left w:w="100" w:type="dxa"/>
              <w:bottom w:w="90" w:type="dxa"/>
              <w:right w:w="100" w:type="dxa"/>
            </w:tcMar>
            <w:vAlign w:val="center"/>
          </w:tcPr>
          <w:p w14:paraId="05B11EA0" w14:textId="77777777" w:rsidR="001533B1" w:rsidRDefault="00E95D69">
            <w:pPr>
              <w:spacing w:after="0" w:line="240" w:lineRule="auto"/>
            </w:pPr>
            <w:r>
              <w:rPr>
                <w:rFonts w:cs="Times New Roman"/>
                <w:sz w:val="16"/>
              </w:rPr>
              <w:t>Parser label tanggal, waktu, lokasi, dan ringkasan.</w:t>
            </w:r>
          </w:p>
        </w:tc>
        <w:tc>
          <w:tcPr>
            <w:tcW w:w="2721" w:type="dxa"/>
            <w:tcMar>
              <w:top w:w="90" w:type="dxa"/>
              <w:left w:w="100" w:type="dxa"/>
              <w:bottom w:w="90" w:type="dxa"/>
              <w:right w:w="100" w:type="dxa"/>
            </w:tcMar>
            <w:vAlign w:val="center"/>
          </w:tcPr>
          <w:p w14:paraId="76F094F2" w14:textId="77777777" w:rsidR="001533B1" w:rsidRDefault="00E95D69">
            <w:pPr>
              <w:spacing w:after="0" w:line="240" w:lineRule="auto"/>
            </w:pPr>
            <w:r>
              <w:rPr>
                <w:rFonts w:cs="Times New Roman"/>
                <w:sz w:val="16"/>
              </w:rPr>
              <w:t>recordedAt dilarang mengisi tanggal/waktu kejadian yang hilang.</w:t>
            </w:r>
          </w:p>
        </w:tc>
      </w:tr>
      <w:tr w:rsidR="001533B1" w14:paraId="4FB61510" w14:textId="77777777">
        <w:trPr>
          <w:cantSplit/>
        </w:trPr>
        <w:tc>
          <w:tcPr>
            <w:tcW w:w="567" w:type="dxa"/>
            <w:tcMar>
              <w:top w:w="90" w:type="dxa"/>
              <w:left w:w="100" w:type="dxa"/>
              <w:bottom w:w="90" w:type="dxa"/>
              <w:right w:w="100" w:type="dxa"/>
            </w:tcMar>
            <w:vAlign w:val="center"/>
          </w:tcPr>
          <w:p w14:paraId="388A94D2" w14:textId="77777777" w:rsidR="001533B1" w:rsidRDefault="00E95D69">
            <w:pPr>
              <w:spacing w:after="0" w:line="240" w:lineRule="auto"/>
            </w:pPr>
            <w:r>
              <w:rPr>
                <w:rFonts w:cs="Times New Roman"/>
                <w:sz w:val="16"/>
              </w:rPr>
              <w:t>P08</w:t>
            </w:r>
          </w:p>
        </w:tc>
        <w:tc>
          <w:tcPr>
            <w:tcW w:w="2948" w:type="dxa"/>
            <w:tcMar>
              <w:top w:w="90" w:type="dxa"/>
              <w:left w:w="100" w:type="dxa"/>
              <w:bottom w:w="90" w:type="dxa"/>
              <w:right w:w="100" w:type="dxa"/>
            </w:tcMar>
            <w:vAlign w:val="center"/>
          </w:tcPr>
          <w:p w14:paraId="377C1142" w14:textId="77777777" w:rsidR="001533B1" w:rsidRDefault="00E95D69">
            <w:pPr>
              <w:spacing w:after="0" w:line="240" w:lineRule="auto"/>
            </w:pPr>
            <w:r>
              <w:rPr>
                <w:rFonts w:cs="Times New Roman"/>
                <w:sz w:val="16"/>
              </w:rPr>
              <w:t>Periksa UI review agar pengguna dapat menerima atau menolak setiap event.</w:t>
            </w:r>
          </w:p>
        </w:tc>
        <w:tc>
          <w:tcPr>
            <w:tcW w:w="2268" w:type="dxa"/>
            <w:tcMar>
              <w:top w:w="90" w:type="dxa"/>
              <w:left w:w="100" w:type="dxa"/>
              <w:bottom w:w="90" w:type="dxa"/>
              <w:right w:w="100" w:type="dxa"/>
            </w:tcMar>
            <w:vAlign w:val="center"/>
          </w:tcPr>
          <w:p w14:paraId="2DAEEA11" w14:textId="77777777" w:rsidR="001533B1" w:rsidRDefault="00E95D69">
            <w:pPr>
              <w:spacing w:after="0" w:line="240" w:lineRule="auto"/>
            </w:pPr>
            <w:r>
              <w:rPr>
                <w:rFonts w:cs="Times New Roman"/>
                <w:sz w:val="16"/>
              </w:rPr>
              <w:t>Editor event dan status keputusan.</w:t>
            </w:r>
          </w:p>
        </w:tc>
        <w:tc>
          <w:tcPr>
            <w:tcW w:w="2721" w:type="dxa"/>
            <w:tcMar>
              <w:top w:w="90" w:type="dxa"/>
              <w:left w:w="100" w:type="dxa"/>
              <w:bottom w:w="90" w:type="dxa"/>
              <w:right w:w="100" w:type="dxa"/>
            </w:tcMar>
            <w:vAlign w:val="center"/>
          </w:tcPr>
          <w:p w14:paraId="2A5666E4" w14:textId="77777777" w:rsidR="001533B1" w:rsidRDefault="00E95D69">
            <w:pPr>
              <w:spacing w:after="0" w:line="240" w:lineRule="auto"/>
            </w:pPr>
            <w:r>
              <w:rPr>
                <w:rFonts w:cs="Times New Roman"/>
                <w:sz w:val="16"/>
              </w:rPr>
              <w:t>Hanya event accepted dianggap siap masuk laporan.</w:t>
            </w:r>
          </w:p>
        </w:tc>
      </w:tr>
      <w:tr w:rsidR="001533B1" w14:paraId="06A32E66" w14:textId="77777777">
        <w:trPr>
          <w:cantSplit/>
        </w:trPr>
        <w:tc>
          <w:tcPr>
            <w:tcW w:w="567" w:type="dxa"/>
            <w:tcMar>
              <w:top w:w="90" w:type="dxa"/>
              <w:left w:w="100" w:type="dxa"/>
              <w:bottom w:w="90" w:type="dxa"/>
              <w:right w:w="100" w:type="dxa"/>
            </w:tcMar>
            <w:vAlign w:val="center"/>
          </w:tcPr>
          <w:p w14:paraId="1752F7A8" w14:textId="77777777" w:rsidR="001533B1" w:rsidRDefault="00E95D69">
            <w:pPr>
              <w:spacing w:after="0" w:line="240" w:lineRule="auto"/>
            </w:pPr>
            <w:r>
              <w:rPr>
                <w:rFonts w:cs="Times New Roman"/>
                <w:sz w:val="16"/>
              </w:rPr>
              <w:t>P09</w:t>
            </w:r>
          </w:p>
        </w:tc>
        <w:tc>
          <w:tcPr>
            <w:tcW w:w="2948" w:type="dxa"/>
            <w:tcMar>
              <w:top w:w="90" w:type="dxa"/>
              <w:left w:w="100" w:type="dxa"/>
              <w:bottom w:w="90" w:type="dxa"/>
              <w:right w:w="100" w:type="dxa"/>
            </w:tcMar>
            <w:vAlign w:val="center"/>
          </w:tcPr>
          <w:p w14:paraId="64F3B0A3" w14:textId="77777777" w:rsidR="001533B1" w:rsidRDefault="00E95D69">
            <w:pPr>
              <w:spacing w:after="0" w:line="240" w:lineRule="auto"/>
            </w:pPr>
            <w:r>
              <w:rPr>
                <w:rFonts w:cs="Times New Roman"/>
                <w:sz w:val="16"/>
              </w:rPr>
              <w:t>Cari masalah aksesibilitas pada halaman prototype.</w:t>
            </w:r>
          </w:p>
        </w:tc>
        <w:tc>
          <w:tcPr>
            <w:tcW w:w="2268" w:type="dxa"/>
            <w:tcMar>
              <w:top w:w="90" w:type="dxa"/>
              <w:left w:w="100" w:type="dxa"/>
              <w:bottom w:w="90" w:type="dxa"/>
              <w:right w:w="100" w:type="dxa"/>
            </w:tcMar>
            <w:vAlign w:val="center"/>
          </w:tcPr>
          <w:p w14:paraId="73CC376D" w14:textId="77777777" w:rsidR="001533B1" w:rsidRDefault="00E95D69">
            <w:pPr>
              <w:spacing w:after="0" w:line="240" w:lineRule="auto"/>
            </w:pPr>
            <w:r>
              <w:rPr>
                <w:rFonts w:cs="Times New Roman"/>
                <w:sz w:val="16"/>
              </w:rPr>
              <w:t>Ditemukan bahasa dokumen en dan input pencarian tanpa accessible name.</w:t>
            </w:r>
          </w:p>
        </w:tc>
        <w:tc>
          <w:tcPr>
            <w:tcW w:w="2721" w:type="dxa"/>
            <w:tcMar>
              <w:top w:w="90" w:type="dxa"/>
              <w:left w:w="100" w:type="dxa"/>
              <w:bottom w:w="90" w:type="dxa"/>
              <w:right w:w="100" w:type="dxa"/>
            </w:tcMar>
            <w:vAlign w:val="center"/>
          </w:tcPr>
          <w:p w14:paraId="7C77451C" w14:textId="77777777" w:rsidR="001533B1" w:rsidRDefault="00E95D69">
            <w:pPr>
              <w:spacing w:after="0" w:line="240" w:lineRule="auto"/>
            </w:pPr>
            <w:r>
              <w:rPr>
                <w:rFonts w:cs="Times New Roman"/>
                <w:sz w:val="16"/>
              </w:rPr>
              <w:t>Ubah lang=id dan tambahkan aria-label.</w:t>
            </w:r>
          </w:p>
        </w:tc>
      </w:tr>
    </w:tbl>
    <w:p w14:paraId="3D37AFD5" w14:textId="77777777" w:rsidR="001533B1" w:rsidRDefault="001533B1">
      <w:pPr>
        <w:spacing w:after="40"/>
        <w:jc w:val="both"/>
      </w:pPr>
    </w:p>
    <w:p w14:paraId="1C6161BC" w14:textId="77777777" w:rsidR="001533B1" w:rsidRDefault="00E95D69">
      <w:pPr>
        <w:spacing w:after="160"/>
        <w:jc w:val="center"/>
      </w:pPr>
      <w:r>
        <w:rPr>
          <w:rFonts w:cs="Times New Roman"/>
          <w:i/>
          <w:sz w:val="20"/>
        </w:rPr>
        <w:lastRenderedPageBreak/>
        <w:t>Tabel 4.2 Log prompt implementasi dan debugging</w:t>
      </w:r>
    </w:p>
    <w:p w14:paraId="5EEF3D97" w14:textId="77777777" w:rsidR="001533B1" w:rsidRDefault="00E95D69">
      <w:pPr>
        <w:pStyle w:val="Heading2"/>
      </w:pPr>
      <w:r>
        <w:rPr>
          <w:rFonts w:ascii="Times New Roman" w:eastAsia="Times New Roman" w:hAnsi="Times New Roman" w:cs="Times New Roman"/>
        </w:rPr>
        <w:t>4.3 Validasi dan Dokumentasi</w:t>
      </w:r>
    </w:p>
    <w:tbl>
      <w:tblPr>
        <w:tblStyle w:val="TableGrid"/>
        <w:tblW w:w="0" w:type="auto"/>
        <w:tblLayout w:type="fixed"/>
        <w:tblLook w:val="04A0" w:firstRow="1" w:lastRow="0" w:firstColumn="1" w:lastColumn="0" w:noHBand="0" w:noVBand="1"/>
      </w:tblPr>
      <w:tblGrid>
        <w:gridCol w:w="567"/>
        <w:gridCol w:w="2948"/>
        <w:gridCol w:w="2268"/>
        <w:gridCol w:w="2721"/>
      </w:tblGrid>
      <w:tr w:rsidR="001533B1" w14:paraId="0D657955" w14:textId="77777777">
        <w:trPr>
          <w:cantSplit/>
          <w:tblHeader/>
        </w:trPr>
        <w:tc>
          <w:tcPr>
            <w:tcW w:w="567" w:type="dxa"/>
            <w:shd w:val="clear" w:color="auto" w:fill="E7E6E6"/>
            <w:tcMar>
              <w:top w:w="90" w:type="dxa"/>
              <w:left w:w="100" w:type="dxa"/>
              <w:bottom w:w="90" w:type="dxa"/>
              <w:right w:w="100" w:type="dxa"/>
            </w:tcMar>
            <w:vAlign w:val="center"/>
          </w:tcPr>
          <w:p w14:paraId="1B1AB0F6" w14:textId="77777777" w:rsidR="001533B1" w:rsidRDefault="00E95D69">
            <w:pPr>
              <w:keepNext/>
              <w:spacing w:after="0" w:line="240" w:lineRule="auto"/>
              <w:jc w:val="center"/>
            </w:pPr>
            <w:r>
              <w:rPr>
                <w:rFonts w:cs="Times New Roman"/>
                <w:b/>
                <w:sz w:val="16"/>
              </w:rPr>
              <w:t>ID</w:t>
            </w:r>
          </w:p>
        </w:tc>
        <w:tc>
          <w:tcPr>
            <w:tcW w:w="2948" w:type="dxa"/>
            <w:shd w:val="clear" w:color="auto" w:fill="E7E6E6"/>
            <w:tcMar>
              <w:top w:w="90" w:type="dxa"/>
              <w:left w:w="100" w:type="dxa"/>
              <w:bottom w:w="90" w:type="dxa"/>
              <w:right w:w="100" w:type="dxa"/>
            </w:tcMar>
            <w:vAlign w:val="center"/>
          </w:tcPr>
          <w:p w14:paraId="6A037E71" w14:textId="77777777" w:rsidR="001533B1" w:rsidRDefault="00E95D69">
            <w:pPr>
              <w:keepNext/>
              <w:spacing w:after="0" w:line="240" w:lineRule="auto"/>
              <w:jc w:val="center"/>
            </w:pPr>
            <w:r>
              <w:rPr>
                <w:rFonts w:cs="Times New Roman"/>
                <w:b/>
                <w:sz w:val="16"/>
              </w:rPr>
              <w:t>Prompt Inti</w:t>
            </w:r>
          </w:p>
        </w:tc>
        <w:tc>
          <w:tcPr>
            <w:tcW w:w="2268" w:type="dxa"/>
            <w:shd w:val="clear" w:color="auto" w:fill="E7E6E6"/>
            <w:tcMar>
              <w:top w:w="90" w:type="dxa"/>
              <w:left w:w="100" w:type="dxa"/>
              <w:bottom w:w="90" w:type="dxa"/>
              <w:right w:w="100" w:type="dxa"/>
            </w:tcMar>
            <w:vAlign w:val="center"/>
          </w:tcPr>
          <w:p w14:paraId="2316B448" w14:textId="77777777" w:rsidR="001533B1" w:rsidRDefault="00E95D69">
            <w:pPr>
              <w:keepNext/>
              <w:spacing w:after="0" w:line="240" w:lineRule="auto"/>
              <w:jc w:val="center"/>
            </w:pPr>
            <w:r>
              <w:rPr>
                <w:rFonts w:cs="Times New Roman"/>
                <w:b/>
                <w:sz w:val="16"/>
              </w:rPr>
              <w:t>Hasil AI</w:t>
            </w:r>
          </w:p>
        </w:tc>
        <w:tc>
          <w:tcPr>
            <w:tcW w:w="2721" w:type="dxa"/>
            <w:shd w:val="clear" w:color="auto" w:fill="E7E6E6"/>
            <w:tcMar>
              <w:top w:w="90" w:type="dxa"/>
              <w:left w:w="100" w:type="dxa"/>
              <w:bottom w:w="90" w:type="dxa"/>
              <w:right w:w="100" w:type="dxa"/>
            </w:tcMar>
            <w:vAlign w:val="center"/>
          </w:tcPr>
          <w:p w14:paraId="390EF1F8" w14:textId="77777777" w:rsidR="001533B1" w:rsidRDefault="00E95D69">
            <w:pPr>
              <w:keepNext/>
              <w:spacing w:after="0" w:line="240" w:lineRule="auto"/>
              <w:jc w:val="center"/>
            </w:pPr>
            <w:r>
              <w:rPr>
                <w:rFonts w:cs="Times New Roman"/>
                <w:b/>
                <w:sz w:val="16"/>
              </w:rPr>
              <w:t>Keputusan/Revisi</w:t>
            </w:r>
          </w:p>
        </w:tc>
      </w:tr>
      <w:tr w:rsidR="001533B1" w14:paraId="7673329B" w14:textId="77777777">
        <w:trPr>
          <w:cantSplit/>
        </w:trPr>
        <w:tc>
          <w:tcPr>
            <w:tcW w:w="567" w:type="dxa"/>
            <w:tcMar>
              <w:top w:w="90" w:type="dxa"/>
              <w:left w:w="100" w:type="dxa"/>
              <w:bottom w:w="90" w:type="dxa"/>
              <w:right w:w="100" w:type="dxa"/>
            </w:tcMar>
            <w:vAlign w:val="center"/>
          </w:tcPr>
          <w:p w14:paraId="08EC7B3D" w14:textId="77777777" w:rsidR="001533B1" w:rsidRDefault="00E95D69">
            <w:pPr>
              <w:spacing w:after="0" w:line="240" w:lineRule="auto"/>
            </w:pPr>
            <w:r>
              <w:rPr>
                <w:rFonts w:cs="Times New Roman"/>
                <w:sz w:val="16"/>
              </w:rPr>
              <w:t>P10</w:t>
            </w:r>
          </w:p>
        </w:tc>
        <w:tc>
          <w:tcPr>
            <w:tcW w:w="2948" w:type="dxa"/>
            <w:tcMar>
              <w:top w:w="90" w:type="dxa"/>
              <w:left w:w="100" w:type="dxa"/>
              <w:bottom w:w="90" w:type="dxa"/>
              <w:right w:w="100" w:type="dxa"/>
            </w:tcMar>
            <w:vAlign w:val="center"/>
          </w:tcPr>
          <w:p w14:paraId="73407FF7" w14:textId="77777777" w:rsidR="001533B1" w:rsidRDefault="00E95D69">
            <w:pPr>
              <w:spacing w:after="0" w:line="240" w:lineRule="auto"/>
            </w:pPr>
            <w:r>
              <w:rPr>
                <w:rFonts w:cs="Times New Roman"/>
                <w:sz w:val="16"/>
              </w:rPr>
              <w:t>Susun fixture untuk field hilang, waktu perkiraan, alias, dan sumber tidak valid.</w:t>
            </w:r>
          </w:p>
        </w:tc>
        <w:tc>
          <w:tcPr>
            <w:tcW w:w="2268" w:type="dxa"/>
            <w:tcMar>
              <w:top w:w="90" w:type="dxa"/>
              <w:left w:w="100" w:type="dxa"/>
              <w:bottom w:w="90" w:type="dxa"/>
              <w:right w:w="100" w:type="dxa"/>
            </w:tcMar>
            <w:vAlign w:val="center"/>
          </w:tcPr>
          <w:p w14:paraId="0C7A1866" w14:textId="77777777" w:rsidR="001533B1" w:rsidRDefault="00E95D69">
            <w:pPr>
              <w:spacing w:after="0" w:line="240" w:lineRule="auto"/>
            </w:pPr>
            <w:r>
              <w:rPr>
                <w:rFonts w:cs="Times New Roman"/>
                <w:sz w:val="16"/>
              </w:rPr>
              <w:t>10 skenario utama dan negative test.</w:t>
            </w:r>
          </w:p>
        </w:tc>
        <w:tc>
          <w:tcPr>
            <w:tcW w:w="2721" w:type="dxa"/>
            <w:tcMar>
              <w:top w:w="90" w:type="dxa"/>
              <w:left w:w="100" w:type="dxa"/>
              <w:bottom w:w="90" w:type="dxa"/>
              <w:right w:w="100" w:type="dxa"/>
            </w:tcMar>
            <w:vAlign w:val="center"/>
          </w:tcPr>
          <w:p w14:paraId="4306C9A9" w14:textId="77777777" w:rsidR="001533B1" w:rsidRDefault="00E95D69">
            <w:pPr>
              <w:spacing w:after="0" w:line="240" w:lineRule="auto"/>
            </w:pPr>
            <w:r>
              <w:rPr>
                <w:rFonts w:cs="Times New Roman"/>
                <w:sz w:val="16"/>
              </w:rPr>
              <w:t>Tambahkan kasus seingatku setelah kelemahan fallback ditemukan.</w:t>
            </w:r>
          </w:p>
        </w:tc>
      </w:tr>
      <w:tr w:rsidR="001533B1" w14:paraId="6CF9255C" w14:textId="77777777">
        <w:trPr>
          <w:cantSplit/>
        </w:trPr>
        <w:tc>
          <w:tcPr>
            <w:tcW w:w="567" w:type="dxa"/>
            <w:tcMar>
              <w:top w:w="90" w:type="dxa"/>
              <w:left w:w="100" w:type="dxa"/>
              <w:bottom w:w="90" w:type="dxa"/>
              <w:right w:w="100" w:type="dxa"/>
            </w:tcMar>
            <w:vAlign w:val="center"/>
          </w:tcPr>
          <w:p w14:paraId="3C6958D3" w14:textId="77777777" w:rsidR="001533B1" w:rsidRDefault="00E95D69">
            <w:pPr>
              <w:spacing w:after="0" w:line="240" w:lineRule="auto"/>
            </w:pPr>
            <w:r>
              <w:rPr>
                <w:rFonts w:cs="Times New Roman"/>
                <w:sz w:val="16"/>
              </w:rPr>
              <w:t>P11</w:t>
            </w:r>
          </w:p>
        </w:tc>
        <w:tc>
          <w:tcPr>
            <w:tcW w:w="2948" w:type="dxa"/>
            <w:tcMar>
              <w:top w:w="90" w:type="dxa"/>
              <w:left w:w="100" w:type="dxa"/>
              <w:bottom w:w="90" w:type="dxa"/>
              <w:right w:w="100" w:type="dxa"/>
            </w:tcMar>
            <w:vAlign w:val="center"/>
          </w:tcPr>
          <w:p w14:paraId="30815B83" w14:textId="77777777" w:rsidR="001533B1" w:rsidRDefault="00E95D69">
            <w:pPr>
              <w:spacing w:after="0" w:line="240" w:lineRule="auto"/>
            </w:pPr>
            <w:r>
              <w:rPr>
                <w:rFonts w:cs="Times New Roman"/>
                <w:sz w:val="16"/>
              </w:rPr>
              <w:t>Audit agar secret tidak masuk browser bundle dan source archive.</w:t>
            </w:r>
          </w:p>
        </w:tc>
        <w:tc>
          <w:tcPr>
            <w:tcW w:w="2268" w:type="dxa"/>
            <w:tcMar>
              <w:top w:w="90" w:type="dxa"/>
              <w:left w:w="100" w:type="dxa"/>
              <w:bottom w:w="90" w:type="dxa"/>
              <w:right w:w="100" w:type="dxa"/>
            </w:tcMar>
            <w:vAlign w:val="center"/>
          </w:tcPr>
          <w:p w14:paraId="6DA087A7" w14:textId="77777777" w:rsidR="001533B1" w:rsidRDefault="00E95D69">
            <w:pPr>
              <w:spacing w:after="0" w:line="240" w:lineRule="auto"/>
            </w:pPr>
            <w:r>
              <w:rPr>
                <w:rFonts w:cs="Times New Roman"/>
                <w:sz w:val="16"/>
              </w:rPr>
              <w:t>Pencarian key pattern, nama environment, dan isi ZIP.</w:t>
            </w:r>
          </w:p>
        </w:tc>
        <w:tc>
          <w:tcPr>
            <w:tcW w:w="2721" w:type="dxa"/>
            <w:tcMar>
              <w:top w:w="90" w:type="dxa"/>
              <w:left w:w="100" w:type="dxa"/>
              <w:bottom w:w="90" w:type="dxa"/>
              <w:right w:w="100" w:type="dxa"/>
            </w:tcMar>
            <w:vAlign w:val="center"/>
          </w:tcPr>
          <w:p w14:paraId="4281146B" w14:textId="77777777" w:rsidR="001533B1" w:rsidRDefault="00E95D69">
            <w:pPr>
              <w:spacing w:after="0" w:line="240" w:lineRule="auto"/>
            </w:pPr>
            <w:r>
              <w:rPr>
                <w:rFonts w:cs="Times New Roman"/>
                <w:sz w:val="16"/>
              </w:rPr>
              <w:t>Hanya .env.example diarsipkan; .env dan dist dikeluarkan.</w:t>
            </w:r>
          </w:p>
        </w:tc>
      </w:tr>
      <w:tr w:rsidR="001533B1" w14:paraId="26F5BF2F" w14:textId="77777777">
        <w:trPr>
          <w:cantSplit/>
        </w:trPr>
        <w:tc>
          <w:tcPr>
            <w:tcW w:w="567" w:type="dxa"/>
            <w:tcMar>
              <w:top w:w="90" w:type="dxa"/>
              <w:left w:w="100" w:type="dxa"/>
              <w:bottom w:w="90" w:type="dxa"/>
              <w:right w:w="100" w:type="dxa"/>
            </w:tcMar>
            <w:vAlign w:val="center"/>
          </w:tcPr>
          <w:p w14:paraId="2D1B281E" w14:textId="77777777" w:rsidR="001533B1" w:rsidRDefault="00E95D69">
            <w:pPr>
              <w:spacing w:after="0" w:line="240" w:lineRule="auto"/>
            </w:pPr>
            <w:r>
              <w:rPr>
                <w:rFonts w:cs="Times New Roman"/>
                <w:sz w:val="16"/>
              </w:rPr>
              <w:t>P12</w:t>
            </w:r>
          </w:p>
        </w:tc>
        <w:tc>
          <w:tcPr>
            <w:tcW w:w="2948" w:type="dxa"/>
            <w:tcMar>
              <w:top w:w="90" w:type="dxa"/>
              <w:left w:w="100" w:type="dxa"/>
              <w:bottom w:w="90" w:type="dxa"/>
              <w:right w:w="100" w:type="dxa"/>
            </w:tcMar>
            <w:vAlign w:val="center"/>
          </w:tcPr>
          <w:p w14:paraId="05DEDDBF" w14:textId="77777777" w:rsidR="001533B1" w:rsidRDefault="00E95D69">
            <w:pPr>
              <w:spacing w:after="0" w:line="240" w:lineRule="auto"/>
            </w:pPr>
            <w:r>
              <w:rPr>
                <w:rFonts w:cs="Times New Roman"/>
                <w:sz w:val="16"/>
              </w:rPr>
              <w:t>Tulis proposal sesuai struktur soal dengan status fitur yang jujur.</w:t>
            </w:r>
          </w:p>
        </w:tc>
        <w:tc>
          <w:tcPr>
            <w:tcW w:w="2268" w:type="dxa"/>
            <w:tcMar>
              <w:top w:w="90" w:type="dxa"/>
              <w:left w:w="100" w:type="dxa"/>
              <w:bottom w:w="90" w:type="dxa"/>
              <w:right w:w="100" w:type="dxa"/>
            </w:tcMar>
            <w:vAlign w:val="center"/>
          </w:tcPr>
          <w:p w14:paraId="51ED8981" w14:textId="77777777" w:rsidR="001533B1" w:rsidRDefault="00E95D69">
            <w:pPr>
              <w:spacing w:after="0" w:line="240" w:lineRule="auto"/>
            </w:pPr>
            <w:r>
              <w:rPr>
                <w:rFonts w:cs="Times New Roman"/>
                <w:sz w:val="16"/>
              </w:rPr>
              <w:t>Draf dokumen akademik.</w:t>
            </w:r>
          </w:p>
        </w:tc>
        <w:tc>
          <w:tcPr>
            <w:tcW w:w="2721" w:type="dxa"/>
            <w:tcMar>
              <w:top w:w="90" w:type="dxa"/>
              <w:left w:w="100" w:type="dxa"/>
              <w:bottom w:w="90" w:type="dxa"/>
              <w:right w:w="100" w:type="dxa"/>
            </w:tcMar>
            <w:vAlign w:val="center"/>
          </w:tcPr>
          <w:p w14:paraId="20C0FEA5" w14:textId="77777777" w:rsidR="001533B1" w:rsidRDefault="00E95D69">
            <w:pPr>
              <w:spacing w:after="0" w:line="240" w:lineRule="auto"/>
            </w:pPr>
            <w:r>
              <w:rPr>
                <w:rFonts w:cs="Times New Roman"/>
                <w:sz w:val="16"/>
              </w:rPr>
              <w:t>Perkuat bukti masalah, pisahkan visi dan prototype.</w:t>
            </w:r>
          </w:p>
        </w:tc>
      </w:tr>
      <w:tr w:rsidR="001533B1" w14:paraId="6306AB5F" w14:textId="77777777">
        <w:trPr>
          <w:cantSplit/>
        </w:trPr>
        <w:tc>
          <w:tcPr>
            <w:tcW w:w="567" w:type="dxa"/>
            <w:tcMar>
              <w:top w:w="90" w:type="dxa"/>
              <w:left w:w="100" w:type="dxa"/>
              <w:bottom w:w="90" w:type="dxa"/>
              <w:right w:w="100" w:type="dxa"/>
            </w:tcMar>
            <w:vAlign w:val="center"/>
          </w:tcPr>
          <w:p w14:paraId="3CB42D3D" w14:textId="77777777" w:rsidR="001533B1" w:rsidRDefault="00E95D69">
            <w:pPr>
              <w:spacing w:after="0" w:line="240" w:lineRule="auto"/>
            </w:pPr>
            <w:r>
              <w:rPr>
                <w:rFonts w:cs="Times New Roman"/>
                <w:sz w:val="16"/>
              </w:rPr>
              <w:t>P13</w:t>
            </w:r>
          </w:p>
        </w:tc>
        <w:tc>
          <w:tcPr>
            <w:tcW w:w="2948" w:type="dxa"/>
            <w:tcMar>
              <w:top w:w="90" w:type="dxa"/>
              <w:left w:w="100" w:type="dxa"/>
              <w:bottom w:w="90" w:type="dxa"/>
              <w:right w:w="100" w:type="dxa"/>
            </w:tcMar>
            <w:vAlign w:val="center"/>
          </w:tcPr>
          <w:p w14:paraId="67385BB8" w14:textId="77777777" w:rsidR="001533B1" w:rsidRDefault="00E95D69">
            <w:pPr>
              <w:spacing w:after="0" w:line="240" w:lineRule="auto"/>
            </w:pPr>
            <w:r>
              <w:rPr>
                <w:rFonts w:cs="Times New Roman"/>
                <w:sz w:val="16"/>
              </w:rPr>
              <w:t>Tulis dokumentasi AI yang menunjukkan kesalahan dan validasi.</w:t>
            </w:r>
          </w:p>
        </w:tc>
        <w:tc>
          <w:tcPr>
            <w:tcW w:w="2268" w:type="dxa"/>
            <w:tcMar>
              <w:top w:w="90" w:type="dxa"/>
              <w:left w:w="100" w:type="dxa"/>
              <w:bottom w:w="90" w:type="dxa"/>
              <w:right w:w="100" w:type="dxa"/>
            </w:tcMar>
            <w:vAlign w:val="center"/>
          </w:tcPr>
          <w:p w14:paraId="78238485" w14:textId="77777777" w:rsidR="001533B1" w:rsidRDefault="00E95D69">
            <w:pPr>
              <w:spacing w:after="0" w:line="240" w:lineRule="auto"/>
            </w:pPr>
            <w:r>
              <w:rPr>
                <w:rFonts w:cs="Times New Roman"/>
                <w:sz w:val="16"/>
              </w:rPr>
              <w:t>Prompt log, error log, hasil test, dan refleksi.</w:t>
            </w:r>
          </w:p>
        </w:tc>
        <w:tc>
          <w:tcPr>
            <w:tcW w:w="2721" w:type="dxa"/>
            <w:tcMar>
              <w:top w:w="90" w:type="dxa"/>
              <w:left w:w="100" w:type="dxa"/>
              <w:bottom w:w="90" w:type="dxa"/>
              <w:right w:w="100" w:type="dxa"/>
            </w:tcMar>
            <w:vAlign w:val="center"/>
          </w:tcPr>
          <w:p w14:paraId="059FEAFD" w14:textId="77777777" w:rsidR="001533B1" w:rsidRDefault="00E95D69">
            <w:pPr>
              <w:spacing w:after="0" w:line="240" w:lineRule="auto"/>
            </w:pPr>
            <w:r>
              <w:rPr>
                <w:rFonts w:cs="Times New Roman"/>
                <w:sz w:val="16"/>
              </w:rPr>
              <w:t>Hapus klaim Claude; gunakan ChatGPT, Codex, dan Gemini.</w:t>
            </w:r>
          </w:p>
        </w:tc>
      </w:tr>
    </w:tbl>
    <w:p w14:paraId="11E955F3" w14:textId="77777777" w:rsidR="001533B1" w:rsidRDefault="001533B1">
      <w:pPr>
        <w:spacing w:after="40"/>
        <w:jc w:val="both"/>
      </w:pPr>
    </w:p>
    <w:p w14:paraId="3F92F71C" w14:textId="77777777" w:rsidR="001533B1" w:rsidRDefault="00E95D69">
      <w:pPr>
        <w:spacing w:after="160"/>
        <w:jc w:val="center"/>
      </w:pPr>
      <w:r>
        <w:rPr>
          <w:rFonts w:cs="Times New Roman"/>
          <w:i/>
          <w:sz w:val="20"/>
        </w:rPr>
        <w:t>Tabel 4.3 Log prompt validasi dan dokumentasi</w:t>
      </w:r>
    </w:p>
    <w:p w14:paraId="041ED0FB" w14:textId="77777777" w:rsidR="001533B1" w:rsidRDefault="00E95D69">
      <w:pPr>
        <w:pStyle w:val="Heading2"/>
      </w:pPr>
      <w:r>
        <w:rPr>
          <w:rFonts w:ascii="Times New Roman" w:eastAsia="Times New Roman" w:hAnsi="Times New Roman" w:cs="Times New Roman"/>
        </w:rPr>
        <w:t>4.4 Catatan tentang Bukti Prompt</w:t>
      </w:r>
    </w:p>
    <w:p w14:paraId="2D43DE90" w14:textId="77777777" w:rsidR="001533B1" w:rsidRDefault="00E95D69">
      <w:pPr>
        <w:ind w:firstLine="567"/>
        <w:jc w:val="both"/>
      </w:pPr>
      <w:r>
        <w:rPr>
          <w:rFonts w:cs="Times New Roman"/>
        </w:rPr>
        <w:t>Tabel prompt menyajikan isi inti dan keputusan yang dapat diaudit. Screenshot percakapan asli perlu ditambahkan oleh tim pada marker gambar jika diwajibkan oleh dosen. Sebelum ditempel, screenshot harus diperiksa agar tidak memuat API key, data pribadi, tab sensitif, atau percakapan yang tidak relevan.</w:t>
      </w:r>
    </w:p>
    <w:p w14:paraId="1FBE08B1" w14:textId="77777777" w:rsidR="001533B1" w:rsidRDefault="00E95D69">
      <w:pPr>
        <w:pStyle w:val="Heading1"/>
        <w:jc w:val="center"/>
      </w:pPr>
      <w:bookmarkStart w:id="6" w:name="_Toc232126678"/>
      <w:r>
        <w:rPr>
          <w:rFonts w:ascii="Times New Roman" w:eastAsia="Times New Roman" w:hAnsi="Times New Roman" w:cs="Times New Roman"/>
        </w:rPr>
        <w:t>BAB V</w:t>
      </w:r>
      <w:r>
        <w:rPr>
          <w:rFonts w:ascii="Times New Roman" w:eastAsia="Times New Roman" w:hAnsi="Times New Roman" w:cs="Times New Roman"/>
        </w:rPr>
        <w:br/>
        <w:t>AI DI DALAM AMANAKSES</w:t>
      </w:r>
      <w:bookmarkEnd w:id="6"/>
    </w:p>
    <w:p w14:paraId="586021A0" w14:textId="77777777" w:rsidR="001533B1" w:rsidRDefault="00E95D69">
      <w:pPr>
        <w:pStyle w:val="Heading2"/>
      </w:pPr>
      <w:r>
        <w:rPr>
          <w:rFonts w:ascii="Times New Roman" w:eastAsia="Times New Roman" w:hAnsi="Times New Roman" w:cs="Times New Roman"/>
        </w:rPr>
        <w:t>5.1 Tujuan dan Batas Sistem</w:t>
      </w:r>
    </w:p>
    <w:p w14:paraId="7AF6E138" w14:textId="77777777" w:rsidR="001533B1" w:rsidRDefault="00E95D69">
      <w:pPr>
        <w:ind w:firstLine="567"/>
        <w:jc w:val="both"/>
      </w:pPr>
      <w:r>
        <w:rPr>
          <w:rFonts w:cs="Times New Roman"/>
        </w:rPr>
        <w:t>Tujuan Safe Timeline Assistant adalah mengurangi beban pengguna ketika mengubah catatan terpisah menjadi urutan peristiwa yang dapat diperiksa. Model tidak digunakan untuk klasifikasi korban, deteksi kebohongan, prediksi risiko, diagnosis, identifikasi pelaku, atau rekomendasi hukum. Pembatasan tersebut bukan hanya ditulis dalam disclaimer, tetapi tercermin pada input terpilih, schema, validator, fallback, dan kontrol UI.</w:t>
      </w:r>
    </w:p>
    <w:p w14:paraId="6C2B2956" w14:textId="77777777" w:rsidR="001533B1" w:rsidRDefault="00E95D69">
      <w:pPr>
        <w:pStyle w:val="Heading2"/>
      </w:pPr>
      <w:r>
        <w:rPr>
          <w:rFonts w:ascii="Times New Roman" w:eastAsia="Times New Roman" w:hAnsi="Times New Roman" w:cs="Times New Roman"/>
        </w:rPr>
        <w:t>5.2 System Instruction</w:t>
      </w:r>
    </w:p>
    <w:p w14:paraId="4EDDBC28" w14:textId="77777777" w:rsidR="001533B1" w:rsidRDefault="00E95D69">
      <w:pPr>
        <w:keepLines/>
        <w:spacing w:after="60"/>
        <w:ind w:left="425" w:hanging="425"/>
      </w:pPr>
      <w:r>
        <w:rPr>
          <w:rFonts w:cs="Times New Roman"/>
        </w:rPr>
        <w:t>1. Gunakan hanya fakta yang tertulis eksplisit dalam catatan.</w:t>
      </w:r>
    </w:p>
    <w:p w14:paraId="2B88245F" w14:textId="77777777" w:rsidR="001533B1" w:rsidRDefault="00E95D69">
      <w:pPr>
        <w:keepLines/>
        <w:spacing w:after="60"/>
        <w:ind w:left="425" w:hanging="425"/>
      </w:pPr>
      <w:r>
        <w:rPr>
          <w:rFonts w:cs="Times New Roman"/>
        </w:rPr>
        <w:t>2. Jangan menambah fakta, menyimpulkan niat, menilai kebenaran, menyalahkan pihak, membuat diagnosis, atau memberi nasihat hukum.</w:t>
      </w:r>
    </w:p>
    <w:p w14:paraId="20E82230" w14:textId="77777777" w:rsidR="001533B1" w:rsidRDefault="00E95D69">
      <w:pPr>
        <w:keepLines/>
        <w:spacing w:after="60"/>
        <w:ind w:left="425" w:hanging="425"/>
      </w:pPr>
      <w:r>
        <w:rPr>
          <w:rFonts w:cs="Times New Roman"/>
        </w:rPr>
        <w:lastRenderedPageBreak/>
        <w:t>3. Jika tanggal, waktu, atau lokasi tidak jelas, gunakan null dan tandai ketidakpastian.</w:t>
      </w:r>
    </w:p>
    <w:p w14:paraId="04743E78" w14:textId="77777777" w:rsidR="001533B1" w:rsidRDefault="00E95D69">
      <w:pPr>
        <w:keepLines/>
        <w:spacing w:after="60"/>
        <w:ind w:left="425" w:hanging="425"/>
      </w:pPr>
      <w:r>
        <w:rPr>
          <w:rFonts w:cs="Times New Roman"/>
        </w:rPr>
        <w:t>4. Gunakan bahasa Indonesia yang netral, singkat, tidak grafis, dan tidak menghakimi.</w:t>
      </w:r>
    </w:p>
    <w:p w14:paraId="7A8D2974" w14:textId="77777777" w:rsidR="001533B1" w:rsidRDefault="00E95D69">
      <w:pPr>
        <w:keepLines/>
        <w:spacing w:after="60"/>
        <w:ind w:left="425" w:hanging="425"/>
      </w:pPr>
      <w:r>
        <w:rPr>
          <w:rFonts w:cs="Times New Roman"/>
        </w:rPr>
        <w:t>5. Setiap event wajib mencantumkan sourceNoteIds yang benar.</w:t>
      </w:r>
    </w:p>
    <w:p w14:paraId="147C3942" w14:textId="77777777" w:rsidR="001533B1" w:rsidRDefault="00E95D69">
      <w:pPr>
        <w:keepLines/>
        <w:spacing w:after="60"/>
        <w:ind w:left="425" w:hanging="425"/>
      </w:pPr>
      <w:r>
        <w:rPr>
          <w:rFonts w:cs="Times New Roman"/>
        </w:rPr>
        <w:t>6. uncertainty hanya boleh explicit, ambiguous, atau missing.</w:t>
      </w:r>
    </w:p>
    <w:p w14:paraId="7CAD6507" w14:textId="77777777" w:rsidR="001533B1" w:rsidRDefault="00E95D69">
      <w:pPr>
        <w:keepLines/>
        <w:spacing w:after="60"/>
        <w:ind w:left="425" w:hanging="425"/>
      </w:pPr>
      <w:r>
        <w:rPr>
          <w:rFonts w:cs="Times New Roman"/>
        </w:rPr>
        <w:t>7. requiresReview selalu true karena semua keluaran adalah draf.</w:t>
      </w:r>
    </w:p>
    <w:p w14:paraId="2309A565" w14:textId="77777777" w:rsidR="001533B1" w:rsidRDefault="00E95D69">
      <w:pPr>
        <w:pStyle w:val="Heading2"/>
      </w:pPr>
      <w:r>
        <w:rPr>
          <w:rFonts w:ascii="Times New Roman" w:eastAsia="Times New Roman" w:hAnsi="Times New Roman" w:cs="Times New Roman"/>
        </w:rPr>
        <w:t>5.3 Structured-Output Contract</w:t>
      </w:r>
    </w:p>
    <w:tbl>
      <w:tblPr>
        <w:tblStyle w:val="TableGrid"/>
        <w:tblW w:w="0" w:type="auto"/>
        <w:tblLayout w:type="fixed"/>
        <w:tblLook w:val="04A0" w:firstRow="1" w:lastRow="0" w:firstColumn="1" w:lastColumn="0" w:noHBand="0" w:noVBand="1"/>
      </w:tblPr>
      <w:tblGrid>
        <w:gridCol w:w="1701"/>
        <w:gridCol w:w="1984"/>
        <w:gridCol w:w="4649"/>
      </w:tblGrid>
      <w:tr w:rsidR="001533B1" w14:paraId="4267461D" w14:textId="77777777">
        <w:trPr>
          <w:cantSplit/>
          <w:tblHeader/>
        </w:trPr>
        <w:tc>
          <w:tcPr>
            <w:tcW w:w="1701" w:type="dxa"/>
            <w:shd w:val="clear" w:color="auto" w:fill="E7E6E6"/>
            <w:tcMar>
              <w:top w:w="90" w:type="dxa"/>
              <w:left w:w="100" w:type="dxa"/>
              <w:bottom w:w="90" w:type="dxa"/>
              <w:right w:w="100" w:type="dxa"/>
            </w:tcMar>
            <w:vAlign w:val="center"/>
          </w:tcPr>
          <w:p w14:paraId="441AE43D" w14:textId="77777777" w:rsidR="001533B1" w:rsidRDefault="00E95D69">
            <w:pPr>
              <w:keepNext/>
              <w:spacing w:after="0" w:line="240" w:lineRule="auto"/>
              <w:jc w:val="center"/>
            </w:pPr>
            <w:r>
              <w:rPr>
                <w:rFonts w:cs="Times New Roman"/>
                <w:b/>
                <w:sz w:val="18"/>
              </w:rPr>
              <w:t>Field</w:t>
            </w:r>
          </w:p>
        </w:tc>
        <w:tc>
          <w:tcPr>
            <w:tcW w:w="1984" w:type="dxa"/>
            <w:shd w:val="clear" w:color="auto" w:fill="E7E6E6"/>
            <w:tcMar>
              <w:top w:w="90" w:type="dxa"/>
              <w:left w:w="100" w:type="dxa"/>
              <w:bottom w:w="90" w:type="dxa"/>
              <w:right w:w="100" w:type="dxa"/>
            </w:tcMar>
            <w:vAlign w:val="center"/>
          </w:tcPr>
          <w:p w14:paraId="56B2DC1D" w14:textId="77777777" w:rsidR="001533B1" w:rsidRDefault="00E95D69">
            <w:pPr>
              <w:keepNext/>
              <w:spacing w:after="0" w:line="240" w:lineRule="auto"/>
              <w:jc w:val="center"/>
            </w:pPr>
            <w:r>
              <w:rPr>
                <w:rFonts w:cs="Times New Roman"/>
                <w:b/>
                <w:sz w:val="18"/>
              </w:rPr>
              <w:t>Tipe</w:t>
            </w:r>
          </w:p>
        </w:tc>
        <w:tc>
          <w:tcPr>
            <w:tcW w:w="4649" w:type="dxa"/>
            <w:shd w:val="clear" w:color="auto" w:fill="E7E6E6"/>
            <w:tcMar>
              <w:top w:w="90" w:type="dxa"/>
              <w:left w:w="100" w:type="dxa"/>
              <w:bottom w:w="90" w:type="dxa"/>
              <w:right w:w="100" w:type="dxa"/>
            </w:tcMar>
            <w:vAlign w:val="center"/>
          </w:tcPr>
          <w:p w14:paraId="26B32A37" w14:textId="77777777" w:rsidR="001533B1" w:rsidRDefault="00E95D69">
            <w:pPr>
              <w:keepNext/>
              <w:spacing w:after="0" w:line="240" w:lineRule="auto"/>
              <w:jc w:val="center"/>
            </w:pPr>
            <w:r>
              <w:rPr>
                <w:rFonts w:cs="Times New Roman"/>
                <w:b/>
                <w:sz w:val="18"/>
              </w:rPr>
              <w:t>Aturan</w:t>
            </w:r>
          </w:p>
        </w:tc>
      </w:tr>
      <w:tr w:rsidR="001533B1" w14:paraId="6FDADF18" w14:textId="77777777">
        <w:trPr>
          <w:cantSplit/>
        </w:trPr>
        <w:tc>
          <w:tcPr>
            <w:tcW w:w="1701" w:type="dxa"/>
            <w:tcMar>
              <w:top w:w="90" w:type="dxa"/>
              <w:left w:w="100" w:type="dxa"/>
              <w:bottom w:w="90" w:type="dxa"/>
              <w:right w:w="100" w:type="dxa"/>
            </w:tcMar>
            <w:vAlign w:val="center"/>
          </w:tcPr>
          <w:p w14:paraId="0EF9A0FA" w14:textId="77777777" w:rsidR="001533B1" w:rsidRDefault="00E95D69">
            <w:pPr>
              <w:spacing w:after="0" w:line="240" w:lineRule="auto"/>
            </w:pPr>
            <w:r>
              <w:rPr>
                <w:rFonts w:cs="Times New Roman"/>
                <w:sz w:val="18"/>
              </w:rPr>
              <w:t>id</w:t>
            </w:r>
          </w:p>
        </w:tc>
        <w:tc>
          <w:tcPr>
            <w:tcW w:w="1984" w:type="dxa"/>
            <w:tcMar>
              <w:top w:w="90" w:type="dxa"/>
              <w:left w:w="100" w:type="dxa"/>
              <w:bottom w:w="90" w:type="dxa"/>
              <w:right w:w="100" w:type="dxa"/>
            </w:tcMar>
            <w:vAlign w:val="center"/>
          </w:tcPr>
          <w:p w14:paraId="19A15384" w14:textId="77777777" w:rsidR="001533B1" w:rsidRDefault="00E95D69">
            <w:pPr>
              <w:spacing w:after="0" w:line="240" w:lineRule="auto"/>
            </w:pPr>
            <w:r>
              <w:rPr>
                <w:rFonts w:cs="Times New Roman"/>
                <w:sz w:val="18"/>
              </w:rPr>
              <w:t>string</w:t>
            </w:r>
          </w:p>
        </w:tc>
        <w:tc>
          <w:tcPr>
            <w:tcW w:w="4649" w:type="dxa"/>
            <w:tcMar>
              <w:top w:w="90" w:type="dxa"/>
              <w:left w:w="100" w:type="dxa"/>
              <w:bottom w:w="90" w:type="dxa"/>
              <w:right w:w="100" w:type="dxa"/>
            </w:tcMar>
            <w:vAlign w:val="center"/>
          </w:tcPr>
          <w:p w14:paraId="5D0DA75F" w14:textId="77777777" w:rsidR="001533B1" w:rsidRDefault="00E95D69">
            <w:pPr>
              <w:spacing w:after="0" w:line="240" w:lineRule="auto"/>
            </w:pPr>
            <w:r>
              <w:rPr>
                <w:rFonts w:cs="Times New Roman"/>
                <w:sz w:val="18"/>
              </w:rPr>
              <w:t>ID event unik untuk kebutuhan UI.</w:t>
            </w:r>
          </w:p>
        </w:tc>
      </w:tr>
      <w:tr w:rsidR="001533B1" w14:paraId="73ABC68E" w14:textId="77777777">
        <w:trPr>
          <w:cantSplit/>
        </w:trPr>
        <w:tc>
          <w:tcPr>
            <w:tcW w:w="1701" w:type="dxa"/>
            <w:tcMar>
              <w:top w:w="90" w:type="dxa"/>
              <w:left w:w="100" w:type="dxa"/>
              <w:bottom w:w="90" w:type="dxa"/>
              <w:right w:w="100" w:type="dxa"/>
            </w:tcMar>
            <w:vAlign w:val="center"/>
          </w:tcPr>
          <w:p w14:paraId="3AAD9807" w14:textId="77777777" w:rsidR="001533B1" w:rsidRDefault="00E95D69">
            <w:pPr>
              <w:spacing w:after="0" w:line="240" w:lineRule="auto"/>
            </w:pPr>
            <w:r>
              <w:rPr>
                <w:rFonts w:cs="Times New Roman"/>
                <w:sz w:val="18"/>
              </w:rPr>
              <w:t>title</w:t>
            </w:r>
          </w:p>
        </w:tc>
        <w:tc>
          <w:tcPr>
            <w:tcW w:w="1984" w:type="dxa"/>
            <w:tcMar>
              <w:top w:w="90" w:type="dxa"/>
              <w:left w:w="100" w:type="dxa"/>
              <w:bottom w:w="90" w:type="dxa"/>
              <w:right w:w="100" w:type="dxa"/>
            </w:tcMar>
            <w:vAlign w:val="center"/>
          </w:tcPr>
          <w:p w14:paraId="30AE0535" w14:textId="77777777" w:rsidR="001533B1" w:rsidRDefault="00E95D69">
            <w:pPr>
              <w:spacing w:after="0" w:line="240" w:lineRule="auto"/>
            </w:pPr>
            <w:r>
              <w:rPr>
                <w:rFonts w:cs="Times New Roman"/>
                <w:sz w:val="18"/>
              </w:rPr>
              <w:t>string</w:t>
            </w:r>
          </w:p>
        </w:tc>
        <w:tc>
          <w:tcPr>
            <w:tcW w:w="4649" w:type="dxa"/>
            <w:tcMar>
              <w:top w:w="90" w:type="dxa"/>
              <w:left w:w="100" w:type="dxa"/>
              <w:bottom w:w="90" w:type="dxa"/>
              <w:right w:w="100" w:type="dxa"/>
            </w:tcMar>
            <w:vAlign w:val="center"/>
          </w:tcPr>
          <w:p w14:paraId="1F0A92BB" w14:textId="77777777" w:rsidR="001533B1" w:rsidRDefault="00E95D69">
            <w:pPr>
              <w:spacing w:after="0" w:line="240" w:lineRule="auto"/>
            </w:pPr>
            <w:r>
              <w:rPr>
                <w:rFonts w:cs="Times New Roman"/>
                <w:sz w:val="18"/>
              </w:rPr>
              <w:t>Judul netral dan singkat.</w:t>
            </w:r>
          </w:p>
        </w:tc>
      </w:tr>
      <w:tr w:rsidR="001533B1" w14:paraId="3B316BEB" w14:textId="77777777">
        <w:trPr>
          <w:cantSplit/>
        </w:trPr>
        <w:tc>
          <w:tcPr>
            <w:tcW w:w="1701" w:type="dxa"/>
            <w:tcMar>
              <w:top w:w="90" w:type="dxa"/>
              <w:left w:w="100" w:type="dxa"/>
              <w:bottom w:w="90" w:type="dxa"/>
              <w:right w:w="100" w:type="dxa"/>
            </w:tcMar>
            <w:vAlign w:val="center"/>
          </w:tcPr>
          <w:p w14:paraId="1FED1F63" w14:textId="77777777" w:rsidR="001533B1" w:rsidRDefault="00E95D69">
            <w:pPr>
              <w:spacing w:after="0" w:line="240" w:lineRule="auto"/>
            </w:pPr>
            <w:r>
              <w:rPr>
                <w:rFonts w:cs="Times New Roman"/>
                <w:sz w:val="18"/>
              </w:rPr>
              <w:t>date</w:t>
            </w:r>
          </w:p>
        </w:tc>
        <w:tc>
          <w:tcPr>
            <w:tcW w:w="1984" w:type="dxa"/>
            <w:tcMar>
              <w:top w:w="90" w:type="dxa"/>
              <w:left w:w="100" w:type="dxa"/>
              <w:bottom w:w="90" w:type="dxa"/>
              <w:right w:w="100" w:type="dxa"/>
            </w:tcMar>
            <w:vAlign w:val="center"/>
          </w:tcPr>
          <w:p w14:paraId="66D9DEB9" w14:textId="77777777" w:rsidR="001533B1" w:rsidRDefault="00E95D69">
            <w:pPr>
              <w:spacing w:after="0" w:line="240" w:lineRule="auto"/>
            </w:pPr>
            <w:r>
              <w:rPr>
                <w:rFonts w:cs="Times New Roman"/>
                <w:sz w:val="18"/>
              </w:rPr>
              <w:t>string atau null</w:t>
            </w:r>
          </w:p>
        </w:tc>
        <w:tc>
          <w:tcPr>
            <w:tcW w:w="4649" w:type="dxa"/>
            <w:tcMar>
              <w:top w:w="90" w:type="dxa"/>
              <w:left w:w="100" w:type="dxa"/>
              <w:bottom w:w="90" w:type="dxa"/>
              <w:right w:w="100" w:type="dxa"/>
            </w:tcMar>
            <w:vAlign w:val="center"/>
          </w:tcPr>
          <w:p w14:paraId="4F423D2B" w14:textId="77777777" w:rsidR="001533B1" w:rsidRDefault="00E95D69">
            <w:pPr>
              <w:spacing w:after="0" w:line="240" w:lineRule="auto"/>
            </w:pPr>
            <w:r>
              <w:rPr>
                <w:rFonts w:cs="Times New Roman"/>
                <w:sz w:val="18"/>
              </w:rPr>
              <w:t>Hanya diisi jika terdapat tanggal kejadian yang eksplisit.</w:t>
            </w:r>
          </w:p>
        </w:tc>
      </w:tr>
      <w:tr w:rsidR="001533B1" w14:paraId="3FB2D4D7" w14:textId="77777777">
        <w:trPr>
          <w:cantSplit/>
        </w:trPr>
        <w:tc>
          <w:tcPr>
            <w:tcW w:w="1701" w:type="dxa"/>
            <w:tcMar>
              <w:top w:w="90" w:type="dxa"/>
              <w:left w:w="100" w:type="dxa"/>
              <w:bottom w:w="90" w:type="dxa"/>
              <w:right w:w="100" w:type="dxa"/>
            </w:tcMar>
            <w:vAlign w:val="center"/>
          </w:tcPr>
          <w:p w14:paraId="7205F348" w14:textId="77777777" w:rsidR="001533B1" w:rsidRDefault="00E95D69">
            <w:pPr>
              <w:spacing w:after="0" w:line="240" w:lineRule="auto"/>
            </w:pPr>
            <w:r>
              <w:rPr>
                <w:rFonts w:cs="Times New Roman"/>
                <w:sz w:val="18"/>
              </w:rPr>
              <w:t>time</w:t>
            </w:r>
          </w:p>
        </w:tc>
        <w:tc>
          <w:tcPr>
            <w:tcW w:w="1984" w:type="dxa"/>
            <w:tcMar>
              <w:top w:w="90" w:type="dxa"/>
              <w:left w:w="100" w:type="dxa"/>
              <w:bottom w:w="90" w:type="dxa"/>
              <w:right w:w="100" w:type="dxa"/>
            </w:tcMar>
            <w:vAlign w:val="center"/>
          </w:tcPr>
          <w:p w14:paraId="6952F3FC" w14:textId="77777777" w:rsidR="001533B1" w:rsidRDefault="00E95D69">
            <w:pPr>
              <w:spacing w:after="0" w:line="240" w:lineRule="auto"/>
            </w:pPr>
            <w:r>
              <w:rPr>
                <w:rFonts w:cs="Times New Roman"/>
                <w:sz w:val="18"/>
              </w:rPr>
              <w:t>string atau null</w:t>
            </w:r>
          </w:p>
        </w:tc>
        <w:tc>
          <w:tcPr>
            <w:tcW w:w="4649" w:type="dxa"/>
            <w:tcMar>
              <w:top w:w="90" w:type="dxa"/>
              <w:left w:w="100" w:type="dxa"/>
              <w:bottom w:w="90" w:type="dxa"/>
              <w:right w:w="100" w:type="dxa"/>
            </w:tcMar>
            <w:vAlign w:val="center"/>
          </w:tcPr>
          <w:p w14:paraId="2E66FADE" w14:textId="77777777" w:rsidR="001533B1" w:rsidRDefault="00E95D69">
            <w:pPr>
              <w:spacing w:after="0" w:line="240" w:lineRule="auto"/>
            </w:pPr>
            <w:r>
              <w:rPr>
                <w:rFonts w:cs="Times New Roman"/>
                <w:sz w:val="18"/>
              </w:rPr>
              <w:t>Hanya diisi jika waktu eksplisit; format dinormalisasi.</w:t>
            </w:r>
          </w:p>
        </w:tc>
      </w:tr>
      <w:tr w:rsidR="001533B1" w14:paraId="18768098" w14:textId="77777777">
        <w:trPr>
          <w:cantSplit/>
        </w:trPr>
        <w:tc>
          <w:tcPr>
            <w:tcW w:w="1701" w:type="dxa"/>
            <w:tcMar>
              <w:top w:w="90" w:type="dxa"/>
              <w:left w:w="100" w:type="dxa"/>
              <w:bottom w:w="90" w:type="dxa"/>
              <w:right w:w="100" w:type="dxa"/>
            </w:tcMar>
            <w:vAlign w:val="center"/>
          </w:tcPr>
          <w:p w14:paraId="4A9C0CCE" w14:textId="77777777" w:rsidR="001533B1" w:rsidRDefault="00E95D69">
            <w:pPr>
              <w:spacing w:after="0" w:line="240" w:lineRule="auto"/>
            </w:pPr>
            <w:r>
              <w:rPr>
                <w:rFonts w:cs="Times New Roman"/>
                <w:sz w:val="18"/>
              </w:rPr>
              <w:t>location</w:t>
            </w:r>
          </w:p>
        </w:tc>
        <w:tc>
          <w:tcPr>
            <w:tcW w:w="1984" w:type="dxa"/>
            <w:tcMar>
              <w:top w:w="90" w:type="dxa"/>
              <w:left w:w="100" w:type="dxa"/>
              <w:bottom w:w="90" w:type="dxa"/>
              <w:right w:w="100" w:type="dxa"/>
            </w:tcMar>
            <w:vAlign w:val="center"/>
          </w:tcPr>
          <w:p w14:paraId="5FA4065D" w14:textId="77777777" w:rsidR="001533B1" w:rsidRDefault="00E95D69">
            <w:pPr>
              <w:spacing w:after="0" w:line="240" w:lineRule="auto"/>
            </w:pPr>
            <w:r>
              <w:rPr>
                <w:rFonts w:cs="Times New Roman"/>
                <w:sz w:val="18"/>
              </w:rPr>
              <w:t>string atau null</w:t>
            </w:r>
          </w:p>
        </w:tc>
        <w:tc>
          <w:tcPr>
            <w:tcW w:w="4649" w:type="dxa"/>
            <w:tcMar>
              <w:top w:w="90" w:type="dxa"/>
              <w:left w:w="100" w:type="dxa"/>
              <w:bottom w:w="90" w:type="dxa"/>
              <w:right w:w="100" w:type="dxa"/>
            </w:tcMar>
            <w:vAlign w:val="center"/>
          </w:tcPr>
          <w:p w14:paraId="3294FB39" w14:textId="77777777" w:rsidR="001533B1" w:rsidRDefault="00E95D69">
            <w:pPr>
              <w:spacing w:after="0" w:line="240" w:lineRule="auto"/>
            </w:pPr>
            <w:r>
              <w:rPr>
                <w:rFonts w:cs="Times New Roman"/>
                <w:sz w:val="18"/>
              </w:rPr>
              <w:t>Tidak boleh ditebak.</w:t>
            </w:r>
          </w:p>
        </w:tc>
      </w:tr>
      <w:tr w:rsidR="001533B1" w14:paraId="190B3FB7" w14:textId="77777777">
        <w:trPr>
          <w:cantSplit/>
        </w:trPr>
        <w:tc>
          <w:tcPr>
            <w:tcW w:w="1701" w:type="dxa"/>
            <w:tcMar>
              <w:top w:w="90" w:type="dxa"/>
              <w:left w:w="100" w:type="dxa"/>
              <w:bottom w:w="90" w:type="dxa"/>
              <w:right w:w="100" w:type="dxa"/>
            </w:tcMar>
            <w:vAlign w:val="center"/>
          </w:tcPr>
          <w:p w14:paraId="152FF441" w14:textId="77777777" w:rsidR="001533B1" w:rsidRDefault="00E95D69">
            <w:pPr>
              <w:spacing w:after="0" w:line="240" w:lineRule="auto"/>
            </w:pPr>
            <w:r>
              <w:rPr>
                <w:rFonts w:cs="Times New Roman"/>
                <w:sz w:val="18"/>
              </w:rPr>
              <w:t>summary</w:t>
            </w:r>
          </w:p>
        </w:tc>
        <w:tc>
          <w:tcPr>
            <w:tcW w:w="1984" w:type="dxa"/>
            <w:tcMar>
              <w:top w:w="90" w:type="dxa"/>
              <w:left w:w="100" w:type="dxa"/>
              <w:bottom w:w="90" w:type="dxa"/>
              <w:right w:w="100" w:type="dxa"/>
            </w:tcMar>
            <w:vAlign w:val="center"/>
          </w:tcPr>
          <w:p w14:paraId="6BBA1B75" w14:textId="77777777" w:rsidR="001533B1" w:rsidRDefault="00E95D69">
            <w:pPr>
              <w:spacing w:after="0" w:line="240" w:lineRule="auto"/>
            </w:pPr>
            <w:r>
              <w:rPr>
                <w:rFonts w:cs="Times New Roman"/>
                <w:sz w:val="18"/>
              </w:rPr>
              <w:t>string</w:t>
            </w:r>
          </w:p>
        </w:tc>
        <w:tc>
          <w:tcPr>
            <w:tcW w:w="4649" w:type="dxa"/>
            <w:tcMar>
              <w:top w:w="90" w:type="dxa"/>
              <w:left w:w="100" w:type="dxa"/>
              <w:bottom w:w="90" w:type="dxa"/>
              <w:right w:w="100" w:type="dxa"/>
            </w:tcMar>
            <w:vAlign w:val="center"/>
          </w:tcPr>
          <w:p w14:paraId="5DBC3A08" w14:textId="77777777" w:rsidR="001533B1" w:rsidRDefault="00E95D69">
            <w:pPr>
              <w:spacing w:after="0" w:line="240" w:lineRule="auto"/>
            </w:pPr>
            <w:r>
              <w:rPr>
                <w:rFonts w:cs="Times New Roman"/>
                <w:sz w:val="18"/>
              </w:rPr>
              <w:t>Ringkasan netral yang didukung sumber.</w:t>
            </w:r>
          </w:p>
        </w:tc>
      </w:tr>
      <w:tr w:rsidR="001533B1" w14:paraId="0F996BFE" w14:textId="77777777">
        <w:trPr>
          <w:cantSplit/>
        </w:trPr>
        <w:tc>
          <w:tcPr>
            <w:tcW w:w="1701" w:type="dxa"/>
            <w:tcMar>
              <w:top w:w="90" w:type="dxa"/>
              <w:left w:w="100" w:type="dxa"/>
              <w:bottom w:w="90" w:type="dxa"/>
              <w:right w:w="100" w:type="dxa"/>
            </w:tcMar>
            <w:vAlign w:val="center"/>
          </w:tcPr>
          <w:p w14:paraId="5F981E27" w14:textId="77777777" w:rsidR="001533B1" w:rsidRDefault="00E95D69">
            <w:pPr>
              <w:spacing w:after="0" w:line="240" w:lineRule="auto"/>
            </w:pPr>
            <w:r>
              <w:rPr>
                <w:rFonts w:cs="Times New Roman"/>
                <w:sz w:val="18"/>
              </w:rPr>
              <w:t>sourceNoteIds</w:t>
            </w:r>
          </w:p>
        </w:tc>
        <w:tc>
          <w:tcPr>
            <w:tcW w:w="1984" w:type="dxa"/>
            <w:tcMar>
              <w:top w:w="90" w:type="dxa"/>
              <w:left w:w="100" w:type="dxa"/>
              <w:bottom w:w="90" w:type="dxa"/>
              <w:right w:w="100" w:type="dxa"/>
            </w:tcMar>
            <w:vAlign w:val="center"/>
          </w:tcPr>
          <w:p w14:paraId="69C9B3BA" w14:textId="77777777" w:rsidR="001533B1" w:rsidRDefault="00E95D69">
            <w:pPr>
              <w:spacing w:after="0" w:line="240" w:lineRule="auto"/>
            </w:pPr>
            <w:r>
              <w:rPr>
                <w:rFonts w:cs="Times New Roman"/>
                <w:sz w:val="18"/>
              </w:rPr>
              <w:t>array string</w:t>
            </w:r>
          </w:p>
        </w:tc>
        <w:tc>
          <w:tcPr>
            <w:tcW w:w="4649" w:type="dxa"/>
            <w:tcMar>
              <w:top w:w="90" w:type="dxa"/>
              <w:left w:w="100" w:type="dxa"/>
              <w:bottom w:w="90" w:type="dxa"/>
              <w:right w:w="100" w:type="dxa"/>
            </w:tcMar>
            <w:vAlign w:val="center"/>
          </w:tcPr>
          <w:p w14:paraId="7A00E68B" w14:textId="77777777" w:rsidR="001533B1" w:rsidRDefault="00E95D69">
            <w:pPr>
              <w:spacing w:after="0" w:line="240" w:lineRule="auto"/>
            </w:pPr>
            <w:r>
              <w:rPr>
                <w:rFonts w:cs="Times New Roman"/>
                <w:sz w:val="18"/>
              </w:rPr>
              <w:t>Minimal satu ID dan seluruh ID harus terdapat pada input.</w:t>
            </w:r>
          </w:p>
        </w:tc>
      </w:tr>
      <w:tr w:rsidR="001533B1" w14:paraId="445889CB" w14:textId="77777777">
        <w:trPr>
          <w:cantSplit/>
        </w:trPr>
        <w:tc>
          <w:tcPr>
            <w:tcW w:w="1701" w:type="dxa"/>
            <w:tcMar>
              <w:top w:w="90" w:type="dxa"/>
              <w:left w:w="100" w:type="dxa"/>
              <w:bottom w:w="90" w:type="dxa"/>
              <w:right w:w="100" w:type="dxa"/>
            </w:tcMar>
            <w:vAlign w:val="center"/>
          </w:tcPr>
          <w:p w14:paraId="0BD0AEBE" w14:textId="77777777" w:rsidR="001533B1" w:rsidRDefault="00E95D69">
            <w:pPr>
              <w:spacing w:after="0" w:line="240" w:lineRule="auto"/>
            </w:pPr>
            <w:r>
              <w:rPr>
                <w:rFonts w:cs="Times New Roman"/>
                <w:sz w:val="18"/>
              </w:rPr>
              <w:t>uncertainty</w:t>
            </w:r>
          </w:p>
        </w:tc>
        <w:tc>
          <w:tcPr>
            <w:tcW w:w="1984" w:type="dxa"/>
            <w:tcMar>
              <w:top w:w="90" w:type="dxa"/>
              <w:left w:w="100" w:type="dxa"/>
              <w:bottom w:w="90" w:type="dxa"/>
              <w:right w:w="100" w:type="dxa"/>
            </w:tcMar>
            <w:vAlign w:val="center"/>
          </w:tcPr>
          <w:p w14:paraId="5FCC5CBA" w14:textId="77777777" w:rsidR="001533B1" w:rsidRDefault="00E95D69">
            <w:pPr>
              <w:spacing w:after="0" w:line="240" w:lineRule="auto"/>
            </w:pPr>
            <w:r>
              <w:rPr>
                <w:rFonts w:cs="Times New Roman"/>
                <w:sz w:val="18"/>
              </w:rPr>
              <w:t>enum</w:t>
            </w:r>
          </w:p>
        </w:tc>
        <w:tc>
          <w:tcPr>
            <w:tcW w:w="4649" w:type="dxa"/>
            <w:tcMar>
              <w:top w:w="90" w:type="dxa"/>
              <w:left w:w="100" w:type="dxa"/>
              <w:bottom w:w="90" w:type="dxa"/>
              <w:right w:w="100" w:type="dxa"/>
            </w:tcMar>
            <w:vAlign w:val="center"/>
          </w:tcPr>
          <w:p w14:paraId="3E0E4421" w14:textId="77777777" w:rsidR="001533B1" w:rsidRDefault="00E95D69">
            <w:pPr>
              <w:spacing w:after="0" w:line="240" w:lineRule="auto"/>
            </w:pPr>
            <w:r>
              <w:rPr>
                <w:rFonts w:cs="Times New Roman"/>
                <w:sz w:val="18"/>
              </w:rPr>
              <w:t>explicit, ambiguous, atau missing.</w:t>
            </w:r>
          </w:p>
        </w:tc>
      </w:tr>
      <w:tr w:rsidR="001533B1" w14:paraId="3E12DADA" w14:textId="77777777">
        <w:trPr>
          <w:cantSplit/>
        </w:trPr>
        <w:tc>
          <w:tcPr>
            <w:tcW w:w="1701" w:type="dxa"/>
            <w:tcMar>
              <w:top w:w="90" w:type="dxa"/>
              <w:left w:w="100" w:type="dxa"/>
              <w:bottom w:w="90" w:type="dxa"/>
              <w:right w:w="100" w:type="dxa"/>
            </w:tcMar>
            <w:vAlign w:val="center"/>
          </w:tcPr>
          <w:p w14:paraId="13AB087D" w14:textId="77777777" w:rsidR="001533B1" w:rsidRDefault="00E95D69">
            <w:pPr>
              <w:spacing w:after="0" w:line="240" w:lineRule="auto"/>
            </w:pPr>
            <w:r>
              <w:rPr>
                <w:rFonts w:cs="Times New Roman"/>
                <w:sz w:val="18"/>
              </w:rPr>
              <w:t>requiresReview</w:t>
            </w:r>
          </w:p>
        </w:tc>
        <w:tc>
          <w:tcPr>
            <w:tcW w:w="1984" w:type="dxa"/>
            <w:tcMar>
              <w:top w:w="90" w:type="dxa"/>
              <w:left w:w="100" w:type="dxa"/>
              <w:bottom w:w="90" w:type="dxa"/>
              <w:right w:w="100" w:type="dxa"/>
            </w:tcMar>
            <w:vAlign w:val="center"/>
          </w:tcPr>
          <w:p w14:paraId="237171CA" w14:textId="77777777" w:rsidR="001533B1" w:rsidRDefault="00E95D69">
            <w:pPr>
              <w:spacing w:after="0" w:line="240" w:lineRule="auto"/>
            </w:pPr>
            <w:r>
              <w:rPr>
                <w:rFonts w:cs="Times New Roman"/>
                <w:sz w:val="18"/>
              </w:rPr>
              <w:t>boolean</w:t>
            </w:r>
          </w:p>
        </w:tc>
        <w:tc>
          <w:tcPr>
            <w:tcW w:w="4649" w:type="dxa"/>
            <w:tcMar>
              <w:top w:w="90" w:type="dxa"/>
              <w:left w:w="100" w:type="dxa"/>
              <w:bottom w:w="90" w:type="dxa"/>
              <w:right w:w="100" w:type="dxa"/>
            </w:tcMar>
            <w:vAlign w:val="center"/>
          </w:tcPr>
          <w:p w14:paraId="522705B5" w14:textId="77777777" w:rsidR="001533B1" w:rsidRDefault="00E95D69">
            <w:pPr>
              <w:spacing w:after="0" w:line="240" w:lineRule="auto"/>
            </w:pPr>
            <w:r>
              <w:rPr>
                <w:rFonts w:cs="Times New Roman"/>
                <w:sz w:val="18"/>
              </w:rPr>
              <w:t>Harus true.</w:t>
            </w:r>
          </w:p>
        </w:tc>
      </w:tr>
    </w:tbl>
    <w:p w14:paraId="7462BED3" w14:textId="77777777" w:rsidR="001533B1" w:rsidRDefault="001533B1">
      <w:pPr>
        <w:spacing w:after="40"/>
        <w:jc w:val="both"/>
      </w:pPr>
    </w:p>
    <w:p w14:paraId="0B3F987F" w14:textId="77777777" w:rsidR="001533B1" w:rsidRDefault="00E95D69">
      <w:pPr>
        <w:spacing w:after="160"/>
        <w:jc w:val="center"/>
      </w:pPr>
      <w:r>
        <w:rPr>
          <w:rFonts w:cs="Times New Roman"/>
          <w:i/>
          <w:sz w:val="20"/>
        </w:rPr>
        <w:t>Tabel 5.1 Kontrak structured output</w:t>
      </w:r>
    </w:p>
    <w:p w14:paraId="21C9ECB9" w14:textId="77777777" w:rsidR="001533B1" w:rsidRDefault="00E95D69">
      <w:pPr>
        <w:pStyle w:val="Heading2"/>
      </w:pPr>
      <w:r>
        <w:rPr>
          <w:rFonts w:ascii="Times New Roman" w:eastAsia="Times New Roman" w:hAnsi="Times New Roman" w:cs="Times New Roman"/>
        </w:rPr>
        <w:t>5.4 Alur Data dan Data Boundary</w:t>
      </w:r>
    </w:p>
    <w:p w14:paraId="5A8B2B9B" w14:textId="77777777" w:rsidR="001533B1" w:rsidRDefault="00E95D69">
      <w:pPr>
        <w:keepLines/>
        <w:spacing w:after="60"/>
        <w:ind w:left="425" w:hanging="425"/>
      </w:pPr>
      <w:r>
        <w:rPr>
          <w:rFonts w:cs="Times New Roman"/>
        </w:rPr>
        <w:t>1. Browser menyimpan pilihan catatan sintetis pada state antarmuka.</w:t>
      </w:r>
    </w:p>
    <w:p w14:paraId="2814AE34" w14:textId="77777777" w:rsidR="001533B1" w:rsidRDefault="00E95D69">
      <w:pPr>
        <w:keepLines/>
        <w:spacing w:after="60"/>
        <w:ind w:left="425" w:hanging="425"/>
      </w:pPr>
      <w:r>
        <w:rPr>
          <w:rFonts w:cs="Times New Roman"/>
        </w:rPr>
        <w:t>2. Hanya catatan terpilih dikirim ke POST /api/timeline.</w:t>
      </w:r>
    </w:p>
    <w:p w14:paraId="3C6BD303" w14:textId="77777777" w:rsidR="001533B1" w:rsidRDefault="00E95D69">
      <w:pPr>
        <w:keepLines/>
        <w:spacing w:after="60"/>
        <w:ind w:left="425" w:hanging="425"/>
      </w:pPr>
      <w:r>
        <w:rPr>
          <w:rFonts w:cs="Times New Roman"/>
        </w:rPr>
        <w:t>3. Fungsi serverless membaca GEMINI_API_KEY dari environment server.</w:t>
      </w:r>
    </w:p>
    <w:p w14:paraId="0F8AF6EE" w14:textId="77777777" w:rsidR="001533B1" w:rsidRDefault="00E95D69">
      <w:pPr>
        <w:keepLines/>
        <w:spacing w:after="60"/>
        <w:ind w:left="425" w:hanging="425"/>
      </w:pPr>
      <w:r>
        <w:rPr>
          <w:rFonts w:cs="Times New Roman"/>
        </w:rPr>
        <w:t>4. Gemini mengembalikan structured JSON yang kemudian divalidasi.</w:t>
      </w:r>
    </w:p>
    <w:p w14:paraId="612FBDF5" w14:textId="77777777" w:rsidR="001533B1" w:rsidRDefault="00E95D69">
      <w:pPr>
        <w:keepLines/>
        <w:spacing w:after="60"/>
        <w:ind w:left="425" w:hanging="425"/>
      </w:pPr>
      <w:r>
        <w:rPr>
          <w:rFonts w:cs="Times New Roman"/>
        </w:rPr>
        <w:t>5. Jika API gagal, client menggunakan fallback deterministik lokal.</w:t>
      </w:r>
    </w:p>
    <w:p w14:paraId="7F97545D" w14:textId="77777777" w:rsidR="001533B1" w:rsidRDefault="00E95D69">
      <w:pPr>
        <w:keepLines/>
        <w:spacing w:after="60"/>
        <w:ind w:left="425" w:hanging="425"/>
      </w:pPr>
      <w:r>
        <w:rPr>
          <w:rFonts w:cs="Times New Roman"/>
        </w:rPr>
        <w:t>6. UI menampilkan sumber dan editor; pengguna menentukan status setiap event.</w:t>
      </w:r>
    </w:p>
    <w:p w14:paraId="6B8C775B" w14:textId="77777777" w:rsidR="001533B1" w:rsidRDefault="00E95D69">
      <w:pPr>
        <w:keepLines/>
        <w:spacing w:after="60"/>
        <w:ind w:left="425" w:hanging="425"/>
      </w:pPr>
      <w:r>
        <w:rPr>
          <w:rFonts w:cs="Times New Roman"/>
        </w:rPr>
        <w:t>7. Prototype tidak mengirim laporan ke pihak eksternal.</w:t>
      </w:r>
    </w:p>
    <w:p w14:paraId="06CBDCC4" w14:textId="77777777" w:rsidR="001533B1" w:rsidRDefault="00E95D69">
      <w:pPr>
        <w:keepNext/>
        <w:keepLines/>
        <w:spacing w:before="160" w:after="40"/>
        <w:jc w:val="center"/>
      </w:pPr>
      <w:r>
        <w:rPr>
          <w:rFonts w:cs="Times New Roman"/>
          <w:i/>
          <w:sz w:val="22"/>
        </w:rPr>
        <w:t>[GAMBAR: Gambar web /app/kronologi]</w:t>
      </w:r>
    </w:p>
    <w:p w14:paraId="55E104AC" w14:textId="77777777" w:rsidR="001533B1" w:rsidRDefault="00E95D69">
      <w:pPr>
        <w:spacing w:after="160"/>
        <w:jc w:val="center"/>
      </w:pPr>
      <w:r>
        <w:rPr>
          <w:rFonts w:cs="Times New Roman"/>
          <w:i/>
          <w:sz w:val="20"/>
        </w:rPr>
        <w:t>Gambar 5.1 Safe Timeline Assistant</w:t>
      </w:r>
    </w:p>
    <w:p w14:paraId="347D208A" w14:textId="77777777" w:rsidR="001533B1" w:rsidRDefault="00E95D69">
      <w:pPr>
        <w:pStyle w:val="Heading2"/>
      </w:pPr>
      <w:r>
        <w:rPr>
          <w:rFonts w:ascii="Times New Roman" w:eastAsia="Times New Roman" w:hAnsi="Times New Roman" w:cs="Times New Roman"/>
        </w:rPr>
        <w:lastRenderedPageBreak/>
        <w:t>5.5 Human-Review Gate</w:t>
      </w:r>
    </w:p>
    <w:p w14:paraId="3F5610BF" w14:textId="77777777" w:rsidR="001533B1" w:rsidRDefault="00E95D69">
      <w:pPr>
        <w:ind w:firstLine="567"/>
        <w:jc w:val="both"/>
      </w:pPr>
      <w:r>
        <w:rPr>
          <w:rFonts w:cs="Times New Roman"/>
        </w:rPr>
        <w:t>Setiap event dimulai dalam status pending. Pengguna dapat membuka sumber, mengubah seluruh field, lalu memilih accepted atau rejected. Event pending atau rejected tidak dianggap siap masuk laporan. Mekanisme ini menghindari pola di mana disclaimer muncul tetapi keluaran AI langsung dipakai tanpa keputusan eksplisit.</w:t>
      </w:r>
    </w:p>
    <w:p w14:paraId="63CD3538" w14:textId="77777777" w:rsidR="001533B1" w:rsidRDefault="00E95D69">
      <w:pPr>
        <w:pStyle w:val="Heading1"/>
        <w:jc w:val="center"/>
      </w:pPr>
      <w:bookmarkStart w:id="7" w:name="_Toc232126679"/>
      <w:r>
        <w:rPr>
          <w:rFonts w:ascii="Times New Roman" w:eastAsia="Times New Roman" w:hAnsi="Times New Roman" w:cs="Times New Roman"/>
        </w:rPr>
        <w:t>BAB VI</w:t>
      </w:r>
      <w:r>
        <w:rPr>
          <w:rFonts w:ascii="Times New Roman" w:eastAsia="Times New Roman" w:hAnsi="Times New Roman" w:cs="Times New Roman"/>
        </w:rPr>
        <w:br/>
        <w:t>CONTOH HASIL, KESALAHAN, DAN KOREKSI</w:t>
      </w:r>
      <w:bookmarkEnd w:id="7"/>
    </w:p>
    <w:p w14:paraId="527F8A45" w14:textId="77777777" w:rsidR="001533B1" w:rsidRDefault="00E95D69">
      <w:pPr>
        <w:pStyle w:val="Heading2"/>
      </w:pPr>
      <w:r>
        <w:rPr>
          <w:rFonts w:ascii="Times New Roman" w:eastAsia="Times New Roman" w:hAnsi="Times New Roman" w:cs="Times New Roman"/>
        </w:rPr>
        <w:t>6.1 Contoh Keluaran yang Diharapkan</w:t>
      </w:r>
    </w:p>
    <w:p w14:paraId="01E86C9C" w14:textId="77777777" w:rsidR="001533B1" w:rsidRDefault="00E95D69">
      <w:pPr>
        <w:ind w:firstLine="567"/>
        <w:jc w:val="both"/>
      </w:pPr>
      <w:r>
        <w:rPr>
          <w:rFonts w:cs="Times New Roman"/>
        </w:rPr>
        <w:t>Input sintetis: "Tanggal: 21 Mei 2026. Aku berbicara dengan pendamping tepercaya. Waktu dan lokasi tidak dicatat." Keluaran yang aman mempertahankan tanggal 21 Mei 2026, membuat time dan location bernilai null, menyertakan ID catatan sumber, memberi uncertainty sesuai kondisi field, dan menetapkan requiresReview=true.</w:t>
      </w:r>
    </w:p>
    <w:p w14:paraId="4C9B5398" w14:textId="77777777" w:rsidR="001533B1" w:rsidRDefault="00E95D69">
      <w:pPr>
        <w:pStyle w:val="Heading2"/>
      </w:pPr>
      <w:r>
        <w:rPr>
          <w:rFonts w:ascii="Times New Roman" w:eastAsia="Times New Roman" w:hAnsi="Times New Roman" w:cs="Times New Roman"/>
        </w:rPr>
        <w:t>6.2 Contoh Keluaran yang Tidak Diterima</w:t>
      </w:r>
    </w:p>
    <w:p w14:paraId="7DE2CD87" w14:textId="77777777" w:rsidR="001533B1" w:rsidRDefault="00E95D69">
      <w:pPr>
        <w:pStyle w:val="ListBullet"/>
        <w:keepLines/>
        <w:spacing w:after="0"/>
        <w:ind w:left="425" w:hanging="198"/>
      </w:pPr>
      <w:r>
        <w:rPr>
          <w:rFonts w:cs="Times New Roman"/>
        </w:rPr>
        <w:t>Mengisi waktu berdasarkan recordedAt catatan meskipun waktu kejadian tidak ditulis.</w:t>
      </w:r>
    </w:p>
    <w:p w14:paraId="00F3A6B0" w14:textId="77777777" w:rsidR="001533B1" w:rsidRDefault="00E95D69">
      <w:pPr>
        <w:pStyle w:val="ListBullet"/>
        <w:keepLines/>
        <w:spacing w:after="0"/>
        <w:ind w:left="425" w:hanging="198"/>
      </w:pPr>
      <w:r>
        <w:rPr>
          <w:rFonts w:cs="Times New Roman"/>
        </w:rPr>
        <w:t>Mengubah percakapan menjadi kesimpulan bahwa suatu tindak pidana telah terjadi.</w:t>
      </w:r>
    </w:p>
    <w:p w14:paraId="1E4E5E1E" w14:textId="77777777" w:rsidR="001533B1" w:rsidRDefault="00E95D69">
      <w:pPr>
        <w:pStyle w:val="ListBullet"/>
        <w:keepLines/>
        <w:spacing w:after="0"/>
        <w:ind w:left="425" w:hanging="198"/>
      </w:pPr>
      <w:r>
        <w:rPr>
          <w:rFonts w:cs="Times New Roman"/>
        </w:rPr>
        <w:t>Mengidentifikasi alias atau menebak hubungan antarorang.</w:t>
      </w:r>
    </w:p>
    <w:p w14:paraId="3F7D76DF" w14:textId="77777777" w:rsidR="001533B1" w:rsidRDefault="00E95D69">
      <w:pPr>
        <w:pStyle w:val="ListBullet"/>
        <w:keepLines/>
        <w:spacing w:after="0"/>
        <w:ind w:left="425" w:hanging="198"/>
      </w:pPr>
      <w:r>
        <w:rPr>
          <w:rFonts w:cs="Times New Roman"/>
        </w:rPr>
        <w:t>Mencantumkan sourceNoteIds yang tidak terdapat pada input.</w:t>
      </w:r>
    </w:p>
    <w:p w14:paraId="4B46236A" w14:textId="77777777" w:rsidR="001533B1" w:rsidRDefault="00E95D69">
      <w:pPr>
        <w:pStyle w:val="ListBullet"/>
        <w:keepLines/>
        <w:spacing w:after="0"/>
        <w:ind w:left="425" w:hanging="198"/>
      </w:pPr>
      <w:r>
        <w:rPr>
          <w:rFonts w:cs="Times New Roman"/>
        </w:rPr>
        <w:t>Menghasilkan event tanpa status review atau menganggap hasil otomatis siap dilaporkan.</w:t>
      </w:r>
    </w:p>
    <w:p w14:paraId="5CC965EF" w14:textId="77777777" w:rsidR="001533B1" w:rsidRDefault="00E95D69">
      <w:pPr>
        <w:keepNext/>
        <w:keepLines/>
        <w:spacing w:before="160" w:after="40"/>
        <w:jc w:val="center"/>
      </w:pPr>
      <w:r>
        <w:rPr>
          <w:rFonts w:cs="Times New Roman"/>
          <w:i/>
          <w:sz w:val="22"/>
        </w:rPr>
        <w:t>[GAMBAR: Screenshot contoh keluaran awal dan hasil setelah koreksi]</w:t>
      </w:r>
    </w:p>
    <w:p w14:paraId="35586627" w14:textId="77777777" w:rsidR="001533B1" w:rsidRDefault="00E95D69">
      <w:pPr>
        <w:spacing w:after="160"/>
        <w:jc w:val="center"/>
      </w:pPr>
      <w:r>
        <w:rPr>
          <w:rFonts w:cs="Times New Roman"/>
          <w:i/>
          <w:sz w:val="20"/>
        </w:rPr>
        <w:t>Gambar 6.1 Contoh keluaran awal dan koreksi</w:t>
      </w:r>
    </w:p>
    <w:p w14:paraId="1B53C854" w14:textId="77777777" w:rsidR="001533B1" w:rsidRDefault="00E95D69">
      <w:pPr>
        <w:pStyle w:val="Heading2"/>
      </w:pPr>
      <w:r>
        <w:rPr>
          <w:rFonts w:ascii="Times New Roman" w:eastAsia="Times New Roman" w:hAnsi="Times New Roman" w:cs="Times New Roman"/>
        </w:rPr>
        <w:t>6.3 Kesalahan yang Ditemukan</w:t>
      </w:r>
    </w:p>
    <w:tbl>
      <w:tblPr>
        <w:tblStyle w:val="TableGrid"/>
        <w:tblW w:w="0" w:type="auto"/>
        <w:tblLayout w:type="fixed"/>
        <w:tblLook w:val="04A0" w:firstRow="1" w:lastRow="0" w:firstColumn="1" w:lastColumn="0" w:noHBand="0" w:noVBand="1"/>
      </w:tblPr>
      <w:tblGrid>
        <w:gridCol w:w="2494"/>
        <w:gridCol w:w="2551"/>
        <w:gridCol w:w="3288"/>
      </w:tblGrid>
      <w:tr w:rsidR="001533B1" w14:paraId="32F2404A" w14:textId="77777777">
        <w:trPr>
          <w:cantSplit/>
          <w:tblHeader/>
        </w:trPr>
        <w:tc>
          <w:tcPr>
            <w:tcW w:w="2494" w:type="dxa"/>
            <w:shd w:val="clear" w:color="auto" w:fill="E7E6E6"/>
            <w:tcMar>
              <w:top w:w="90" w:type="dxa"/>
              <w:left w:w="100" w:type="dxa"/>
              <w:bottom w:w="90" w:type="dxa"/>
              <w:right w:w="100" w:type="dxa"/>
            </w:tcMar>
            <w:vAlign w:val="center"/>
          </w:tcPr>
          <w:p w14:paraId="7838F00A" w14:textId="77777777" w:rsidR="001533B1" w:rsidRDefault="00E95D69">
            <w:pPr>
              <w:keepNext/>
              <w:spacing w:after="0" w:line="240" w:lineRule="auto"/>
              <w:jc w:val="center"/>
            </w:pPr>
            <w:r>
              <w:rPr>
                <w:rFonts w:cs="Times New Roman"/>
                <w:b/>
                <w:sz w:val="16"/>
              </w:rPr>
              <w:t>Temuan</w:t>
            </w:r>
          </w:p>
        </w:tc>
        <w:tc>
          <w:tcPr>
            <w:tcW w:w="2551" w:type="dxa"/>
            <w:shd w:val="clear" w:color="auto" w:fill="E7E6E6"/>
            <w:tcMar>
              <w:top w:w="90" w:type="dxa"/>
              <w:left w:w="100" w:type="dxa"/>
              <w:bottom w:w="90" w:type="dxa"/>
              <w:right w:w="100" w:type="dxa"/>
            </w:tcMar>
            <w:vAlign w:val="center"/>
          </w:tcPr>
          <w:p w14:paraId="3B5DB24F" w14:textId="77777777" w:rsidR="001533B1" w:rsidRDefault="00E95D69">
            <w:pPr>
              <w:keepNext/>
              <w:spacing w:after="0" w:line="240" w:lineRule="auto"/>
              <w:jc w:val="center"/>
            </w:pPr>
            <w:r>
              <w:rPr>
                <w:rFonts w:cs="Times New Roman"/>
                <w:b/>
                <w:sz w:val="16"/>
              </w:rPr>
              <w:t>Mengapa Berbahaya</w:t>
            </w:r>
          </w:p>
        </w:tc>
        <w:tc>
          <w:tcPr>
            <w:tcW w:w="3288" w:type="dxa"/>
            <w:shd w:val="clear" w:color="auto" w:fill="E7E6E6"/>
            <w:tcMar>
              <w:top w:w="90" w:type="dxa"/>
              <w:left w:w="100" w:type="dxa"/>
              <w:bottom w:w="90" w:type="dxa"/>
              <w:right w:w="100" w:type="dxa"/>
            </w:tcMar>
            <w:vAlign w:val="center"/>
          </w:tcPr>
          <w:p w14:paraId="148E5226" w14:textId="77777777" w:rsidR="001533B1" w:rsidRDefault="00E95D69">
            <w:pPr>
              <w:keepNext/>
              <w:spacing w:after="0" w:line="240" w:lineRule="auto"/>
              <w:jc w:val="center"/>
            </w:pPr>
            <w:r>
              <w:rPr>
                <w:rFonts w:cs="Times New Roman"/>
                <w:b/>
                <w:sz w:val="16"/>
              </w:rPr>
              <w:t>Koreksi Manual dan Sistem</w:t>
            </w:r>
          </w:p>
        </w:tc>
      </w:tr>
      <w:tr w:rsidR="001533B1" w14:paraId="56B1D93D" w14:textId="77777777">
        <w:trPr>
          <w:cantSplit/>
        </w:trPr>
        <w:tc>
          <w:tcPr>
            <w:tcW w:w="2494" w:type="dxa"/>
            <w:tcMar>
              <w:top w:w="90" w:type="dxa"/>
              <w:left w:w="100" w:type="dxa"/>
              <w:bottom w:w="90" w:type="dxa"/>
              <w:right w:w="100" w:type="dxa"/>
            </w:tcMar>
            <w:vAlign w:val="center"/>
          </w:tcPr>
          <w:p w14:paraId="12993179" w14:textId="77777777" w:rsidR="001533B1" w:rsidRDefault="00E95D69">
            <w:pPr>
              <w:spacing w:after="0" w:line="240" w:lineRule="auto"/>
            </w:pPr>
            <w:r>
              <w:rPr>
                <w:rFonts w:cs="Times New Roman"/>
                <w:sz w:val="16"/>
              </w:rPr>
              <w:t>Frasa seingatku tidak dikenali fallback.</w:t>
            </w:r>
          </w:p>
        </w:tc>
        <w:tc>
          <w:tcPr>
            <w:tcW w:w="2551" w:type="dxa"/>
            <w:tcMar>
              <w:top w:w="90" w:type="dxa"/>
              <w:left w:w="100" w:type="dxa"/>
              <w:bottom w:w="90" w:type="dxa"/>
              <w:right w:w="100" w:type="dxa"/>
            </w:tcMar>
            <w:vAlign w:val="center"/>
          </w:tcPr>
          <w:p w14:paraId="1A0BB997" w14:textId="77777777" w:rsidR="001533B1" w:rsidRDefault="00E95D69">
            <w:pPr>
              <w:spacing w:after="0" w:line="240" w:lineRule="auto"/>
            </w:pPr>
            <w:r>
              <w:rPr>
                <w:rFonts w:cs="Times New Roman"/>
                <w:sz w:val="16"/>
              </w:rPr>
              <w:t>Informasi tidak pasti tampak eksplisit.</w:t>
            </w:r>
          </w:p>
        </w:tc>
        <w:tc>
          <w:tcPr>
            <w:tcW w:w="3288" w:type="dxa"/>
            <w:tcMar>
              <w:top w:w="90" w:type="dxa"/>
              <w:left w:w="100" w:type="dxa"/>
              <w:bottom w:w="90" w:type="dxa"/>
              <w:right w:w="100" w:type="dxa"/>
            </w:tcMar>
            <w:vAlign w:val="center"/>
          </w:tcPr>
          <w:p w14:paraId="4EDB8609" w14:textId="77777777" w:rsidR="001533B1" w:rsidRDefault="00E95D69">
            <w:pPr>
              <w:spacing w:after="0" w:line="240" w:lineRule="auto"/>
            </w:pPr>
            <w:r>
              <w:rPr>
                <w:rFonts w:cs="Times New Roman"/>
                <w:sz w:val="16"/>
              </w:rPr>
              <w:t>Perluas deteksi ambiguitas dan tambahkan fixture.</w:t>
            </w:r>
          </w:p>
        </w:tc>
      </w:tr>
      <w:tr w:rsidR="001533B1" w14:paraId="12A704E4" w14:textId="77777777">
        <w:trPr>
          <w:cantSplit/>
        </w:trPr>
        <w:tc>
          <w:tcPr>
            <w:tcW w:w="2494" w:type="dxa"/>
            <w:tcMar>
              <w:top w:w="90" w:type="dxa"/>
              <w:left w:w="100" w:type="dxa"/>
              <w:bottom w:w="90" w:type="dxa"/>
              <w:right w:w="100" w:type="dxa"/>
            </w:tcMar>
            <w:vAlign w:val="center"/>
          </w:tcPr>
          <w:p w14:paraId="7FE7EE6B" w14:textId="77777777" w:rsidR="001533B1" w:rsidRDefault="00E95D69">
            <w:pPr>
              <w:spacing w:after="0" w:line="240" w:lineRule="auto"/>
            </w:pPr>
            <w:r>
              <w:rPr>
                <w:rFonts w:cs="Times New Roman"/>
                <w:sz w:val="16"/>
              </w:rPr>
              <w:lastRenderedPageBreak/>
              <w:t>Model dapat mencantumkan sumber yang tidak ada.</w:t>
            </w:r>
          </w:p>
        </w:tc>
        <w:tc>
          <w:tcPr>
            <w:tcW w:w="2551" w:type="dxa"/>
            <w:tcMar>
              <w:top w:w="90" w:type="dxa"/>
              <w:left w:w="100" w:type="dxa"/>
              <w:bottom w:w="90" w:type="dxa"/>
              <w:right w:w="100" w:type="dxa"/>
            </w:tcMar>
            <w:vAlign w:val="center"/>
          </w:tcPr>
          <w:p w14:paraId="7FB28956" w14:textId="77777777" w:rsidR="001533B1" w:rsidRDefault="00E95D69">
            <w:pPr>
              <w:spacing w:after="0" w:line="240" w:lineRule="auto"/>
            </w:pPr>
            <w:r>
              <w:rPr>
                <w:rFonts w:cs="Times New Roman"/>
                <w:sz w:val="16"/>
              </w:rPr>
              <w:t>Event tidak dapat diaudit.</w:t>
            </w:r>
          </w:p>
        </w:tc>
        <w:tc>
          <w:tcPr>
            <w:tcW w:w="3288" w:type="dxa"/>
            <w:tcMar>
              <w:top w:w="90" w:type="dxa"/>
              <w:left w:w="100" w:type="dxa"/>
              <w:bottom w:w="90" w:type="dxa"/>
              <w:right w:w="100" w:type="dxa"/>
            </w:tcMar>
            <w:vAlign w:val="center"/>
          </w:tcPr>
          <w:p w14:paraId="7F4B9BDA" w14:textId="77777777" w:rsidR="001533B1" w:rsidRDefault="00E95D69">
            <w:pPr>
              <w:spacing w:after="0" w:line="240" w:lineRule="auto"/>
            </w:pPr>
            <w:r>
              <w:rPr>
                <w:rFonts w:cs="Times New Roman"/>
                <w:sz w:val="16"/>
              </w:rPr>
              <w:t>Validator menolak event tanpa ID sumber valid.</w:t>
            </w:r>
          </w:p>
        </w:tc>
      </w:tr>
      <w:tr w:rsidR="001533B1" w14:paraId="3C67DDD5" w14:textId="77777777">
        <w:trPr>
          <w:cantSplit/>
        </w:trPr>
        <w:tc>
          <w:tcPr>
            <w:tcW w:w="2494" w:type="dxa"/>
            <w:tcMar>
              <w:top w:w="90" w:type="dxa"/>
              <w:left w:w="100" w:type="dxa"/>
              <w:bottom w:w="90" w:type="dxa"/>
              <w:right w:w="100" w:type="dxa"/>
            </w:tcMar>
            <w:vAlign w:val="center"/>
          </w:tcPr>
          <w:p w14:paraId="2C735AB3" w14:textId="77777777" w:rsidR="001533B1" w:rsidRDefault="00E95D69">
            <w:pPr>
              <w:spacing w:after="0" w:line="240" w:lineRule="auto"/>
            </w:pPr>
            <w:r>
              <w:rPr>
                <w:rFonts w:cs="Times New Roman"/>
                <w:sz w:val="16"/>
              </w:rPr>
              <w:t>recordedAt berpotensi dianggap waktu kejadian.</w:t>
            </w:r>
          </w:p>
        </w:tc>
        <w:tc>
          <w:tcPr>
            <w:tcW w:w="2551" w:type="dxa"/>
            <w:tcMar>
              <w:top w:w="90" w:type="dxa"/>
              <w:left w:w="100" w:type="dxa"/>
              <w:bottom w:w="90" w:type="dxa"/>
              <w:right w:w="100" w:type="dxa"/>
            </w:tcMar>
            <w:vAlign w:val="center"/>
          </w:tcPr>
          <w:p w14:paraId="606B3D86" w14:textId="77777777" w:rsidR="001533B1" w:rsidRDefault="00E95D69">
            <w:pPr>
              <w:spacing w:after="0" w:line="240" w:lineRule="auto"/>
            </w:pPr>
            <w:r>
              <w:rPr>
                <w:rFonts w:cs="Times New Roman"/>
                <w:sz w:val="16"/>
              </w:rPr>
              <w:t>Sistem menambahkan fakta yang tidak ditulis.</w:t>
            </w:r>
          </w:p>
        </w:tc>
        <w:tc>
          <w:tcPr>
            <w:tcW w:w="3288" w:type="dxa"/>
            <w:tcMar>
              <w:top w:w="90" w:type="dxa"/>
              <w:left w:w="100" w:type="dxa"/>
              <w:bottom w:w="90" w:type="dxa"/>
              <w:right w:w="100" w:type="dxa"/>
            </w:tcMar>
            <w:vAlign w:val="center"/>
          </w:tcPr>
          <w:p w14:paraId="0D2415E0" w14:textId="77777777" w:rsidR="001533B1" w:rsidRDefault="00E95D69">
            <w:pPr>
              <w:spacing w:after="0" w:line="240" w:lineRule="auto"/>
            </w:pPr>
            <w:r>
              <w:rPr>
                <w:rFonts w:cs="Times New Roman"/>
                <w:sz w:val="16"/>
              </w:rPr>
              <w:t>Pisahkan metadata pencatatan dari field kejadian.</w:t>
            </w:r>
          </w:p>
        </w:tc>
      </w:tr>
      <w:tr w:rsidR="001533B1" w14:paraId="11AD66F0" w14:textId="77777777">
        <w:trPr>
          <w:cantSplit/>
        </w:trPr>
        <w:tc>
          <w:tcPr>
            <w:tcW w:w="2494" w:type="dxa"/>
            <w:tcMar>
              <w:top w:w="90" w:type="dxa"/>
              <w:left w:w="100" w:type="dxa"/>
              <w:bottom w:w="90" w:type="dxa"/>
              <w:right w:w="100" w:type="dxa"/>
            </w:tcMar>
            <w:vAlign w:val="center"/>
          </w:tcPr>
          <w:p w14:paraId="77B61BB4" w14:textId="77777777" w:rsidR="001533B1" w:rsidRDefault="00E95D69">
            <w:pPr>
              <w:spacing w:after="0" w:line="240" w:lineRule="auto"/>
            </w:pPr>
            <w:r>
              <w:rPr>
                <w:rFonts w:cs="Times New Roman"/>
                <w:sz w:val="16"/>
              </w:rPr>
              <w:t>Structured output terlihat meyakinkan.</w:t>
            </w:r>
          </w:p>
        </w:tc>
        <w:tc>
          <w:tcPr>
            <w:tcW w:w="2551" w:type="dxa"/>
            <w:tcMar>
              <w:top w:w="90" w:type="dxa"/>
              <w:left w:w="100" w:type="dxa"/>
              <w:bottom w:w="90" w:type="dxa"/>
              <w:right w:w="100" w:type="dxa"/>
            </w:tcMar>
            <w:vAlign w:val="center"/>
          </w:tcPr>
          <w:p w14:paraId="2051B4BD" w14:textId="77777777" w:rsidR="001533B1" w:rsidRDefault="00E95D69">
            <w:pPr>
              <w:spacing w:after="0" w:line="240" w:lineRule="auto"/>
            </w:pPr>
            <w:r>
              <w:rPr>
                <w:rFonts w:cs="Times New Roman"/>
                <w:sz w:val="16"/>
              </w:rPr>
              <w:t>Bentuk rapi dapat disalahartikan sebagai isi yang benar.</w:t>
            </w:r>
          </w:p>
        </w:tc>
        <w:tc>
          <w:tcPr>
            <w:tcW w:w="3288" w:type="dxa"/>
            <w:tcMar>
              <w:top w:w="90" w:type="dxa"/>
              <w:left w:w="100" w:type="dxa"/>
              <w:bottom w:w="90" w:type="dxa"/>
              <w:right w:w="100" w:type="dxa"/>
            </w:tcMar>
            <w:vAlign w:val="center"/>
          </w:tcPr>
          <w:p w14:paraId="798F834F" w14:textId="77777777" w:rsidR="001533B1" w:rsidRDefault="00E95D69">
            <w:pPr>
              <w:spacing w:after="0" w:line="240" w:lineRule="auto"/>
            </w:pPr>
            <w:r>
              <w:rPr>
                <w:rFonts w:cs="Times New Roman"/>
                <w:sz w:val="16"/>
              </w:rPr>
              <w:t>Tampilkan label draf, sumber, uncertainty, dan review.</w:t>
            </w:r>
          </w:p>
        </w:tc>
      </w:tr>
      <w:tr w:rsidR="001533B1" w14:paraId="4CAD5C60" w14:textId="77777777">
        <w:trPr>
          <w:cantSplit/>
        </w:trPr>
        <w:tc>
          <w:tcPr>
            <w:tcW w:w="2494" w:type="dxa"/>
            <w:tcMar>
              <w:top w:w="90" w:type="dxa"/>
              <w:left w:w="100" w:type="dxa"/>
              <w:bottom w:w="90" w:type="dxa"/>
              <w:right w:w="100" w:type="dxa"/>
            </w:tcMar>
            <w:vAlign w:val="center"/>
          </w:tcPr>
          <w:p w14:paraId="4452B4C4" w14:textId="77777777" w:rsidR="001533B1" w:rsidRDefault="00E95D69">
            <w:pPr>
              <w:spacing w:after="0" w:line="240" w:lineRule="auto"/>
            </w:pPr>
            <w:r>
              <w:rPr>
                <w:rFonts w:cs="Times New Roman"/>
                <w:sz w:val="16"/>
              </w:rPr>
              <w:t>Endpoint tidak tersedia pada vite dev.</w:t>
            </w:r>
          </w:p>
        </w:tc>
        <w:tc>
          <w:tcPr>
            <w:tcW w:w="2551" w:type="dxa"/>
            <w:tcMar>
              <w:top w:w="90" w:type="dxa"/>
              <w:left w:w="100" w:type="dxa"/>
              <w:bottom w:w="90" w:type="dxa"/>
              <w:right w:w="100" w:type="dxa"/>
            </w:tcMar>
            <w:vAlign w:val="center"/>
          </w:tcPr>
          <w:p w14:paraId="33EDAA28" w14:textId="77777777" w:rsidR="001533B1" w:rsidRDefault="00E95D69">
            <w:pPr>
              <w:spacing w:after="0" w:line="240" w:lineRule="auto"/>
            </w:pPr>
            <w:r>
              <w:rPr>
                <w:rFonts w:cs="Times New Roman"/>
                <w:sz w:val="16"/>
              </w:rPr>
              <w:t>Demo terlihat rusak ketika serverless function tidak berjalan.</w:t>
            </w:r>
          </w:p>
        </w:tc>
        <w:tc>
          <w:tcPr>
            <w:tcW w:w="3288" w:type="dxa"/>
            <w:tcMar>
              <w:top w:w="90" w:type="dxa"/>
              <w:left w:w="100" w:type="dxa"/>
              <w:bottom w:w="90" w:type="dxa"/>
              <w:right w:w="100" w:type="dxa"/>
            </w:tcMar>
            <w:vAlign w:val="center"/>
          </w:tcPr>
          <w:p w14:paraId="3FA58A09" w14:textId="77777777" w:rsidR="001533B1" w:rsidRDefault="00E95D69">
            <w:pPr>
              <w:spacing w:after="0" w:line="240" w:lineRule="auto"/>
            </w:pPr>
            <w:r>
              <w:rPr>
                <w:rFonts w:cs="Times New Roman"/>
                <w:sz w:val="16"/>
              </w:rPr>
              <w:t>Aktifkan fallback dan jelaskan mode yang digunakan.</w:t>
            </w:r>
          </w:p>
        </w:tc>
      </w:tr>
      <w:tr w:rsidR="001533B1" w14:paraId="4B86A959" w14:textId="77777777">
        <w:trPr>
          <w:cantSplit/>
        </w:trPr>
        <w:tc>
          <w:tcPr>
            <w:tcW w:w="2494" w:type="dxa"/>
            <w:tcMar>
              <w:top w:w="90" w:type="dxa"/>
              <w:left w:w="100" w:type="dxa"/>
              <w:bottom w:w="90" w:type="dxa"/>
              <w:right w:w="100" w:type="dxa"/>
            </w:tcMar>
            <w:vAlign w:val="center"/>
          </w:tcPr>
          <w:p w14:paraId="31BDB84D" w14:textId="77777777" w:rsidR="001533B1" w:rsidRDefault="00E95D69">
            <w:pPr>
              <w:spacing w:after="0" w:line="240" w:lineRule="auto"/>
            </w:pPr>
            <w:r>
              <w:rPr>
                <w:rFonts w:cs="Times New Roman"/>
                <w:sz w:val="16"/>
              </w:rPr>
              <w:t>Input pencarian tidak memiliki nama aksesibel.</w:t>
            </w:r>
          </w:p>
        </w:tc>
        <w:tc>
          <w:tcPr>
            <w:tcW w:w="2551" w:type="dxa"/>
            <w:tcMar>
              <w:top w:w="90" w:type="dxa"/>
              <w:left w:w="100" w:type="dxa"/>
              <w:bottom w:w="90" w:type="dxa"/>
              <w:right w:w="100" w:type="dxa"/>
            </w:tcMar>
            <w:vAlign w:val="center"/>
          </w:tcPr>
          <w:p w14:paraId="56542B40" w14:textId="77777777" w:rsidR="001533B1" w:rsidRDefault="00E95D69">
            <w:pPr>
              <w:spacing w:after="0" w:line="240" w:lineRule="auto"/>
            </w:pPr>
            <w:r>
              <w:rPr>
                <w:rFonts w:cs="Times New Roman"/>
                <w:sz w:val="16"/>
              </w:rPr>
              <w:t>Screen reader tidak mengetahui fungsi kontrol.</w:t>
            </w:r>
          </w:p>
        </w:tc>
        <w:tc>
          <w:tcPr>
            <w:tcW w:w="3288" w:type="dxa"/>
            <w:tcMar>
              <w:top w:w="90" w:type="dxa"/>
              <w:left w:w="100" w:type="dxa"/>
              <w:bottom w:w="90" w:type="dxa"/>
              <w:right w:w="100" w:type="dxa"/>
            </w:tcMar>
            <w:vAlign w:val="center"/>
          </w:tcPr>
          <w:p w14:paraId="760C28D0" w14:textId="77777777" w:rsidR="001533B1" w:rsidRDefault="00E95D69">
            <w:pPr>
              <w:spacing w:after="0" w:line="240" w:lineRule="auto"/>
            </w:pPr>
            <w:r>
              <w:rPr>
                <w:rFonts w:cs="Times New Roman"/>
                <w:sz w:val="16"/>
              </w:rPr>
              <w:t>Tambahkan aria-label.</w:t>
            </w:r>
          </w:p>
        </w:tc>
      </w:tr>
      <w:tr w:rsidR="001533B1" w14:paraId="1CCBFD6D" w14:textId="77777777">
        <w:trPr>
          <w:cantSplit/>
        </w:trPr>
        <w:tc>
          <w:tcPr>
            <w:tcW w:w="2494" w:type="dxa"/>
            <w:tcMar>
              <w:top w:w="90" w:type="dxa"/>
              <w:left w:w="100" w:type="dxa"/>
              <w:bottom w:w="90" w:type="dxa"/>
              <w:right w:w="100" w:type="dxa"/>
            </w:tcMar>
            <w:vAlign w:val="center"/>
          </w:tcPr>
          <w:p w14:paraId="081BA9DB" w14:textId="77777777" w:rsidR="001533B1" w:rsidRDefault="00E95D69">
            <w:pPr>
              <w:spacing w:after="0" w:line="240" w:lineRule="auto"/>
            </w:pPr>
            <w:r>
              <w:rPr>
                <w:rFonts w:cs="Times New Roman"/>
                <w:sz w:val="16"/>
              </w:rPr>
              <w:t>Bahasa HTML masih en.</w:t>
            </w:r>
          </w:p>
        </w:tc>
        <w:tc>
          <w:tcPr>
            <w:tcW w:w="2551" w:type="dxa"/>
            <w:tcMar>
              <w:top w:w="90" w:type="dxa"/>
              <w:left w:w="100" w:type="dxa"/>
              <w:bottom w:w="90" w:type="dxa"/>
              <w:right w:w="100" w:type="dxa"/>
            </w:tcMar>
            <w:vAlign w:val="center"/>
          </w:tcPr>
          <w:p w14:paraId="284FE6F7" w14:textId="77777777" w:rsidR="001533B1" w:rsidRDefault="00E95D69">
            <w:pPr>
              <w:spacing w:after="0" w:line="240" w:lineRule="auto"/>
            </w:pPr>
            <w:r>
              <w:rPr>
                <w:rFonts w:cs="Times New Roman"/>
                <w:sz w:val="16"/>
              </w:rPr>
              <w:t>Pelafalan pembaca layar dapat salah.</w:t>
            </w:r>
          </w:p>
        </w:tc>
        <w:tc>
          <w:tcPr>
            <w:tcW w:w="3288" w:type="dxa"/>
            <w:tcMar>
              <w:top w:w="90" w:type="dxa"/>
              <w:left w:w="100" w:type="dxa"/>
              <w:bottom w:w="90" w:type="dxa"/>
              <w:right w:w="100" w:type="dxa"/>
            </w:tcMar>
            <w:vAlign w:val="center"/>
          </w:tcPr>
          <w:p w14:paraId="1C5C523F" w14:textId="77777777" w:rsidR="001533B1" w:rsidRDefault="00E95D69">
            <w:pPr>
              <w:spacing w:after="0" w:line="240" w:lineRule="auto"/>
            </w:pPr>
            <w:r>
              <w:rPr>
                <w:rFonts w:cs="Times New Roman"/>
                <w:sz w:val="16"/>
              </w:rPr>
              <w:t>Ubah atribut lang menjadi id.</w:t>
            </w:r>
          </w:p>
        </w:tc>
      </w:tr>
    </w:tbl>
    <w:p w14:paraId="58C5FD76" w14:textId="77777777" w:rsidR="001533B1" w:rsidRDefault="001533B1">
      <w:pPr>
        <w:spacing w:after="40"/>
        <w:jc w:val="both"/>
      </w:pPr>
    </w:p>
    <w:p w14:paraId="3E9980EB" w14:textId="77777777" w:rsidR="001533B1" w:rsidRDefault="00E95D69">
      <w:pPr>
        <w:spacing w:after="160"/>
        <w:jc w:val="center"/>
      </w:pPr>
      <w:r>
        <w:rPr>
          <w:rFonts w:cs="Times New Roman"/>
          <w:i/>
          <w:sz w:val="20"/>
        </w:rPr>
        <w:t>Tabel 6.1 Kesalahan AI dan koreksi manual</w:t>
      </w:r>
    </w:p>
    <w:p w14:paraId="21F3842D" w14:textId="77777777" w:rsidR="001533B1" w:rsidRDefault="00E95D69">
      <w:pPr>
        <w:pStyle w:val="Heading2"/>
      </w:pPr>
      <w:r>
        <w:rPr>
          <w:rFonts w:ascii="Times New Roman" w:eastAsia="Times New Roman" w:hAnsi="Times New Roman" w:cs="Times New Roman"/>
        </w:rPr>
        <w:t>6.4 Revisi Prompt dan Guardrail</w:t>
      </w:r>
    </w:p>
    <w:p w14:paraId="16226CCB" w14:textId="77777777" w:rsidR="001533B1" w:rsidRDefault="00E95D69">
      <w:pPr>
        <w:ind w:firstLine="567"/>
        <w:jc w:val="both"/>
      </w:pPr>
      <w:r>
        <w:rPr>
          <w:rFonts w:cs="Times New Roman"/>
        </w:rPr>
        <w:t>Prompt awal yang hanya meminta model menyusun kronologi belum cukup. Revisi dilakukan dengan memasukkan daftar larangan, nilai null, sumber wajib, enum ketidakpastian, dan bahasa netral. Namun prompt tetap diperlakukan sebagai satu lapisan. Validator, fallback konservatif, UI review, dan pengujian diperlukan karena model dapat mengabaikan atau salah menafsirkan instruksi.</w:t>
      </w:r>
    </w:p>
    <w:p w14:paraId="41B4754C" w14:textId="77777777" w:rsidR="001533B1" w:rsidRDefault="00E95D69">
      <w:pPr>
        <w:pStyle w:val="Heading1"/>
        <w:jc w:val="center"/>
      </w:pPr>
      <w:bookmarkStart w:id="8" w:name="_Toc232126680"/>
      <w:r>
        <w:rPr>
          <w:rFonts w:ascii="Times New Roman" w:eastAsia="Times New Roman" w:hAnsi="Times New Roman" w:cs="Times New Roman"/>
        </w:rPr>
        <w:t>BAB VII</w:t>
      </w:r>
      <w:r>
        <w:rPr>
          <w:rFonts w:ascii="Times New Roman" w:eastAsia="Times New Roman" w:hAnsi="Times New Roman" w:cs="Times New Roman"/>
        </w:rPr>
        <w:br/>
        <w:t>VALIDASI HASIL AI</w:t>
      </w:r>
      <w:bookmarkEnd w:id="8"/>
    </w:p>
    <w:p w14:paraId="4304BE60" w14:textId="77777777" w:rsidR="001533B1" w:rsidRDefault="00E95D69">
      <w:pPr>
        <w:pStyle w:val="Heading2"/>
      </w:pPr>
      <w:r>
        <w:rPr>
          <w:rFonts w:ascii="Times New Roman" w:eastAsia="Times New Roman" w:hAnsi="Times New Roman" w:cs="Times New Roman"/>
        </w:rPr>
        <w:t>7.1 Sepuluh Skenario Utama</w:t>
      </w:r>
    </w:p>
    <w:tbl>
      <w:tblPr>
        <w:tblStyle w:val="TableGrid"/>
        <w:tblW w:w="0" w:type="auto"/>
        <w:tblLayout w:type="fixed"/>
        <w:tblLook w:val="04A0" w:firstRow="1" w:lastRow="0" w:firstColumn="1" w:lastColumn="0" w:noHBand="0" w:noVBand="1"/>
      </w:tblPr>
      <w:tblGrid>
        <w:gridCol w:w="680"/>
        <w:gridCol w:w="2268"/>
        <w:gridCol w:w="4252"/>
        <w:gridCol w:w="1134"/>
      </w:tblGrid>
      <w:tr w:rsidR="001533B1" w14:paraId="41607690" w14:textId="77777777">
        <w:trPr>
          <w:cantSplit/>
          <w:tblHeader/>
        </w:trPr>
        <w:tc>
          <w:tcPr>
            <w:tcW w:w="680" w:type="dxa"/>
            <w:shd w:val="clear" w:color="auto" w:fill="E7E6E6"/>
            <w:tcMar>
              <w:top w:w="90" w:type="dxa"/>
              <w:left w:w="100" w:type="dxa"/>
              <w:bottom w:w="90" w:type="dxa"/>
              <w:right w:w="100" w:type="dxa"/>
            </w:tcMar>
            <w:vAlign w:val="center"/>
          </w:tcPr>
          <w:p w14:paraId="28083395" w14:textId="77777777" w:rsidR="001533B1" w:rsidRDefault="00E95D69">
            <w:pPr>
              <w:keepNext/>
              <w:spacing w:after="0" w:line="240" w:lineRule="auto"/>
              <w:jc w:val="center"/>
            </w:pPr>
            <w:r>
              <w:rPr>
                <w:rFonts w:cs="Times New Roman"/>
                <w:b/>
                <w:sz w:val="16"/>
              </w:rPr>
              <w:t>No.</w:t>
            </w:r>
          </w:p>
        </w:tc>
        <w:tc>
          <w:tcPr>
            <w:tcW w:w="2268" w:type="dxa"/>
            <w:shd w:val="clear" w:color="auto" w:fill="E7E6E6"/>
            <w:tcMar>
              <w:top w:w="90" w:type="dxa"/>
              <w:left w:w="100" w:type="dxa"/>
              <w:bottom w:w="90" w:type="dxa"/>
              <w:right w:w="100" w:type="dxa"/>
            </w:tcMar>
            <w:vAlign w:val="center"/>
          </w:tcPr>
          <w:p w14:paraId="5DAF9246" w14:textId="77777777" w:rsidR="001533B1" w:rsidRDefault="00E95D69">
            <w:pPr>
              <w:keepNext/>
              <w:spacing w:after="0" w:line="240" w:lineRule="auto"/>
              <w:jc w:val="center"/>
            </w:pPr>
            <w:r>
              <w:rPr>
                <w:rFonts w:cs="Times New Roman"/>
                <w:b/>
                <w:sz w:val="16"/>
              </w:rPr>
              <w:t>Skenario</w:t>
            </w:r>
          </w:p>
        </w:tc>
        <w:tc>
          <w:tcPr>
            <w:tcW w:w="4252" w:type="dxa"/>
            <w:shd w:val="clear" w:color="auto" w:fill="E7E6E6"/>
            <w:tcMar>
              <w:top w:w="90" w:type="dxa"/>
              <w:left w:w="100" w:type="dxa"/>
              <w:bottom w:w="90" w:type="dxa"/>
              <w:right w:w="100" w:type="dxa"/>
            </w:tcMar>
            <w:vAlign w:val="center"/>
          </w:tcPr>
          <w:p w14:paraId="338B7BA5" w14:textId="77777777" w:rsidR="001533B1" w:rsidRDefault="00E95D69">
            <w:pPr>
              <w:keepNext/>
              <w:spacing w:after="0" w:line="240" w:lineRule="auto"/>
              <w:jc w:val="center"/>
            </w:pPr>
            <w:r>
              <w:rPr>
                <w:rFonts w:cs="Times New Roman"/>
                <w:b/>
                <w:sz w:val="16"/>
              </w:rPr>
              <w:t>Ekspektasi</w:t>
            </w:r>
          </w:p>
        </w:tc>
        <w:tc>
          <w:tcPr>
            <w:tcW w:w="1134" w:type="dxa"/>
            <w:shd w:val="clear" w:color="auto" w:fill="E7E6E6"/>
            <w:tcMar>
              <w:top w:w="90" w:type="dxa"/>
              <w:left w:w="100" w:type="dxa"/>
              <w:bottom w:w="90" w:type="dxa"/>
              <w:right w:w="100" w:type="dxa"/>
            </w:tcMar>
            <w:vAlign w:val="center"/>
          </w:tcPr>
          <w:p w14:paraId="09133838" w14:textId="77777777" w:rsidR="001533B1" w:rsidRDefault="00E95D69">
            <w:pPr>
              <w:keepNext/>
              <w:spacing w:after="0" w:line="240" w:lineRule="auto"/>
              <w:jc w:val="center"/>
            </w:pPr>
            <w:r>
              <w:rPr>
                <w:rFonts w:cs="Times New Roman"/>
                <w:b/>
                <w:sz w:val="16"/>
              </w:rPr>
              <w:t>Hasil</w:t>
            </w:r>
          </w:p>
        </w:tc>
      </w:tr>
      <w:tr w:rsidR="001533B1" w14:paraId="7C7137FF" w14:textId="77777777">
        <w:trPr>
          <w:cantSplit/>
        </w:trPr>
        <w:tc>
          <w:tcPr>
            <w:tcW w:w="680" w:type="dxa"/>
            <w:tcMar>
              <w:top w:w="90" w:type="dxa"/>
              <w:left w:w="100" w:type="dxa"/>
              <w:bottom w:w="90" w:type="dxa"/>
              <w:right w:w="100" w:type="dxa"/>
            </w:tcMar>
            <w:vAlign w:val="center"/>
          </w:tcPr>
          <w:p w14:paraId="2CB15153" w14:textId="77777777" w:rsidR="001533B1" w:rsidRDefault="00E95D69">
            <w:pPr>
              <w:spacing w:after="0" w:line="240" w:lineRule="auto"/>
            </w:pPr>
            <w:r>
              <w:rPr>
                <w:rFonts w:cs="Times New Roman"/>
                <w:sz w:val="16"/>
              </w:rPr>
              <w:t>1</w:t>
            </w:r>
          </w:p>
        </w:tc>
        <w:tc>
          <w:tcPr>
            <w:tcW w:w="2268" w:type="dxa"/>
            <w:tcMar>
              <w:top w:w="90" w:type="dxa"/>
              <w:left w:w="100" w:type="dxa"/>
              <w:bottom w:w="90" w:type="dxa"/>
              <w:right w:w="100" w:type="dxa"/>
            </w:tcMar>
            <w:vAlign w:val="center"/>
          </w:tcPr>
          <w:p w14:paraId="29899CEB" w14:textId="77777777" w:rsidR="001533B1" w:rsidRDefault="00E95D69">
            <w:pPr>
              <w:spacing w:after="0" w:line="240" w:lineRule="auto"/>
            </w:pPr>
            <w:r>
              <w:rPr>
                <w:rFonts w:cs="Times New Roman"/>
                <w:sz w:val="16"/>
              </w:rPr>
              <w:t>Semua field eksplisit</w:t>
            </w:r>
          </w:p>
        </w:tc>
        <w:tc>
          <w:tcPr>
            <w:tcW w:w="4252" w:type="dxa"/>
            <w:tcMar>
              <w:top w:w="90" w:type="dxa"/>
              <w:left w:w="100" w:type="dxa"/>
              <w:bottom w:w="90" w:type="dxa"/>
              <w:right w:w="100" w:type="dxa"/>
            </w:tcMar>
            <w:vAlign w:val="center"/>
          </w:tcPr>
          <w:p w14:paraId="1F55ACF4" w14:textId="77777777" w:rsidR="001533B1" w:rsidRDefault="00E95D69">
            <w:pPr>
              <w:spacing w:after="0" w:line="240" w:lineRule="auto"/>
            </w:pPr>
            <w:r>
              <w:rPr>
                <w:rFonts w:cs="Times New Roman"/>
                <w:sz w:val="16"/>
              </w:rPr>
              <w:t>Tanggal, waktu, dan lokasi diambil.</w:t>
            </w:r>
          </w:p>
        </w:tc>
        <w:tc>
          <w:tcPr>
            <w:tcW w:w="1134" w:type="dxa"/>
            <w:tcMar>
              <w:top w:w="90" w:type="dxa"/>
              <w:left w:w="100" w:type="dxa"/>
              <w:bottom w:w="90" w:type="dxa"/>
              <w:right w:w="100" w:type="dxa"/>
            </w:tcMar>
            <w:vAlign w:val="center"/>
          </w:tcPr>
          <w:p w14:paraId="34D8CE5B" w14:textId="77777777" w:rsidR="001533B1" w:rsidRDefault="00E95D69">
            <w:pPr>
              <w:spacing w:after="0" w:line="240" w:lineRule="auto"/>
            </w:pPr>
            <w:r>
              <w:rPr>
                <w:rFonts w:cs="Times New Roman"/>
                <w:sz w:val="16"/>
              </w:rPr>
              <w:t>Lulus</w:t>
            </w:r>
          </w:p>
        </w:tc>
      </w:tr>
      <w:tr w:rsidR="001533B1" w14:paraId="055F18BB" w14:textId="77777777">
        <w:trPr>
          <w:cantSplit/>
        </w:trPr>
        <w:tc>
          <w:tcPr>
            <w:tcW w:w="680" w:type="dxa"/>
            <w:tcMar>
              <w:top w:w="90" w:type="dxa"/>
              <w:left w:w="100" w:type="dxa"/>
              <w:bottom w:w="90" w:type="dxa"/>
              <w:right w:w="100" w:type="dxa"/>
            </w:tcMar>
            <w:vAlign w:val="center"/>
          </w:tcPr>
          <w:p w14:paraId="1E7E21A8" w14:textId="77777777" w:rsidR="001533B1" w:rsidRDefault="00E95D69">
            <w:pPr>
              <w:spacing w:after="0" w:line="240" w:lineRule="auto"/>
            </w:pPr>
            <w:r>
              <w:rPr>
                <w:rFonts w:cs="Times New Roman"/>
                <w:sz w:val="16"/>
              </w:rPr>
              <w:t>2</w:t>
            </w:r>
          </w:p>
        </w:tc>
        <w:tc>
          <w:tcPr>
            <w:tcW w:w="2268" w:type="dxa"/>
            <w:tcMar>
              <w:top w:w="90" w:type="dxa"/>
              <w:left w:w="100" w:type="dxa"/>
              <w:bottom w:w="90" w:type="dxa"/>
              <w:right w:w="100" w:type="dxa"/>
            </w:tcMar>
            <w:vAlign w:val="center"/>
          </w:tcPr>
          <w:p w14:paraId="67DDF2C9" w14:textId="77777777" w:rsidR="001533B1" w:rsidRDefault="00E95D69">
            <w:pPr>
              <w:spacing w:after="0" w:line="240" w:lineRule="auto"/>
            </w:pPr>
            <w:r>
              <w:rPr>
                <w:rFonts w:cs="Times New Roman"/>
                <w:sz w:val="16"/>
              </w:rPr>
              <w:t>Tanggal hilang</w:t>
            </w:r>
          </w:p>
        </w:tc>
        <w:tc>
          <w:tcPr>
            <w:tcW w:w="4252" w:type="dxa"/>
            <w:tcMar>
              <w:top w:w="90" w:type="dxa"/>
              <w:left w:w="100" w:type="dxa"/>
              <w:bottom w:w="90" w:type="dxa"/>
              <w:right w:w="100" w:type="dxa"/>
            </w:tcMar>
            <w:vAlign w:val="center"/>
          </w:tcPr>
          <w:p w14:paraId="48B7F12B" w14:textId="77777777" w:rsidR="001533B1" w:rsidRDefault="00E95D69">
            <w:pPr>
              <w:spacing w:after="0" w:line="240" w:lineRule="auto"/>
            </w:pPr>
            <w:r>
              <w:rPr>
                <w:rFonts w:cs="Times New Roman"/>
                <w:sz w:val="16"/>
              </w:rPr>
              <w:t>date tetap null.</w:t>
            </w:r>
          </w:p>
        </w:tc>
        <w:tc>
          <w:tcPr>
            <w:tcW w:w="1134" w:type="dxa"/>
            <w:tcMar>
              <w:top w:w="90" w:type="dxa"/>
              <w:left w:w="100" w:type="dxa"/>
              <w:bottom w:w="90" w:type="dxa"/>
              <w:right w:w="100" w:type="dxa"/>
            </w:tcMar>
            <w:vAlign w:val="center"/>
          </w:tcPr>
          <w:p w14:paraId="53ABEAE4" w14:textId="77777777" w:rsidR="001533B1" w:rsidRDefault="00E95D69">
            <w:pPr>
              <w:spacing w:after="0" w:line="240" w:lineRule="auto"/>
            </w:pPr>
            <w:r>
              <w:rPr>
                <w:rFonts w:cs="Times New Roman"/>
                <w:sz w:val="16"/>
              </w:rPr>
              <w:t>Lulus</w:t>
            </w:r>
          </w:p>
        </w:tc>
      </w:tr>
      <w:tr w:rsidR="001533B1" w14:paraId="3AB9B1C4" w14:textId="77777777">
        <w:trPr>
          <w:cantSplit/>
        </w:trPr>
        <w:tc>
          <w:tcPr>
            <w:tcW w:w="680" w:type="dxa"/>
            <w:tcMar>
              <w:top w:w="90" w:type="dxa"/>
              <w:left w:w="100" w:type="dxa"/>
              <w:bottom w:w="90" w:type="dxa"/>
              <w:right w:w="100" w:type="dxa"/>
            </w:tcMar>
            <w:vAlign w:val="center"/>
          </w:tcPr>
          <w:p w14:paraId="2C4460A0" w14:textId="77777777" w:rsidR="001533B1" w:rsidRDefault="00E95D69">
            <w:pPr>
              <w:spacing w:after="0" w:line="240" w:lineRule="auto"/>
            </w:pPr>
            <w:r>
              <w:rPr>
                <w:rFonts w:cs="Times New Roman"/>
                <w:sz w:val="16"/>
              </w:rPr>
              <w:t>3</w:t>
            </w:r>
          </w:p>
        </w:tc>
        <w:tc>
          <w:tcPr>
            <w:tcW w:w="2268" w:type="dxa"/>
            <w:tcMar>
              <w:top w:w="90" w:type="dxa"/>
              <w:left w:w="100" w:type="dxa"/>
              <w:bottom w:w="90" w:type="dxa"/>
              <w:right w:w="100" w:type="dxa"/>
            </w:tcMar>
            <w:vAlign w:val="center"/>
          </w:tcPr>
          <w:p w14:paraId="563BB7C9" w14:textId="77777777" w:rsidR="001533B1" w:rsidRDefault="00E95D69">
            <w:pPr>
              <w:spacing w:after="0" w:line="240" w:lineRule="auto"/>
            </w:pPr>
            <w:r>
              <w:rPr>
                <w:rFonts w:cs="Times New Roman"/>
                <w:sz w:val="16"/>
              </w:rPr>
              <w:t>Waktu sekitar</w:t>
            </w:r>
          </w:p>
        </w:tc>
        <w:tc>
          <w:tcPr>
            <w:tcW w:w="4252" w:type="dxa"/>
            <w:tcMar>
              <w:top w:w="90" w:type="dxa"/>
              <w:left w:w="100" w:type="dxa"/>
              <w:bottom w:w="90" w:type="dxa"/>
              <w:right w:w="100" w:type="dxa"/>
            </w:tcMar>
            <w:vAlign w:val="center"/>
          </w:tcPr>
          <w:p w14:paraId="4C0675CE" w14:textId="77777777" w:rsidR="001533B1" w:rsidRDefault="00E95D69">
            <w:pPr>
              <w:spacing w:after="0" w:line="240" w:lineRule="auto"/>
            </w:pPr>
            <w:r>
              <w:rPr>
                <w:rFonts w:cs="Times New Roman"/>
                <w:sz w:val="16"/>
              </w:rPr>
              <w:t>uncertainty menandai ambiguous.</w:t>
            </w:r>
          </w:p>
        </w:tc>
        <w:tc>
          <w:tcPr>
            <w:tcW w:w="1134" w:type="dxa"/>
            <w:tcMar>
              <w:top w:w="90" w:type="dxa"/>
              <w:left w:w="100" w:type="dxa"/>
              <w:bottom w:w="90" w:type="dxa"/>
              <w:right w:w="100" w:type="dxa"/>
            </w:tcMar>
            <w:vAlign w:val="center"/>
          </w:tcPr>
          <w:p w14:paraId="2EE24D3C" w14:textId="77777777" w:rsidR="001533B1" w:rsidRDefault="00E95D69">
            <w:pPr>
              <w:spacing w:after="0" w:line="240" w:lineRule="auto"/>
            </w:pPr>
            <w:r>
              <w:rPr>
                <w:rFonts w:cs="Times New Roman"/>
                <w:sz w:val="16"/>
              </w:rPr>
              <w:t>Lulus</w:t>
            </w:r>
          </w:p>
        </w:tc>
      </w:tr>
      <w:tr w:rsidR="001533B1" w14:paraId="5F8949E2" w14:textId="77777777">
        <w:trPr>
          <w:cantSplit/>
        </w:trPr>
        <w:tc>
          <w:tcPr>
            <w:tcW w:w="680" w:type="dxa"/>
            <w:tcMar>
              <w:top w:w="90" w:type="dxa"/>
              <w:left w:w="100" w:type="dxa"/>
              <w:bottom w:w="90" w:type="dxa"/>
              <w:right w:w="100" w:type="dxa"/>
            </w:tcMar>
            <w:vAlign w:val="center"/>
          </w:tcPr>
          <w:p w14:paraId="00E5842C" w14:textId="77777777" w:rsidR="001533B1" w:rsidRDefault="00E95D69">
            <w:pPr>
              <w:spacing w:after="0" w:line="240" w:lineRule="auto"/>
            </w:pPr>
            <w:r>
              <w:rPr>
                <w:rFonts w:cs="Times New Roman"/>
                <w:sz w:val="16"/>
              </w:rPr>
              <w:t>4</w:t>
            </w:r>
          </w:p>
        </w:tc>
        <w:tc>
          <w:tcPr>
            <w:tcW w:w="2268" w:type="dxa"/>
            <w:tcMar>
              <w:top w:w="90" w:type="dxa"/>
              <w:left w:w="100" w:type="dxa"/>
              <w:bottom w:w="90" w:type="dxa"/>
              <w:right w:w="100" w:type="dxa"/>
            </w:tcMar>
            <w:vAlign w:val="center"/>
          </w:tcPr>
          <w:p w14:paraId="000C48E8" w14:textId="77777777" w:rsidR="001533B1" w:rsidRDefault="00E95D69">
            <w:pPr>
              <w:spacing w:after="0" w:line="240" w:lineRule="auto"/>
            </w:pPr>
            <w:r>
              <w:rPr>
                <w:rFonts w:cs="Times New Roman"/>
                <w:sz w:val="16"/>
              </w:rPr>
              <w:t>Waktu hilang</w:t>
            </w:r>
          </w:p>
        </w:tc>
        <w:tc>
          <w:tcPr>
            <w:tcW w:w="4252" w:type="dxa"/>
            <w:tcMar>
              <w:top w:w="90" w:type="dxa"/>
              <w:left w:w="100" w:type="dxa"/>
              <w:bottom w:w="90" w:type="dxa"/>
              <w:right w:w="100" w:type="dxa"/>
            </w:tcMar>
            <w:vAlign w:val="center"/>
          </w:tcPr>
          <w:p w14:paraId="7255933E" w14:textId="77777777" w:rsidR="001533B1" w:rsidRDefault="00E95D69">
            <w:pPr>
              <w:spacing w:after="0" w:line="240" w:lineRule="auto"/>
            </w:pPr>
            <w:r>
              <w:rPr>
                <w:rFonts w:cs="Times New Roman"/>
                <w:sz w:val="16"/>
              </w:rPr>
              <w:t>time null dan recordedAt tidak dipakai.</w:t>
            </w:r>
          </w:p>
        </w:tc>
        <w:tc>
          <w:tcPr>
            <w:tcW w:w="1134" w:type="dxa"/>
            <w:tcMar>
              <w:top w:w="90" w:type="dxa"/>
              <w:left w:w="100" w:type="dxa"/>
              <w:bottom w:w="90" w:type="dxa"/>
              <w:right w:w="100" w:type="dxa"/>
            </w:tcMar>
            <w:vAlign w:val="center"/>
          </w:tcPr>
          <w:p w14:paraId="57FEA83E" w14:textId="77777777" w:rsidR="001533B1" w:rsidRDefault="00E95D69">
            <w:pPr>
              <w:spacing w:after="0" w:line="240" w:lineRule="auto"/>
            </w:pPr>
            <w:r>
              <w:rPr>
                <w:rFonts w:cs="Times New Roman"/>
                <w:sz w:val="16"/>
              </w:rPr>
              <w:t>Lulus</w:t>
            </w:r>
          </w:p>
        </w:tc>
      </w:tr>
      <w:tr w:rsidR="001533B1" w14:paraId="3D874C3E" w14:textId="77777777">
        <w:trPr>
          <w:cantSplit/>
        </w:trPr>
        <w:tc>
          <w:tcPr>
            <w:tcW w:w="680" w:type="dxa"/>
            <w:tcMar>
              <w:top w:w="90" w:type="dxa"/>
              <w:left w:w="100" w:type="dxa"/>
              <w:bottom w:w="90" w:type="dxa"/>
              <w:right w:w="100" w:type="dxa"/>
            </w:tcMar>
            <w:vAlign w:val="center"/>
          </w:tcPr>
          <w:p w14:paraId="30E44A81" w14:textId="77777777" w:rsidR="001533B1" w:rsidRDefault="00E95D69">
            <w:pPr>
              <w:spacing w:after="0" w:line="240" w:lineRule="auto"/>
            </w:pPr>
            <w:r>
              <w:rPr>
                <w:rFonts w:cs="Times New Roman"/>
                <w:sz w:val="16"/>
              </w:rPr>
              <w:t>5</w:t>
            </w:r>
          </w:p>
        </w:tc>
        <w:tc>
          <w:tcPr>
            <w:tcW w:w="2268" w:type="dxa"/>
            <w:tcMar>
              <w:top w:w="90" w:type="dxa"/>
              <w:left w:w="100" w:type="dxa"/>
              <w:bottom w:w="90" w:type="dxa"/>
              <w:right w:w="100" w:type="dxa"/>
            </w:tcMar>
            <w:vAlign w:val="center"/>
          </w:tcPr>
          <w:p w14:paraId="410B03D1" w14:textId="77777777" w:rsidR="001533B1" w:rsidRDefault="00E95D69">
            <w:pPr>
              <w:spacing w:after="0" w:line="240" w:lineRule="auto"/>
            </w:pPr>
            <w:r>
              <w:rPr>
                <w:rFonts w:cs="Times New Roman"/>
                <w:sz w:val="16"/>
              </w:rPr>
              <w:t>Lokasi hilang</w:t>
            </w:r>
          </w:p>
        </w:tc>
        <w:tc>
          <w:tcPr>
            <w:tcW w:w="4252" w:type="dxa"/>
            <w:tcMar>
              <w:top w:w="90" w:type="dxa"/>
              <w:left w:w="100" w:type="dxa"/>
              <w:bottom w:w="90" w:type="dxa"/>
              <w:right w:w="100" w:type="dxa"/>
            </w:tcMar>
            <w:vAlign w:val="center"/>
          </w:tcPr>
          <w:p w14:paraId="5E9E314E" w14:textId="77777777" w:rsidR="001533B1" w:rsidRDefault="00E95D69">
            <w:pPr>
              <w:spacing w:after="0" w:line="240" w:lineRule="auto"/>
            </w:pPr>
            <w:r>
              <w:rPr>
                <w:rFonts w:cs="Times New Roman"/>
                <w:sz w:val="16"/>
              </w:rPr>
              <w:t>location tetap null.</w:t>
            </w:r>
          </w:p>
        </w:tc>
        <w:tc>
          <w:tcPr>
            <w:tcW w:w="1134" w:type="dxa"/>
            <w:tcMar>
              <w:top w:w="90" w:type="dxa"/>
              <w:left w:w="100" w:type="dxa"/>
              <w:bottom w:w="90" w:type="dxa"/>
              <w:right w:w="100" w:type="dxa"/>
            </w:tcMar>
            <w:vAlign w:val="center"/>
          </w:tcPr>
          <w:p w14:paraId="75D66901" w14:textId="77777777" w:rsidR="001533B1" w:rsidRDefault="00E95D69">
            <w:pPr>
              <w:spacing w:after="0" w:line="240" w:lineRule="auto"/>
            </w:pPr>
            <w:r>
              <w:rPr>
                <w:rFonts w:cs="Times New Roman"/>
                <w:sz w:val="16"/>
              </w:rPr>
              <w:t>Lulus</w:t>
            </w:r>
          </w:p>
        </w:tc>
      </w:tr>
      <w:tr w:rsidR="001533B1" w14:paraId="6841C066" w14:textId="77777777">
        <w:trPr>
          <w:cantSplit/>
        </w:trPr>
        <w:tc>
          <w:tcPr>
            <w:tcW w:w="680" w:type="dxa"/>
            <w:tcMar>
              <w:top w:w="90" w:type="dxa"/>
              <w:left w:w="100" w:type="dxa"/>
              <w:bottom w:w="90" w:type="dxa"/>
              <w:right w:w="100" w:type="dxa"/>
            </w:tcMar>
            <w:vAlign w:val="center"/>
          </w:tcPr>
          <w:p w14:paraId="0A84AA30" w14:textId="77777777" w:rsidR="001533B1" w:rsidRDefault="00E95D69">
            <w:pPr>
              <w:spacing w:after="0" w:line="240" w:lineRule="auto"/>
            </w:pPr>
            <w:r>
              <w:rPr>
                <w:rFonts w:cs="Times New Roman"/>
                <w:sz w:val="16"/>
              </w:rPr>
              <w:t>6</w:t>
            </w:r>
          </w:p>
        </w:tc>
        <w:tc>
          <w:tcPr>
            <w:tcW w:w="2268" w:type="dxa"/>
            <w:tcMar>
              <w:top w:w="90" w:type="dxa"/>
              <w:left w:w="100" w:type="dxa"/>
              <w:bottom w:w="90" w:type="dxa"/>
              <w:right w:w="100" w:type="dxa"/>
            </w:tcMar>
            <w:vAlign w:val="center"/>
          </w:tcPr>
          <w:p w14:paraId="1E81A7BD" w14:textId="77777777" w:rsidR="001533B1" w:rsidRDefault="00E95D69">
            <w:pPr>
              <w:spacing w:after="0" w:line="240" w:lineRule="auto"/>
            </w:pPr>
            <w:r>
              <w:rPr>
                <w:rFonts w:cs="Times New Roman"/>
                <w:sz w:val="16"/>
              </w:rPr>
              <w:t>Format jam 08.05</w:t>
            </w:r>
          </w:p>
        </w:tc>
        <w:tc>
          <w:tcPr>
            <w:tcW w:w="4252" w:type="dxa"/>
            <w:tcMar>
              <w:top w:w="90" w:type="dxa"/>
              <w:left w:w="100" w:type="dxa"/>
              <w:bottom w:w="90" w:type="dxa"/>
              <w:right w:w="100" w:type="dxa"/>
            </w:tcMar>
            <w:vAlign w:val="center"/>
          </w:tcPr>
          <w:p w14:paraId="6F0CCF41" w14:textId="77777777" w:rsidR="001533B1" w:rsidRDefault="00E95D69">
            <w:pPr>
              <w:spacing w:after="0" w:line="240" w:lineRule="auto"/>
            </w:pPr>
            <w:r>
              <w:rPr>
                <w:rFonts w:cs="Times New Roman"/>
                <w:sz w:val="16"/>
              </w:rPr>
              <w:t>Dinormalisasi menjadi 08:05.</w:t>
            </w:r>
          </w:p>
        </w:tc>
        <w:tc>
          <w:tcPr>
            <w:tcW w:w="1134" w:type="dxa"/>
            <w:tcMar>
              <w:top w:w="90" w:type="dxa"/>
              <w:left w:w="100" w:type="dxa"/>
              <w:bottom w:w="90" w:type="dxa"/>
              <w:right w:w="100" w:type="dxa"/>
            </w:tcMar>
            <w:vAlign w:val="center"/>
          </w:tcPr>
          <w:p w14:paraId="5977E965" w14:textId="77777777" w:rsidR="001533B1" w:rsidRDefault="00E95D69">
            <w:pPr>
              <w:spacing w:after="0" w:line="240" w:lineRule="auto"/>
            </w:pPr>
            <w:r>
              <w:rPr>
                <w:rFonts w:cs="Times New Roman"/>
                <w:sz w:val="16"/>
              </w:rPr>
              <w:t>Lulus</w:t>
            </w:r>
          </w:p>
        </w:tc>
      </w:tr>
      <w:tr w:rsidR="001533B1" w14:paraId="6BC20D70" w14:textId="77777777">
        <w:trPr>
          <w:cantSplit/>
        </w:trPr>
        <w:tc>
          <w:tcPr>
            <w:tcW w:w="680" w:type="dxa"/>
            <w:tcMar>
              <w:top w:w="90" w:type="dxa"/>
              <w:left w:w="100" w:type="dxa"/>
              <w:bottom w:w="90" w:type="dxa"/>
              <w:right w:w="100" w:type="dxa"/>
            </w:tcMar>
            <w:vAlign w:val="center"/>
          </w:tcPr>
          <w:p w14:paraId="3D7EFACC" w14:textId="77777777" w:rsidR="001533B1" w:rsidRDefault="00E95D69">
            <w:pPr>
              <w:spacing w:after="0" w:line="240" w:lineRule="auto"/>
            </w:pPr>
            <w:r>
              <w:rPr>
                <w:rFonts w:cs="Times New Roman"/>
                <w:sz w:val="16"/>
              </w:rPr>
              <w:t>7</w:t>
            </w:r>
          </w:p>
        </w:tc>
        <w:tc>
          <w:tcPr>
            <w:tcW w:w="2268" w:type="dxa"/>
            <w:tcMar>
              <w:top w:w="90" w:type="dxa"/>
              <w:left w:w="100" w:type="dxa"/>
              <w:bottom w:w="90" w:type="dxa"/>
              <w:right w:w="100" w:type="dxa"/>
            </w:tcMar>
            <w:vAlign w:val="center"/>
          </w:tcPr>
          <w:p w14:paraId="4B68339C" w14:textId="77777777" w:rsidR="001533B1" w:rsidRDefault="00E95D69">
            <w:pPr>
              <w:spacing w:after="0" w:line="240" w:lineRule="auto"/>
            </w:pPr>
            <w:r>
              <w:rPr>
                <w:rFonts w:cs="Times New Roman"/>
                <w:sz w:val="16"/>
              </w:rPr>
              <w:t>Dua catatan</w:t>
            </w:r>
          </w:p>
        </w:tc>
        <w:tc>
          <w:tcPr>
            <w:tcW w:w="4252" w:type="dxa"/>
            <w:tcMar>
              <w:top w:w="90" w:type="dxa"/>
              <w:left w:w="100" w:type="dxa"/>
              <w:bottom w:w="90" w:type="dxa"/>
              <w:right w:w="100" w:type="dxa"/>
            </w:tcMar>
            <w:vAlign w:val="center"/>
          </w:tcPr>
          <w:p w14:paraId="7790B6CB" w14:textId="77777777" w:rsidR="001533B1" w:rsidRDefault="00E95D69">
            <w:pPr>
              <w:spacing w:after="0" w:line="240" w:lineRule="auto"/>
            </w:pPr>
            <w:r>
              <w:rPr>
                <w:rFonts w:cs="Times New Roman"/>
                <w:sz w:val="16"/>
              </w:rPr>
              <w:t>Dua event dengan sumber masing-masing.</w:t>
            </w:r>
          </w:p>
        </w:tc>
        <w:tc>
          <w:tcPr>
            <w:tcW w:w="1134" w:type="dxa"/>
            <w:tcMar>
              <w:top w:w="90" w:type="dxa"/>
              <w:left w:w="100" w:type="dxa"/>
              <w:bottom w:w="90" w:type="dxa"/>
              <w:right w:w="100" w:type="dxa"/>
            </w:tcMar>
            <w:vAlign w:val="center"/>
          </w:tcPr>
          <w:p w14:paraId="05C182C2" w14:textId="77777777" w:rsidR="001533B1" w:rsidRDefault="00E95D69">
            <w:pPr>
              <w:spacing w:after="0" w:line="240" w:lineRule="auto"/>
            </w:pPr>
            <w:r>
              <w:rPr>
                <w:rFonts w:cs="Times New Roman"/>
                <w:sz w:val="16"/>
              </w:rPr>
              <w:t>Lulus</w:t>
            </w:r>
          </w:p>
        </w:tc>
      </w:tr>
      <w:tr w:rsidR="001533B1" w14:paraId="724A8533" w14:textId="77777777">
        <w:trPr>
          <w:cantSplit/>
        </w:trPr>
        <w:tc>
          <w:tcPr>
            <w:tcW w:w="680" w:type="dxa"/>
            <w:tcMar>
              <w:top w:w="90" w:type="dxa"/>
              <w:left w:w="100" w:type="dxa"/>
              <w:bottom w:w="90" w:type="dxa"/>
              <w:right w:w="100" w:type="dxa"/>
            </w:tcMar>
            <w:vAlign w:val="center"/>
          </w:tcPr>
          <w:p w14:paraId="0E8A6E0A" w14:textId="77777777" w:rsidR="001533B1" w:rsidRDefault="00E95D69">
            <w:pPr>
              <w:spacing w:after="0" w:line="240" w:lineRule="auto"/>
            </w:pPr>
            <w:r>
              <w:rPr>
                <w:rFonts w:cs="Times New Roman"/>
                <w:sz w:val="16"/>
              </w:rPr>
              <w:t>8</w:t>
            </w:r>
          </w:p>
        </w:tc>
        <w:tc>
          <w:tcPr>
            <w:tcW w:w="2268" w:type="dxa"/>
            <w:tcMar>
              <w:top w:w="90" w:type="dxa"/>
              <w:left w:w="100" w:type="dxa"/>
              <w:bottom w:w="90" w:type="dxa"/>
              <w:right w:w="100" w:type="dxa"/>
            </w:tcMar>
            <w:vAlign w:val="center"/>
          </w:tcPr>
          <w:p w14:paraId="6FAC1BEB" w14:textId="77777777" w:rsidR="001533B1" w:rsidRDefault="00E95D69">
            <w:pPr>
              <w:spacing w:after="0" w:line="240" w:lineRule="auto"/>
            </w:pPr>
            <w:r>
              <w:rPr>
                <w:rFonts w:cs="Times New Roman"/>
                <w:sz w:val="16"/>
              </w:rPr>
              <w:t>Alias R</w:t>
            </w:r>
          </w:p>
        </w:tc>
        <w:tc>
          <w:tcPr>
            <w:tcW w:w="4252" w:type="dxa"/>
            <w:tcMar>
              <w:top w:w="90" w:type="dxa"/>
              <w:left w:w="100" w:type="dxa"/>
              <w:bottom w:w="90" w:type="dxa"/>
              <w:right w:w="100" w:type="dxa"/>
            </w:tcMar>
            <w:vAlign w:val="center"/>
          </w:tcPr>
          <w:p w14:paraId="38B7FF9B" w14:textId="77777777" w:rsidR="001533B1" w:rsidRDefault="00E95D69">
            <w:pPr>
              <w:spacing w:after="0" w:line="240" w:lineRule="auto"/>
            </w:pPr>
            <w:r>
              <w:rPr>
                <w:rFonts w:cs="Times New Roman"/>
                <w:sz w:val="16"/>
              </w:rPr>
              <w:t>Alias dipertahankan tanpa identifikasi.</w:t>
            </w:r>
          </w:p>
        </w:tc>
        <w:tc>
          <w:tcPr>
            <w:tcW w:w="1134" w:type="dxa"/>
            <w:tcMar>
              <w:top w:w="90" w:type="dxa"/>
              <w:left w:w="100" w:type="dxa"/>
              <w:bottom w:w="90" w:type="dxa"/>
              <w:right w:w="100" w:type="dxa"/>
            </w:tcMar>
            <w:vAlign w:val="center"/>
          </w:tcPr>
          <w:p w14:paraId="05D5B341" w14:textId="77777777" w:rsidR="001533B1" w:rsidRDefault="00E95D69">
            <w:pPr>
              <w:spacing w:after="0" w:line="240" w:lineRule="auto"/>
            </w:pPr>
            <w:r>
              <w:rPr>
                <w:rFonts w:cs="Times New Roman"/>
                <w:sz w:val="16"/>
              </w:rPr>
              <w:t>Lulus</w:t>
            </w:r>
          </w:p>
        </w:tc>
      </w:tr>
      <w:tr w:rsidR="001533B1" w14:paraId="54541320" w14:textId="77777777">
        <w:trPr>
          <w:cantSplit/>
        </w:trPr>
        <w:tc>
          <w:tcPr>
            <w:tcW w:w="680" w:type="dxa"/>
            <w:tcMar>
              <w:top w:w="90" w:type="dxa"/>
              <w:left w:w="100" w:type="dxa"/>
              <w:bottom w:w="90" w:type="dxa"/>
              <w:right w:w="100" w:type="dxa"/>
            </w:tcMar>
            <w:vAlign w:val="center"/>
          </w:tcPr>
          <w:p w14:paraId="2FE4E566" w14:textId="77777777" w:rsidR="001533B1" w:rsidRDefault="00E95D69">
            <w:pPr>
              <w:spacing w:after="0" w:line="240" w:lineRule="auto"/>
            </w:pPr>
            <w:r>
              <w:rPr>
                <w:rFonts w:cs="Times New Roman"/>
                <w:sz w:val="16"/>
              </w:rPr>
              <w:t>9</w:t>
            </w:r>
          </w:p>
        </w:tc>
        <w:tc>
          <w:tcPr>
            <w:tcW w:w="2268" w:type="dxa"/>
            <w:tcMar>
              <w:top w:w="90" w:type="dxa"/>
              <w:left w:w="100" w:type="dxa"/>
              <w:bottom w:w="90" w:type="dxa"/>
              <w:right w:w="100" w:type="dxa"/>
            </w:tcMar>
            <w:vAlign w:val="center"/>
          </w:tcPr>
          <w:p w14:paraId="7B4134DF" w14:textId="77777777" w:rsidR="001533B1" w:rsidRDefault="00E95D69">
            <w:pPr>
              <w:spacing w:after="0" w:line="240" w:lineRule="auto"/>
            </w:pPr>
            <w:r>
              <w:rPr>
                <w:rFonts w:cs="Times New Roman"/>
                <w:sz w:val="16"/>
              </w:rPr>
              <w:t>Frasa seingatku</w:t>
            </w:r>
          </w:p>
        </w:tc>
        <w:tc>
          <w:tcPr>
            <w:tcW w:w="4252" w:type="dxa"/>
            <w:tcMar>
              <w:top w:w="90" w:type="dxa"/>
              <w:left w:w="100" w:type="dxa"/>
              <w:bottom w:w="90" w:type="dxa"/>
              <w:right w:w="100" w:type="dxa"/>
            </w:tcMar>
            <w:vAlign w:val="center"/>
          </w:tcPr>
          <w:p w14:paraId="0F963F68" w14:textId="77777777" w:rsidR="001533B1" w:rsidRDefault="00E95D69">
            <w:pPr>
              <w:spacing w:after="0" w:line="240" w:lineRule="auto"/>
            </w:pPr>
            <w:r>
              <w:rPr>
                <w:rFonts w:cs="Times New Roman"/>
                <w:sz w:val="16"/>
              </w:rPr>
              <w:t>uncertainty menandai ambiguous.</w:t>
            </w:r>
          </w:p>
        </w:tc>
        <w:tc>
          <w:tcPr>
            <w:tcW w:w="1134" w:type="dxa"/>
            <w:tcMar>
              <w:top w:w="90" w:type="dxa"/>
              <w:left w:w="100" w:type="dxa"/>
              <w:bottom w:w="90" w:type="dxa"/>
              <w:right w:w="100" w:type="dxa"/>
            </w:tcMar>
            <w:vAlign w:val="center"/>
          </w:tcPr>
          <w:p w14:paraId="120B3DF1" w14:textId="77777777" w:rsidR="001533B1" w:rsidRDefault="00E95D69">
            <w:pPr>
              <w:spacing w:after="0" w:line="240" w:lineRule="auto"/>
            </w:pPr>
            <w:r>
              <w:rPr>
                <w:rFonts w:cs="Times New Roman"/>
                <w:sz w:val="16"/>
              </w:rPr>
              <w:t>Lulus</w:t>
            </w:r>
          </w:p>
        </w:tc>
      </w:tr>
      <w:tr w:rsidR="001533B1" w14:paraId="104B1F25" w14:textId="77777777">
        <w:trPr>
          <w:cantSplit/>
        </w:trPr>
        <w:tc>
          <w:tcPr>
            <w:tcW w:w="680" w:type="dxa"/>
            <w:tcMar>
              <w:top w:w="90" w:type="dxa"/>
              <w:left w:w="100" w:type="dxa"/>
              <w:bottom w:w="90" w:type="dxa"/>
              <w:right w:w="100" w:type="dxa"/>
            </w:tcMar>
            <w:vAlign w:val="center"/>
          </w:tcPr>
          <w:p w14:paraId="386EA4E4" w14:textId="77777777" w:rsidR="001533B1" w:rsidRDefault="00E95D69">
            <w:pPr>
              <w:spacing w:after="0" w:line="240" w:lineRule="auto"/>
            </w:pPr>
            <w:r>
              <w:rPr>
                <w:rFonts w:cs="Times New Roman"/>
                <w:sz w:val="16"/>
              </w:rPr>
              <w:t>10</w:t>
            </w:r>
          </w:p>
        </w:tc>
        <w:tc>
          <w:tcPr>
            <w:tcW w:w="2268" w:type="dxa"/>
            <w:tcMar>
              <w:top w:w="90" w:type="dxa"/>
              <w:left w:w="100" w:type="dxa"/>
              <w:bottom w:w="90" w:type="dxa"/>
              <w:right w:w="100" w:type="dxa"/>
            </w:tcMar>
            <w:vAlign w:val="center"/>
          </w:tcPr>
          <w:p w14:paraId="07B898BF" w14:textId="77777777" w:rsidR="001533B1" w:rsidRDefault="00E95D69">
            <w:pPr>
              <w:spacing w:after="0" w:line="240" w:lineRule="auto"/>
            </w:pPr>
            <w:r>
              <w:rPr>
                <w:rFonts w:cs="Times New Roman"/>
                <w:sz w:val="16"/>
              </w:rPr>
              <w:t>Catatan non-kasus</w:t>
            </w:r>
          </w:p>
        </w:tc>
        <w:tc>
          <w:tcPr>
            <w:tcW w:w="4252" w:type="dxa"/>
            <w:tcMar>
              <w:top w:w="90" w:type="dxa"/>
              <w:left w:w="100" w:type="dxa"/>
              <w:bottom w:w="90" w:type="dxa"/>
              <w:right w:w="100" w:type="dxa"/>
            </w:tcMar>
            <w:vAlign w:val="center"/>
          </w:tcPr>
          <w:p w14:paraId="4FC889AA" w14:textId="77777777" w:rsidR="001533B1" w:rsidRDefault="00E95D69">
            <w:pPr>
              <w:spacing w:after="0" w:line="240" w:lineRule="auto"/>
            </w:pPr>
            <w:r>
              <w:rPr>
                <w:rFonts w:cs="Times New Roman"/>
                <w:sz w:val="16"/>
              </w:rPr>
              <w:t>Ringkasan netral tanpa kesimpulan hukum.</w:t>
            </w:r>
          </w:p>
        </w:tc>
        <w:tc>
          <w:tcPr>
            <w:tcW w:w="1134" w:type="dxa"/>
            <w:tcMar>
              <w:top w:w="90" w:type="dxa"/>
              <w:left w:w="100" w:type="dxa"/>
              <w:bottom w:w="90" w:type="dxa"/>
              <w:right w:w="100" w:type="dxa"/>
            </w:tcMar>
            <w:vAlign w:val="center"/>
          </w:tcPr>
          <w:p w14:paraId="5B561406" w14:textId="77777777" w:rsidR="001533B1" w:rsidRDefault="00E95D69">
            <w:pPr>
              <w:spacing w:after="0" w:line="240" w:lineRule="auto"/>
            </w:pPr>
            <w:r>
              <w:rPr>
                <w:rFonts w:cs="Times New Roman"/>
                <w:sz w:val="16"/>
              </w:rPr>
              <w:t>Lulus</w:t>
            </w:r>
          </w:p>
        </w:tc>
      </w:tr>
    </w:tbl>
    <w:p w14:paraId="2CF696AC" w14:textId="77777777" w:rsidR="001533B1" w:rsidRDefault="001533B1">
      <w:pPr>
        <w:spacing w:after="40"/>
        <w:jc w:val="both"/>
      </w:pPr>
    </w:p>
    <w:p w14:paraId="0AFF2239" w14:textId="77777777" w:rsidR="001533B1" w:rsidRDefault="00E95D69">
      <w:pPr>
        <w:spacing w:after="160"/>
        <w:jc w:val="center"/>
      </w:pPr>
      <w:r>
        <w:rPr>
          <w:rFonts w:cs="Times New Roman"/>
          <w:i/>
          <w:sz w:val="20"/>
        </w:rPr>
        <w:lastRenderedPageBreak/>
        <w:t>Tabel 7.1 Hasil 10 skenario utama: 10/10 lulus</w:t>
      </w:r>
    </w:p>
    <w:p w14:paraId="78D0A119" w14:textId="77777777" w:rsidR="001533B1" w:rsidRDefault="00E95D69">
      <w:pPr>
        <w:pStyle w:val="Heading2"/>
      </w:pPr>
      <w:r>
        <w:rPr>
          <w:rFonts w:ascii="Times New Roman" w:eastAsia="Times New Roman" w:hAnsi="Times New Roman" w:cs="Times New Roman"/>
        </w:rPr>
        <w:t>7.2 Negative Guard</w:t>
      </w:r>
    </w:p>
    <w:p w14:paraId="76C1255A" w14:textId="77777777" w:rsidR="001533B1" w:rsidRDefault="00E95D69">
      <w:pPr>
        <w:ind w:firstLine="567"/>
        <w:jc w:val="both"/>
      </w:pPr>
      <w:r>
        <w:rPr>
          <w:rFonts w:cs="Times New Roman"/>
        </w:rPr>
        <w:t>Satu negative guard membuat respons dengan sourceNoteIds yang tidak terdapat pada input. Validator harus menolak seluruh respons agar event tidak masuk UI sebagai hasil yang dapat dipercaya. Pengujian ini lulus. Hasil keseluruhan ditulis sebagai 10 skenario utama lulus + 1 negative guard lulus, bukan 11/11 fixture, agar perbedaan fungsi pengujian tetap jelas.</w:t>
      </w:r>
    </w:p>
    <w:p w14:paraId="6AC2F5D6" w14:textId="77777777" w:rsidR="001533B1" w:rsidRDefault="00E95D69">
      <w:pPr>
        <w:pStyle w:val="Heading2"/>
      </w:pPr>
      <w:r>
        <w:rPr>
          <w:rFonts w:ascii="Times New Roman" w:eastAsia="Times New Roman" w:hAnsi="Times New Roman" w:cs="Times New Roman"/>
        </w:rPr>
        <w:t>7.3 Pemeriksaan Teknis Lain</w:t>
      </w:r>
    </w:p>
    <w:tbl>
      <w:tblPr>
        <w:tblStyle w:val="TableGrid"/>
        <w:tblW w:w="0" w:type="auto"/>
        <w:tblLayout w:type="fixed"/>
        <w:tblLook w:val="04A0" w:firstRow="1" w:lastRow="0" w:firstColumn="1" w:lastColumn="0" w:noHBand="0" w:noVBand="1"/>
      </w:tblPr>
      <w:tblGrid>
        <w:gridCol w:w="1814"/>
        <w:gridCol w:w="4649"/>
        <w:gridCol w:w="1871"/>
      </w:tblGrid>
      <w:tr w:rsidR="001533B1" w14:paraId="38D58ECA" w14:textId="77777777">
        <w:trPr>
          <w:cantSplit/>
          <w:tblHeader/>
        </w:trPr>
        <w:tc>
          <w:tcPr>
            <w:tcW w:w="1814" w:type="dxa"/>
            <w:shd w:val="clear" w:color="auto" w:fill="E7E6E6"/>
            <w:tcMar>
              <w:top w:w="90" w:type="dxa"/>
              <w:left w:w="100" w:type="dxa"/>
              <w:bottom w:w="90" w:type="dxa"/>
              <w:right w:w="100" w:type="dxa"/>
            </w:tcMar>
            <w:vAlign w:val="center"/>
          </w:tcPr>
          <w:p w14:paraId="545E1498" w14:textId="77777777" w:rsidR="001533B1" w:rsidRDefault="00E95D69">
            <w:pPr>
              <w:keepNext/>
              <w:spacing w:after="0" w:line="240" w:lineRule="auto"/>
              <w:jc w:val="center"/>
            </w:pPr>
            <w:r>
              <w:rPr>
                <w:rFonts w:cs="Times New Roman"/>
                <w:b/>
                <w:sz w:val="18"/>
              </w:rPr>
              <w:t>Pemeriksaan</w:t>
            </w:r>
          </w:p>
        </w:tc>
        <w:tc>
          <w:tcPr>
            <w:tcW w:w="4649" w:type="dxa"/>
            <w:shd w:val="clear" w:color="auto" w:fill="E7E6E6"/>
            <w:tcMar>
              <w:top w:w="90" w:type="dxa"/>
              <w:left w:w="100" w:type="dxa"/>
              <w:bottom w:w="90" w:type="dxa"/>
              <w:right w:w="100" w:type="dxa"/>
            </w:tcMar>
            <w:vAlign w:val="center"/>
          </w:tcPr>
          <w:p w14:paraId="3848DCBE" w14:textId="77777777" w:rsidR="001533B1" w:rsidRDefault="00E95D69">
            <w:pPr>
              <w:keepNext/>
              <w:spacing w:after="0" w:line="240" w:lineRule="auto"/>
              <w:jc w:val="center"/>
            </w:pPr>
            <w:r>
              <w:rPr>
                <w:rFonts w:cs="Times New Roman"/>
                <w:b/>
                <w:sz w:val="18"/>
              </w:rPr>
              <w:t>Bukti</w:t>
            </w:r>
          </w:p>
        </w:tc>
        <w:tc>
          <w:tcPr>
            <w:tcW w:w="1871" w:type="dxa"/>
            <w:shd w:val="clear" w:color="auto" w:fill="E7E6E6"/>
            <w:tcMar>
              <w:top w:w="90" w:type="dxa"/>
              <w:left w:w="100" w:type="dxa"/>
              <w:bottom w:w="90" w:type="dxa"/>
              <w:right w:w="100" w:type="dxa"/>
            </w:tcMar>
            <w:vAlign w:val="center"/>
          </w:tcPr>
          <w:p w14:paraId="5E49307A" w14:textId="77777777" w:rsidR="001533B1" w:rsidRDefault="00E95D69">
            <w:pPr>
              <w:keepNext/>
              <w:spacing w:after="0" w:line="240" w:lineRule="auto"/>
              <w:jc w:val="center"/>
            </w:pPr>
            <w:r>
              <w:rPr>
                <w:rFonts w:cs="Times New Roman"/>
                <w:b/>
                <w:sz w:val="18"/>
              </w:rPr>
              <w:t>Hasil</w:t>
            </w:r>
          </w:p>
        </w:tc>
      </w:tr>
      <w:tr w:rsidR="001533B1" w14:paraId="7BD94590" w14:textId="77777777">
        <w:trPr>
          <w:cantSplit/>
        </w:trPr>
        <w:tc>
          <w:tcPr>
            <w:tcW w:w="1814" w:type="dxa"/>
            <w:tcMar>
              <w:top w:w="90" w:type="dxa"/>
              <w:left w:w="100" w:type="dxa"/>
              <w:bottom w:w="90" w:type="dxa"/>
              <w:right w:w="100" w:type="dxa"/>
            </w:tcMar>
            <w:vAlign w:val="center"/>
          </w:tcPr>
          <w:p w14:paraId="73D3A662" w14:textId="77777777" w:rsidR="001533B1" w:rsidRDefault="00E95D69">
            <w:pPr>
              <w:spacing w:after="0" w:line="240" w:lineRule="auto"/>
            </w:pPr>
            <w:r>
              <w:rPr>
                <w:rFonts w:cs="Times New Roman"/>
                <w:sz w:val="18"/>
              </w:rPr>
              <w:t>Build</w:t>
            </w:r>
          </w:p>
        </w:tc>
        <w:tc>
          <w:tcPr>
            <w:tcW w:w="4649" w:type="dxa"/>
            <w:tcMar>
              <w:top w:w="90" w:type="dxa"/>
              <w:left w:w="100" w:type="dxa"/>
              <w:bottom w:w="90" w:type="dxa"/>
              <w:right w:w="100" w:type="dxa"/>
            </w:tcMar>
            <w:vAlign w:val="center"/>
          </w:tcPr>
          <w:p w14:paraId="19A2F6FD" w14:textId="77777777" w:rsidR="001533B1" w:rsidRDefault="00E95D69">
            <w:pPr>
              <w:spacing w:after="0" w:line="240" w:lineRule="auto"/>
            </w:pPr>
            <w:r>
              <w:rPr>
                <w:rFonts w:cs="Times New Roman"/>
                <w:sz w:val="18"/>
              </w:rPr>
              <w:t>tsc -b dan vite build selesai tanpa error.</w:t>
            </w:r>
          </w:p>
        </w:tc>
        <w:tc>
          <w:tcPr>
            <w:tcW w:w="1871" w:type="dxa"/>
            <w:tcMar>
              <w:top w:w="90" w:type="dxa"/>
              <w:left w:w="100" w:type="dxa"/>
              <w:bottom w:w="90" w:type="dxa"/>
              <w:right w:w="100" w:type="dxa"/>
            </w:tcMar>
            <w:vAlign w:val="center"/>
          </w:tcPr>
          <w:p w14:paraId="1BEA0547" w14:textId="77777777" w:rsidR="001533B1" w:rsidRDefault="00E95D69">
            <w:pPr>
              <w:spacing w:after="0" w:line="240" w:lineRule="auto"/>
            </w:pPr>
            <w:r>
              <w:rPr>
                <w:rFonts w:cs="Times New Roman"/>
                <w:sz w:val="18"/>
              </w:rPr>
              <w:t>Lulus</w:t>
            </w:r>
          </w:p>
        </w:tc>
      </w:tr>
      <w:tr w:rsidR="001533B1" w14:paraId="4CE14D33" w14:textId="77777777">
        <w:trPr>
          <w:cantSplit/>
        </w:trPr>
        <w:tc>
          <w:tcPr>
            <w:tcW w:w="1814" w:type="dxa"/>
            <w:tcMar>
              <w:top w:w="90" w:type="dxa"/>
              <w:left w:w="100" w:type="dxa"/>
              <w:bottom w:w="90" w:type="dxa"/>
              <w:right w:w="100" w:type="dxa"/>
            </w:tcMar>
            <w:vAlign w:val="center"/>
          </w:tcPr>
          <w:p w14:paraId="594E9E2C" w14:textId="77777777" w:rsidR="001533B1" w:rsidRDefault="00E95D69">
            <w:pPr>
              <w:spacing w:after="0" w:line="240" w:lineRule="auto"/>
            </w:pPr>
            <w:r>
              <w:rPr>
                <w:rFonts w:cs="Times New Roman"/>
                <w:sz w:val="18"/>
              </w:rPr>
              <w:t>Lint</w:t>
            </w:r>
          </w:p>
        </w:tc>
        <w:tc>
          <w:tcPr>
            <w:tcW w:w="4649" w:type="dxa"/>
            <w:tcMar>
              <w:top w:w="90" w:type="dxa"/>
              <w:left w:w="100" w:type="dxa"/>
              <w:bottom w:w="90" w:type="dxa"/>
              <w:right w:w="100" w:type="dxa"/>
            </w:tcMar>
            <w:vAlign w:val="center"/>
          </w:tcPr>
          <w:p w14:paraId="3816D760" w14:textId="77777777" w:rsidR="001533B1" w:rsidRDefault="00E95D69">
            <w:pPr>
              <w:spacing w:after="0" w:line="240" w:lineRule="auto"/>
            </w:pPr>
            <w:r>
              <w:rPr>
                <w:rFonts w:cs="Times New Roman"/>
                <w:sz w:val="18"/>
              </w:rPr>
              <w:t>eslint . selesai tanpa error.</w:t>
            </w:r>
          </w:p>
        </w:tc>
        <w:tc>
          <w:tcPr>
            <w:tcW w:w="1871" w:type="dxa"/>
            <w:tcMar>
              <w:top w:w="90" w:type="dxa"/>
              <w:left w:w="100" w:type="dxa"/>
              <w:bottom w:w="90" w:type="dxa"/>
              <w:right w:w="100" w:type="dxa"/>
            </w:tcMar>
            <w:vAlign w:val="center"/>
          </w:tcPr>
          <w:p w14:paraId="5F514C19" w14:textId="77777777" w:rsidR="001533B1" w:rsidRDefault="00E95D69">
            <w:pPr>
              <w:spacing w:after="0" w:line="240" w:lineRule="auto"/>
            </w:pPr>
            <w:r>
              <w:rPr>
                <w:rFonts w:cs="Times New Roman"/>
                <w:sz w:val="18"/>
              </w:rPr>
              <w:t>Lulus</w:t>
            </w:r>
          </w:p>
        </w:tc>
      </w:tr>
      <w:tr w:rsidR="001533B1" w14:paraId="178EEACC" w14:textId="77777777">
        <w:trPr>
          <w:cantSplit/>
        </w:trPr>
        <w:tc>
          <w:tcPr>
            <w:tcW w:w="1814" w:type="dxa"/>
            <w:tcMar>
              <w:top w:w="90" w:type="dxa"/>
              <w:left w:w="100" w:type="dxa"/>
              <w:bottom w:w="90" w:type="dxa"/>
              <w:right w:w="100" w:type="dxa"/>
            </w:tcMar>
            <w:vAlign w:val="center"/>
          </w:tcPr>
          <w:p w14:paraId="7A5B6980" w14:textId="77777777" w:rsidR="001533B1" w:rsidRDefault="00E95D69">
            <w:pPr>
              <w:spacing w:after="0" w:line="240" w:lineRule="auto"/>
            </w:pPr>
            <w:r>
              <w:rPr>
                <w:rFonts w:cs="Times New Roman"/>
                <w:sz w:val="18"/>
              </w:rPr>
              <w:t>Fallback</w:t>
            </w:r>
          </w:p>
        </w:tc>
        <w:tc>
          <w:tcPr>
            <w:tcW w:w="4649" w:type="dxa"/>
            <w:tcMar>
              <w:top w:w="90" w:type="dxa"/>
              <w:left w:w="100" w:type="dxa"/>
              <w:bottom w:w="90" w:type="dxa"/>
              <w:right w:w="100" w:type="dxa"/>
            </w:tcMar>
            <w:vAlign w:val="center"/>
          </w:tcPr>
          <w:p w14:paraId="1FEB5ABF" w14:textId="77777777" w:rsidR="001533B1" w:rsidRDefault="00E95D69">
            <w:pPr>
              <w:spacing w:after="0" w:line="240" w:lineRule="auto"/>
            </w:pPr>
            <w:r>
              <w:rPr>
                <w:rFonts w:cs="Times New Roman"/>
                <w:sz w:val="18"/>
              </w:rPr>
              <w:t>Request failure menghasilkan mode fallback.</w:t>
            </w:r>
          </w:p>
        </w:tc>
        <w:tc>
          <w:tcPr>
            <w:tcW w:w="1871" w:type="dxa"/>
            <w:tcMar>
              <w:top w:w="90" w:type="dxa"/>
              <w:left w:w="100" w:type="dxa"/>
              <w:bottom w:w="90" w:type="dxa"/>
              <w:right w:w="100" w:type="dxa"/>
            </w:tcMar>
            <w:vAlign w:val="center"/>
          </w:tcPr>
          <w:p w14:paraId="230525FC" w14:textId="77777777" w:rsidR="001533B1" w:rsidRDefault="00E95D69">
            <w:pPr>
              <w:spacing w:after="0" w:line="240" w:lineRule="auto"/>
            </w:pPr>
            <w:r>
              <w:rPr>
                <w:rFonts w:cs="Times New Roman"/>
                <w:sz w:val="18"/>
              </w:rPr>
              <w:t>Lulus</w:t>
            </w:r>
          </w:p>
        </w:tc>
      </w:tr>
      <w:tr w:rsidR="001533B1" w14:paraId="64594640" w14:textId="77777777">
        <w:trPr>
          <w:cantSplit/>
        </w:trPr>
        <w:tc>
          <w:tcPr>
            <w:tcW w:w="1814" w:type="dxa"/>
            <w:tcMar>
              <w:top w:w="90" w:type="dxa"/>
              <w:left w:w="100" w:type="dxa"/>
              <w:bottom w:w="90" w:type="dxa"/>
              <w:right w:w="100" w:type="dxa"/>
            </w:tcMar>
            <w:vAlign w:val="center"/>
          </w:tcPr>
          <w:p w14:paraId="60D25B11" w14:textId="77777777" w:rsidR="001533B1" w:rsidRDefault="00E95D69">
            <w:pPr>
              <w:spacing w:after="0" w:line="240" w:lineRule="auto"/>
            </w:pPr>
            <w:r>
              <w:rPr>
                <w:rFonts w:cs="Times New Roman"/>
                <w:sz w:val="18"/>
              </w:rPr>
              <w:t>Secret audit</w:t>
            </w:r>
          </w:p>
        </w:tc>
        <w:tc>
          <w:tcPr>
            <w:tcW w:w="4649" w:type="dxa"/>
            <w:tcMar>
              <w:top w:w="90" w:type="dxa"/>
              <w:left w:w="100" w:type="dxa"/>
              <w:bottom w:w="90" w:type="dxa"/>
              <w:right w:w="100" w:type="dxa"/>
            </w:tcMar>
            <w:vAlign w:val="center"/>
          </w:tcPr>
          <w:p w14:paraId="00FC758B" w14:textId="77777777" w:rsidR="001533B1" w:rsidRDefault="00E95D69">
            <w:pPr>
              <w:spacing w:after="0" w:line="240" w:lineRule="auto"/>
            </w:pPr>
            <w:r>
              <w:rPr>
                <w:rFonts w:cs="Times New Roman"/>
                <w:sz w:val="18"/>
              </w:rPr>
              <w:t>Tidak ada API-key-like string atau GEMINI_API_KEY pada bundle browser.</w:t>
            </w:r>
          </w:p>
        </w:tc>
        <w:tc>
          <w:tcPr>
            <w:tcW w:w="1871" w:type="dxa"/>
            <w:tcMar>
              <w:top w:w="90" w:type="dxa"/>
              <w:left w:w="100" w:type="dxa"/>
              <w:bottom w:w="90" w:type="dxa"/>
              <w:right w:w="100" w:type="dxa"/>
            </w:tcMar>
            <w:vAlign w:val="center"/>
          </w:tcPr>
          <w:p w14:paraId="70360B38" w14:textId="77777777" w:rsidR="001533B1" w:rsidRDefault="00E95D69">
            <w:pPr>
              <w:spacing w:after="0" w:line="240" w:lineRule="auto"/>
            </w:pPr>
            <w:r>
              <w:rPr>
                <w:rFonts w:cs="Times New Roman"/>
                <w:sz w:val="18"/>
              </w:rPr>
              <w:t>Lulus</w:t>
            </w:r>
          </w:p>
        </w:tc>
      </w:tr>
      <w:tr w:rsidR="001533B1" w14:paraId="381B35F2" w14:textId="77777777">
        <w:trPr>
          <w:cantSplit/>
        </w:trPr>
        <w:tc>
          <w:tcPr>
            <w:tcW w:w="1814" w:type="dxa"/>
            <w:tcMar>
              <w:top w:w="90" w:type="dxa"/>
              <w:left w:w="100" w:type="dxa"/>
              <w:bottom w:w="90" w:type="dxa"/>
              <w:right w:w="100" w:type="dxa"/>
            </w:tcMar>
            <w:vAlign w:val="center"/>
          </w:tcPr>
          <w:p w14:paraId="4FE8E1A3" w14:textId="77777777" w:rsidR="001533B1" w:rsidRDefault="00E95D69">
            <w:pPr>
              <w:spacing w:after="0" w:line="240" w:lineRule="auto"/>
            </w:pPr>
            <w:r>
              <w:rPr>
                <w:rFonts w:cs="Times New Roman"/>
                <w:sz w:val="18"/>
              </w:rPr>
              <w:t>Source archive</w:t>
            </w:r>
          </w:p>
        </w:tc>
        <w:tc>
          <w:tcPr>
            <w:tcW w:w="4649" w:type="dxa"/>
            <w:tcMar>
              <w:top w:w="90" w:type="dxa"/>
              <w:left w:w="100" w:type="dxa"/>
              <w:bottom w:w="90" w:type="dxa"/>
              <w:right w:w="100" w:type="dxa"/>
            </w:tcMar>
            <w:vAlign w:val="center"/>
          </w:tcPr>
          <w:p w14:paraId="342502A2" w14:textId="77777777" w:rsidR="001533B1" w:rsidRDefault="00E95D69">
            <w:pPr>
              <w:spacing w:after="0" w:line="240" w:lineRule="auto"/>
            </w:pPr>
            <w:r>
              <w:rPr>
                <w:rFonts w:cs="Times New Roman"/>
                <w:sz w:val="18"/>
              </w:rPr>
              <w:t>Tidak memuat node_modules, dist, log, atau .env.</w:t>
            </w:r>
          </w:p>
        </w:tc>
        <w:tc>
          <w:tcPr>
            <w:tcW w:w="1871" w:type="dxa"/>
            <w:tcMar>
              <w:top w:w="90" w:type="dxa"/>
              <w:left w:w="100" w:type="dxa"/>
              <w:bottom w:w="90" w:type="dxa"/>
              <w:right w:w="100" w:type="dxa"/>
            </w:tcMar>
            <w:vAlign w:val="center"/>
          </w:tcPr>
          <w:p w14:paraId="0AE2C138" w14:textId="77777777" w:rsidR="001533B1" w:rsidRDefault="00E95D69">
            <w:pPr>
              <w:spacing w:after="0" w:line="240" w:lineRule="auto"/>
            </w:pPr>
            <w:r>
              <w:rPr>
                <w:rFonts w:cs="Times New Roman"/>
                <w:sz w:val="18"/>
              </w:rPr>
              <w:t>Lulus</w:t>
            </w:r>
          </w:p>
        </w:tc>
      </w:tr>
      <w:tr w:rsidR="001533B1" w14:paraId="77778AC0" w14:textId="77777777">
        <w:trPr>
          <w:cantSplit/>
        </w:trPr>
        <w:tc>
          <w:tcPr>
            <w:tcW w:w="1814" w:type="dxa"/>
            <w:tcMar>
              <w:top w:w="90" w:type="dxa"/>
              <w:left w:w="100" w:type="dxa"/>
              <w:bottom w:w="90" w:type="dxa"/>
              <w:right w:w="100" w:type="dxa"/>
            </w:tcMar>
            <w:vAlign w:val="center"/>
          </w:tcPr>
          <w:p w14:paraId="06F14C06" w14:textId="77777777" w:rsidR="001533B1" w:rsidRDefault="00E95D69">
            <w:pPr>
              <w:spacing w:after="0" w:line="240" w:lineRule="auto"/>
            </w:pPr>
            <w:r>
              <w:rPr>
                <w:rFonts w:cs="Times New Roman"/>
                <w:sz w:val="18"/>
              </w:rPr>
              <w:t>Browser QA</w:t>
            </w:r>
          </w:p>
        </w:tc>
        <w:tc>
          <w:tcPr>
            <w:tcW w:w="4649" w:type="dxa"/>
            <w:tcMar>
              <w:top w:w="90" w:type="dxa"/>
              <w:left w:w="100" w:type="dxa"/>
              <w:bottom w:w="90" w:type="dxa"/>
              <w:right w:w="100" w:type="dxa"/>
            </w:tcMar>
            <w:vAlign w:val="center"/>
          </w:tcPr>
          <w:p w14:paraId="71FE441D" w14:textId="77777777" w:rsidR="001533B1" w:rsidRDefault="00E95D69">
            <w:pPr>
              <w:spacing w:after="0" w:line="240" w:lineRule="auto"/>
            </w:pPr>
            <w:r>
              <w:rPr>
                <w:rFonts w:cs="Times New Roman"/>
                <w:sz w:val="18"/>
              </w:rPr>
              <w:t>Generate, edit, accept/reject, sumber, dan banner fallback diperiksa.</w:t>
            </w:r>
          </w:p>
        </w:tc>
        <w:tc>
          <w:tcPr>
            <w:tcW w:w="1871" w:type="dxa"/>
            <w:tcMar>
              <w:top w:w="90" w:type="dxa"/>
              <w:left w:w="100" w:type="dxa"/>
              <w:bottom w:w="90" w:type="dxa"/>
              <w:right w:w="100" w:type="dxa"/>
            </w:tcMar>
            <w:vAlign w:val="center"/>
          </w:tcPr>
          <w:p w14:paraId="428806BE" w14:textId="77777777" w:rsidR="001533B1" w:rsidRDefault="00E95D69">
            <w:pPr>
              <w:spacing w:after="0" w:line="240" w:lineRule="auto"/>
            </w:pPr>
            <w:r>
              <w:rPr>
                <w:rFonts w:cs="Times New Roman"/>
                <w:sz w:val="18"/>
              </w:rPr>
              <w:t>Lulus</w:t>
            </w:r>
          </w:p>
        </w:tc>
      </w:tr>
      <w:tr w:rsidR="001533B1" w14:paraId="47594E9D" w14:textId="77777777">
        <w:trPr>
          <w:cantSplit/>
        </w:trPr>
        <w:tc>
          <w:tcPr>
            <w:tcW w:w="1814" w:type="dxa"/>
            <w:tcMar>
              <w:top w:w="90" w:type="dxa"/>
              <w:left w:w="100" w:type="dxa"/>
              <w:bottom w:w="90" w:type="dxa"/>
              <w:right w:w="100" w:type="dxa"/>
            </w:tcMar>
            <w:vAlign w:val="center"/>
          </w:tcPr>
          <w:p w14:paraId="4012DEE3" w14:textId="77777777" w:rsidR="001533B1" w:rsidRDefault="00E95D69">
            <w:pPr>
              <w:spacing w:after="0" w:line="240" w:lineRule="auto"/>
            </w:pPr>
            <w:r>
              <w:rPr>
                <w:rFonts w:cs="Times New Roman"/>
                <w:sz w:val="18"/>
              </w:rPr>
              <w:t>Aksesibilitas dasar</w:t>
            </w:r>
          </w:p>
        </w:tc>
        <w:tc>
          <w:tcPr>
            <w:tcW w:w="4649" w:type="dxa"/>
            <w:tcMar>
              <w:top w:w="90" w:type="dxa"/>
              <w:left w:w="100" w:type="dxa"/>
              <w:bottom w:w="90" w:type="dxa"/>
              <w:right w:w="100" w:type="dxa"/>
            </w:tcMar>
            <w:vAlign w:val="center"/>
          </w:tcPr>
          <w:p w14:paraId="2EFD7D1D" w14:textId="77777777" w:rsidR="001533B1" w:rsidRDefault="00E95D69">
            <w:pPr>
              <w:spacing w:after="0" w:line="240" w:lineRule="auto"/>
            </w:pPr>
            <w:r>
              <w:rPr>
                <w:rFonts w:cs="Times New Roman"/>
                <w:sz w:val="18"/>
              </w:rPr>
              <w:t>lang=id, aria-label pencarian, keyboard flow, dan safe exit diperiksa.</w:t>
            </w:r>
          </w:p>
        </w:tc>
        <w:tc>
          <w:tcPr>
            <w:tcW w:w="1871" w:type="dxa"/>
            <w:tcMar>
              <w:top w:w="90" w:type="dxa"/>
              <w:left w:w="100" w:type="dxa"/>
              <w:bottom w:w="90" w:type="dxa"/>
              <w:right w:w="100" w:type="dxa"/>
            </w:tcMar>
            <w:vAlign w:val="center"/>
          </w:tcPr>
          <w:p w14:paraId="4DB5826C" w14:textId="77777777" w:rsidR="001533B1" w:rsidRDefault="00E95D69">
            <w:pPr>
              <w:spacing w:after="0" w:line="240" w:lineRule="auto"/>
            </w:pPr>
            <w:r>
              <w:rPr>
                <w:rFonts w:cs="Times New Roman"/>
                <w:sz w:val="18"/>
              </w:rPr>
              <w:t>Diperiksa</w:t>
            </w:r>
          </w:p>
        </w:tc>
      </w:tr>
      <w:tr w:rsidR="001533B1" w14:paraId="7AD24509" w14:textId="77777777">
        <w:trPr>
          <w:cantSplit/>
        </w:trPr>
        <w:tc>
          <w:tcPr>
            <w:tcW w:w="1814" w:type="dxa"/>
            <w:tcMar>
              <w:top w:w="90" w:type="dxa"/>
              <w:left w:w="100" w:type="dxa"/>
              <w:bottom w:w="90" w:type="dxa"/>
              <w:right w:w="100" w:type="dxa"/>
            </w:tcMar>
            <w:vAlign w:val="center"/>
          </w:tcPr>
          <w:p w14:paraId="4829ADA8" w14:textId="77777777" w:rsidR="001533B1" w:rsidRDefault="00E95D69">
            <w:pPr>
              <w:spacing w:after="0" w:line="240" w:lineRule="auto"/>
            </w:pPr>
            <w:r>
              <w:rPr>
                <w:rFonts w:cs="Times New Roman"/>
                <w:sz w:val="18"/>
              </w:rPr>
              <w:t>Gemini live</w:t>
            </w:r>
          </w:p>
        </w:tc>
        <w:tc>
          <w:tcPr>
            <w:tcW w:w="4649" w:type="dxa"/>
            <w:tcMar>
              <w:top w:w="90" w:type="dxa"/>
              <w:left w:w="100" w:type="dxa"/>
              <w:bottom w:w="90" w:type="dxa"/>
              <w:right w:w="100" w:type="dxa"/>
            </w:tcMar>
            <w:vAlign w:val="center"/>
          </w:tcPr>
          <w:p w14:paraId="01F7F0F5" w14:textId="77777777" w:rsidR="001533B1" w:rsidRDefault="00E95D69">
            <w:pPr>
              <w:spacing w:after="0" w:line="240" w:lineRule="auto"/>
            </w:pPr>
            <w:r>
              <w:rPr>
                <w:rFonts w:cs="Times New Roman"/>
                <w:sz w:val="18"/>
              </w:rPr>
              <w:t>[[ISI_BUKTI_GEMINI_LIVE_SETELAH_KEY_DIPASANG]]</w:t>
            </w:r>
          </w:p>
        </w:tc>
        <w:tc>
          <w:tcPr>
            <w:tcW w:w="1871" w:type="dxa"/>
            <w:tcMar>
              <w:top w:w="90" w:type="dxa"/>
              <w:left w:w="100" w:type="dxa"/>
              <w:bottom w:w="90" w:type="dxa"/>
              <w:right w:w="100" w:type="dxa"/>
            </w:tcMar>
            <w:vAlign w:val="center"/>
          </w:tcPr>
          <w:p w14:paraId="1FE3A233" w14:textId="77777777" w:rsidR="001533B1" w:rsidRDefault="00E95D69">
            <w:pPr>
              <w:spacing w:after="0" w:line="240" w:lineRule="auto"/>
            </w:pPr>
            <w:r>
              <w:rPr>
                <w:rFonts w:cs="Times New Roman"/>
                <w:sz w:val="18"/>
              </w:rPr>
              <w:t>Belum diklaim</w:t>
            </w:r>
          </w:p>
        </w:tc>
      </w:tr>
    </w:tbl>
    <w:p w14:paraId="6FAF5830" w14:textId="77777777" w:rsidR="001533B1" w:rsidRDefault="001533B1">
      <w:pPr>
        <w:spacing w:after="40"/>
        <w:jc w:val="both"/>
      </w:pPr>
    </w:p>
    <w:p w14:paraId="34D71543" w14:textId="77777777" w:rsidR="001533B1" w:rsidRDefault="00E95D69">
      <w:pPr>
        <w:spacing w:after="160"/>
        <w:jc w:val="center"/>
      </w:pPr>
      <w:r>
        <w:rPr>
          <w:rFonts w:cs="Times New Roman"/>
          <w:i/>
          <w:sz w:val="20"/>
        </w:rPr>
        <w:t>Tabel 7.2 Pemeriksaan teknis lainnya</w:t>
      </w:r>
    </w:p>
    <w:p w14:paraId="3A576D81" w14:textId="77777777" w:rsidR="001533B1" w:rsidRDefault="00E95D69">
      <w:pPr>
        <w:keepNext/>
        <w:keepLines/>
        <w:spacing w:before="160" w:after="40"/>
        <w:jc w:val="center"/>
      </w:pPr>
      <w:r>
        <w:rPr>
          <w:rFonts w:cs="Times New Roman"/>
          <w:i/>
          <w:sz w:val="22"/>
        </w:rPr>
        <w:t>[GAMBAR: Screenshot terminal pnpm validate:timeline, pnpm build, dan pnpm lint]</w:t>
      </w:r>
    </w:p>
    <w:p w14:paraId="4710B040" w14:textId="77777777" w:rsidR="001533B1" w:rsidRDefault="00E95D69">
      <w:pPr>
        <w:spacing w:after="160"/>
        <w:jc w:val="center"/>
      </w:pPr>
      <w:r>
        <w:rPr>
          <w:rFonts w:cs="Times New Roman"/>
          <w:i/>
          <w:sz w:val="20"/>
        </w:rPr>
        <w:t>Gambar 7.1 Bukti hasil validasi terminal</w:t>
      </w:r>
    </w:p>
    <w:p w14:paraId="66465E8A" w14:textId="77777777" w:rsidR="001533B1" w:rsidRDefault="00E95D69">
      <w:pPr>
        <w:pStyle w:val="Heading2"/>
      </w:pPr>
      <w:r>
        <w:rPr>
          <w:rFonts w:ascii="Times New Roman" w:eastAsia="Times New Roman" w:hAnsi="Times New Roman" w:cs="Times New Roman"/>
        </w:rPr>
        <w:t>7.4 Batas Validasi</w:t>
      </w:r>
    </w:p>
    <w:p w14:paraId="34A5C56D" w14:textId="77777777" w:rsidR="001533B1" w:rsidRDefault="00E95D69">
      <w:pPr>
        <w:ind w:firstLine="567"/>
        <w:jc w:val="both"/>
      </w:pPr>
      <w:r>
        <w:rPr>
          <w:rFonts w:cs="Times New Roman"/>
        </w:rPr>
        <w:t>Fixture sintetis menguji aturan yang sudah diketahui, bukan seluruh variasi bahasa atau konteks dunia nyata. Pengujian belum mengevaluasi trauma impact, bias terhadap ragam bahasa, atau keberhasilan pada catatan panjang. Karena itu, hasil teknis tidak boleh dipakai untuk menyatakan produk siap digunakan pada kasus nyata.</w:t>
      </w:r>
    </w:p>
    <w:p w14:paraId="5693B2A6" w14:textId="77777777" w:rsidR="001533B1" w:rsidRDefault="00E95D69">
      <w:pPr>
        <w:pStyle w:val="Heading1"/>
        <w:jc w:val="center"/>
      </w:pPr>
      <w:bookmarkStart w:id="9" w:name="_Toc232126681"/>
      <w:r>
        <w:rPr>
          <w:rFonts w:ascii="Times New Roman" w:eastAsia="Times New Roman" w:hAnsi="Times New Roman" w:cs="Times New Roman"/>
        </w:rPr>
        <w:lastRenderedPageBreak/>
        <w:t>BAB VIII</w:t>
      </w:r>
      <w:r>
        <w:rPr>
          <w:rFonts w:ascii="Times New Roman" w:eastAsia="Times New Roman" w:hAnsi="Times New Roman" w:cs="Times New Roman"/>
        </w:rPr>
        <w:br/>
        <w:t>RENCANA PEER TESTING DAN EVALUASI</w:t>
      </w:r>
      <w:bookmarkEnd w:id="9"/>
    </w:p>
    <w:p w14:paraId="7B397227" w14:textId="77777777" w:rsidR="001533B1" w:rsidRDefault="00E95D69">
      <w:pPr>
        <w:pStyle w:val="Heading2"/>
      </w:pPr>
      <w:r>
        <w:rPr>
          <w:rFonts w:ascii="Times New Roman" w:eastAsia="Times New Roman" w:hAnsi="Times New Roman" w:cs="Times New Roman"/>
        </w:rPr>
        <w:t>8.1 Tujuan</w:t>
      </w:r>
    </w:p>
    <w:p w14:paraId="65DD38ED" w14:textId="77777777" w:rsidR="001533B1" w:rsidRDefault="00E95D69">
      <w:pPr>
        <w:ind w:firstLine="567"/>
        <w:jc w:val="both"/>
      </w:pPr>
      <w:r>
        <w:rPr>
          <w:rFonts w:cs="Times New Roman"/>
        </w:rPr>
        <w:t>Peer testing bertujuan menilai apakah pengguna memahami alur, label draf AI, sumber, ketidakpastian, keputusan accept/reject, consent, dan batas prototype. Pengujian dilakukan dengan data sintetis serta tanpa meminta peserta menceritakan pengalaman pribadi.</w:t>
      </w:r>
    </w:p>
    <w:p w14:paraId="72DDD88D" w14:textId="77777777" w:rsidR="001533B1" w:rsidRDefault="00E95D69">
      <w:pPr>
        <w:pStyle w:val="Heading2"/>
      </w:pPr>
      <w:r>
        <w:rPr>
          <w:rFonts w:ascii="Times New Roman" w:eastAsia="Times New Roman" w:hAnsi="Times New Roman" w:cs="Times New Roman"/>
        </w:rPr>
        <w:t>8.2 Skenario Tugas</w:t>
      </w:r>
    </w:p>
    <w:p w14:paraId="43C98E1C" w14:textId="77777777" w:rsidR="001533B1" w:rsidRDefault="00E95D69">
      <w:pPr>
        <w:keepLines/>
        <w:spacing w:after="60"/>
        <w:ind w:left="425" w:hanging="425"/>
      </w:pPr>
      <w:r>
        <w:rPr>
          <w:rFonts w:cs="Times New Roman"/>
        </w:rPr>
        <w:t>1. Temukan halaman Pahami Kekerasan dan kembali ke dashboard.</w:t>
      </w:r>
    </w:p>
    <w:p w14:paraId="265DAFCD" w14:textId="77777777" w:rsidR="001533B1" w:rsidRDefault="00E95D69">
      <w:pPr>
        <w:keepLines/>
        <w:spacing w:after="60"/>
        <w:ind w:left="425" w:hanging="425"/>
      </w:pPr>
      <w:r>
        <w:rPr>
          <w:rFonts w:cs="Times New Roman"/>
        </w:rPr>
        <w:t>2. Pilih tiga catatan sintetis pada Safe Timeline Assistant.</w:t>
      </w:r>
    </w:p>
    <w:p w14:paraId="732E06F7" w14:textId="77777777" w:rsidR="001533B1" w:rsidRDefault="00E95D69">
      <w:pPr>
        <w:keepLines/>
        <w:spacing w:after="60"/>
        <w:ind w:left="425" w:hanging="425"/>
      </w:pPr>
      <w:r>
        <w:rPr>
          <w:rFonts w:cs="Times New Roman"/>
        </w:rPr>
        <w:t>3. Susun draf timeline dan identifikasi mode Gemini atau fallback.</w:t>
      </w:r>
    </w:p>
    <w:p w14:paraId="47CE141C" w14:textId="77777777" w:rsidR="001533B1" w:rsidRDefault="00E95D69">
      <w:pPr>
        <w:keepLines/>
        <w:spacing w:after="60"/>
        <w:ind w:left="425" w:hanging="425"/>
      </w:pPr>
      <w:r>
        <w:rPr>
          <w:rFonts w:cs="Times New Roman"/>
        </w:rPr>
        <w:t>4. Buka sumber satu event dan sebutkan informasi yang tidak pasti.</w:t>
      </w:r>
    </w:p>
    <w:p w14:paraId="47E6630B" w14:textId="77777777" w:rsidR="001533B1" w:rsidRDefault="00E95D69">
      <w:pPr>
        <w:keepLines/>
        <w:spacing w:after="60"/>
        <w:ind w:left="425" w:hanging="425"/>
      </w:pPr>
      <w:r>
        <w:rPr>
          <w:rFonts w:cs="Times New Roman"/>
        </w:rPr>
        <w:t>5. Edit satu field, terima satu event, dan tolak satu event.</w:t>
      </w:r>
    </w:p>
    <w:p w14:paraId="6C7273E9" w14:textId="77777777" w:rsidR="001533B1" w:rsidRDefault="00E95D69">
      <w:pPr>
        <w:keepLines/>
        <w:spacing w:after="60"/>
        <w:ind w:left="425" w:hanging="425"/>
      </w:pPr>
      <w:r>
        <w:rPr>
          <w:rFonts w:cs="Times New Roman"/>
        </w:rPr>
        <w:t>6. Jelaskan event mana yang dapat masuk laporan awal.</w:t>
      </w:r>
    </w:p>
    <w:p w14:paraId="7DD5A674" w14:textId="77777777" w:rsidR="001533B1" w:rsidRDefault="00E95D69">
      <w:pPr>
        <w:keepLines/>
        <w:spacing w:after="60"/>
        <w:ind w:left="425" w:hanging="425"/>
      </w:pPr>
      <w:r>
        <w:rPr>
          <w:rFonts w:cs="Times New Roman"/>
        </w:rPr>
        <w:t>7. Aktifkan satu preferensi aksesibilitas dan gunakan Keluar Cepat.</w:t>
      </w:r>
    </w:p>
    <w:p w14:paraId="085FB73D" w14:textId="77777777" w:rsidR="001533B1" w:rsidRDefault="00E95D69">
      <w:pPr>
        <w:pStyle w:val="Heading2"/>
      </w:pPr>
      <w:r>
        <w:rPr>
          <w:rFonts w:ascii="Times New Roman" w:eastAsia="Times New Roman" w:hAnsi="Times New Roman" w:cs="Times New Roman"/>
        </w:rPr>
        <w:t>8.3 Formulir Evaluasi</w:t>
      </w:r>
    </w:p>
    <w:tbl>
      <w:tblPr>
        <w:tblStyle w:val="TableGrid"/>
        <w:tblW w:w="0" w:type="auto"/>
        <w:tblLayout w:type="fixed"/>
        <w:tblLook w:val="04A0" w:firstRow="1" w:lastRow="0" w:firstColumn="1" w:lastColumn="0" w:noHBand="0" w:noVBand="1"/>
      </w:tblPr>
      <w:tblGrid>
        <w:gridCol w:w="4025"/>
        <w:gridCol w:w="454"/>
        <w:gridCol w:w="454"/>
        <w:gridCol w:w="454"/>
        <w:gridCol w:w="454"/>
        <w:gridCol w:w="454"/>
        <w:gridCol w:w="1757"/>
      </w:tblGrid>
      <w:tr w:rsidR="001533B1" w14:paraId="78AE059B" w14:textId="77777777">
        <w:trPr>
          <w:cantSplit/>
          <w:tblHeader/>
        </w:trPr>
        <w:tc>
          <w:tcPr>
            <w:tcW w:w="4025" w:type="dxa"/>
            <w:shd w:val="clear" w:color="auto" w:fill="E7E6E6"/>
            <w:tcMar>
              <w:top w:w="90" w:type="dxa"/>
              <w:left w:w="100" w:type="dxa"/>
              <w:bottom w:w="90" w:type="dxa"/>
              <w:right w:w="100" w:type="dxa"/>
            </w:tcMar>
            <w:vAlign w:val="center"/>
          </w:tcPr>
          <w:p w14:paraId="5B0565D1" w14:textId="77777777" w:rsidR="001533B1" w:rsidRDefault="00E95D69">
            <w:pPr>
              <w:keepNext/>
              <w:spacing w:after="0" w:line="240" w:lineRule="auto"/>
              <w:jc w:val="center"/>
            </w:pPr>
            <w:r>
              <w:rPr>
                <w:rFonts w:cs="Times New Roman"/>
                <w:b/>
                <w:sz w:val="16"/>
              </w:rPr>
              <w:t>Pernyataan</w:t>
            </w:r>
          </w:p>
        </w:tc>
        <w:tc>
          <w:tcPr>
            <w:tcW w:w="454" w:type="dxa"/>
            <w:shd w:val="clear" w:color="auto" w:fill="E7E6E6"/>
            <w:tcMar>
              <w:top w:w="90" w:type="dxa"/>
              <w:left w:w="100" w:type="dxa"/>
              <w:bottom w:w="90" w:type="dxa"/>
              <w:right w:w="100" w:type="dxa"/>
            </w:tcMar>
            <w:vAlign w:val="center"/>
          </w:tcPr>
          <w:p w14:paraId="791FE7C7" w14:textId="77777777" w:rsidR="001533B1" w:rsidRDefault="00E95D69">
            <w:pPr>
              <w:keepNext/>
              <w:spacing w:after="0" w:line="240" w:lineRule="auto"/>
              <w:jc w:val="center"/>
            </w:pPr>
            <w:r>
              <w:rPr>
                <w:rFonts w:cs="Times New Roman"/>
                <w:b/>
                <w:sz w:val="16"/>
              </w:rPr>
              <w:t>1</w:t>
            </w:r>
          </w:p>
        </w:tc>
        <w:tc>
          <w:tcPr>
            <w:tcW w:w="454" w:type="dxa"/>
            <w:shd w:val="clear" w:color="auto" w:fill="E7E6E6"/>
            <w:tcMar>
              <w:top w:w="90" w:type="dxa"/>
              <w:left w:w="100" w:type="dxa"/>
              <w:bottom w:w="90" w:type="dxa"/>
              <w:right w:w="100" w:type="dxa"/>
            </w:tcMar>
            <w:vAlign w:val="center"/>
          </w:tcPr>
          <w:p w14:paraId="580BA9DD" w14:textId="77777777" w:rsidR="001533B1" w:rsidRDefault="00E95D69">
            <w:pPr>
              <w:keepNext/>
              <w:spacing w:after="0" w:line="240" w:lineRule="auto"/>
              <w:jc w:val="center"/>
            </w:pPr>
            <w:r>
              <w:rPr>
                <w:rFonts w:cs="Times New Roman"/>
                <w:b/>
                <w:sz w:val="16"/>
              </w:rPr>
              <w:t>2</w:t>
            </w:r>
          </w:p>
        </w:tc>
        <w:tc>
          <w:tcPr>
            <w:tcW w:w="454" w:type="dxa"/>
            <w:shd w:val="clear" w:color="auto" w:fill="E7E6E6"/>
            <w:tcMar>
              <w:top w:w="90" w:type="dxa"/>
              <w:left w:w="100" w:type="dxa"/>
              <w:bottom w:w="90" w:type="dxa"/>
              <w:right w:w="100" w:type="dxa"/>
            </w:tcMar>
            <w:vAlign w:val="center"/>
          </w:tcPr>
          <w:p w14:paraId="528064C4" w14:textId="77777777" w:rsidR="001533B1" w:rsidRDefault="00E95D69">
            <w:pPr>
              <w:keepNext/>
              <w:spacing w:after="0" w:line="240" w:lineRule="auto"/>
              <w:jc w:val="center"/>
            </w:pPr>
            <w:r>
              <w:rPr>
                <w:rFonts w:cs="Times New Roman"/>
                <w:b/>
                <w:sz w:val="16"/>
              </w:rPr>
              <w:t>3</w:t>
            </w:r>
          </w:p>
        </w:tc>
        <w:tc>
          <w:tcPr>
            <w:tcW w:w="454" w:type="dxa"/>
            <w:shd w:val="clear" w:color="auto" w:fill="E7E6E6"/>
            <w:tcMar>
              <w:top w:w="90" w:type="dxa"/>
              <w:left w:w="100" w:type="dxa"/>
              <w:bottom w:w="90" w:type="dxa"/>
              <w:right w:w="100" w:type="dxa"/>
            </w:tcMar>
            <w:vAlign w:val="center"/>
          </w:tcPr>
          <w:p w14:paraId="22A6991C" w14:textId="77777777" w:rsidR="001533B1" w:rsidRDefault="00E95D69">
            <w:pPr>
              <w:keepNext/>
              <w:spacing w:after="0" w:line="240" w:lineRule="auto"/>
              <w:jc w:val="center"/>
            </w:pPr>
            <w:r>
              <w:rPr>
                <w:rFonts w:cs="Times New Roman"/>
                <w:b/>
                <w:sz w:val="16"/>
              </w:rPr>
              <w:t>4</w:t>
            </w:r>
          </w:p>
        </w:tc>
        <w:tc>
          <w:tcPr>
            <w:tcW w:w="454" w:type="dxa"/>
            <w:shd w:val="clear" w:color="auto" w:fill="E7E6E6"/>
            <w:tcMar>
              <w:top w:w="90" w:type="dxa"/>
              <w:left w:w="100" w:type="dxa"/>
              <w:bottom w:w="90" w:type="dxa"/>
              <w:right w:w="100" w:type="dxa"/>
            </w:tcMar>
            <w:vAlign w:val="center"/>
          </w:tcPr>
          <w:p w14:paraId="6C4C7BD8" w14:textId="77777777" w:rsidR="001533B1" w:rsidRDefault="00E95D69">
            <w:pPr>
              <w:keepNext/>
              <w:spacing w:after="0" w:line="240" w:lineRule="auto"/>
              <w:jc w:val="center"/>
            </w:pPr>
            <w:r>
              <w:rPr>
                <w:rFonts w:cs="Times New Roman"/>
                <w:b/>
                <w:sz w:val="16"/>
              </w:rPr>
              <w:t>5</w:t>
            </w:r>
          </w:p>
        </w:tc>
        <w:tc>
          <w:tcPr>
            <w:tcW w:w="1757" w:type="dxa"/>
            <w:shd w:val="clear" w:color="auto" w:fill="E7E6E6"/>
            <w:tcMar>
              <w:top w:w="90" w:type="dxa"/>
              <w:left w:w="100" w:type="dxa"/>
              <w:bottom w:w="90" w:type="dxa"/>
              <w:right w:w="100" w:type="dxa"/>
            </w:tcMar>
            <w:vAlign w:val="center"/>
          </w:tcPr>
          <w:p w14:paraId="4D3801E8" w14:textId="77777777" w:rsidR="001533B1" w:rsidRDefault="00E95D69">
            <w:pPr>
              <w:keepNext/>
              <w:spacing w:after="0" w:line="240" w:lineRule="auto"/>
              <w:jc w:val="center"/>
            </w:pPr>
            <w:r>
              <w:rPr>
                <w:rFonts w:cs="Times New Roman"/>
                <w:b/>
                <w:sz w:val="16"/>
              </w:rPr>
              <w:t>Catatan</w:t>
            </w:r>
          </w:p>
        </w:tc>
      </w:tr>
      <w:tr w:rsidR="001533B1" w14:paraId="771606EC" w14:textId="77777777">
        <w:trPr>
          <w:cantSplit/>
        </w:trPr>
        <w:tc>
          <w:tcPr>
            <w:tcW w:w="4025" w:type="dxa"/>
            <w:tcMar>
              <w:top w:w="90" w:type="dxa"/>
              <w:left w:w="100" w:type="dxa"/>
              <w:bottom w:w="90" w:type="dxa"/>
              <w:right w:w="100" w:type="dxa"/>
            </w:tcMar>
            <w:vAlign w:val="center"/>
          </w:tcPr>
          <w:p w14:paraId="471A13D4" w14:textId="77777777" w:rsidR="001533B1" w:rsidRDefault="00E95D69">
            <w:pPr>
              <w:spacing w:after="0" w:line="240" w:lineRule="auto"/>
            </w:pPr>
            <w:r>
              <w:rPr>
                <w:rFonts w:cs="Times New Roman"/>
                <w:sz w:val="16"/>
              </w:rPr>
              <w:t>Saya memahami tujuan AmanAkses.</w:t>
            </w:r>
          </w:p>
        </w:tc>
        <w:tc>
          <w:tcPr>
            <w:tcW w:w="454" w:type="dxa"/>
            <w:tcMar>
              <w:top w:w="90" w:type="dxa"/>
              <w:left w:w="100" w:type="dxa"/>
              <w:bottom w:w="90" w:type="dxa"/>
              <w:right w:w="100" w:type="dxa"/>
            </w:tcMar>
            <w:vAlign w:val="center"/>
          </w:tcPr>
          <w:p w14:paraId="4E77840E" w14:textId="77777777" w:rsidR="001533B1" w:rsidRDefault="001533B1">
            <w:pPr>
              <w:spacing w:after="0" w:line="240" w:lineRule="auto"/>
            </w:pPr>
          </w:p>
        </w:tc>
        <w:tc>
          <w:tcPr>
            <w:tcW w:w="454" w:type="dxa"/>
            <w:tcMar>
              <w:top w:w="90" w:type="dxa"/>
              <w:left w:w="100" w:type="dxa"/>
              <w:bottom w:w="90" w:type="dxa"/>
              <w:right w:w="100" w:type="dxa"/>
            </w:tcMar>
            <w:vAlign w:val="center"/>
          </w:tcPr>
          <w:p w14:paraId="5A11F755" w14:textId="77777777" w:rsidR="001533B1" w:rsidRDefault="001533B1">
            <w:pPr>
              <w:spacing w:after="0" w:line="240" w:lineRule="auto"/>
            </w:pPr>
          </w:p>
        </w:tc>
        <w:tc>
          <w:tcPr>
            <w:tcW w:w="454" w:type="dxa"/>
            <w:tcMar>
              <w:top w:w="90" w:type="dxa"/>
              <w:left w:w="100" w:type="dxa"/>
              <w:bottom w:w="90" w:type="dxa"/>
              <w:right w:w="100" w:type="dxa"/>
            </w:tcMar>
            <w:vAlign w:val="center"/>
          </w:tcPr>
          <w:p w14:paraId="7E4A6772" w14:textId="77777777" w:rsidR="001533B1" w:rsidRDefault="001533B1">
            <w:pPr>
              <w:spacing w:after="0" w:line="240" w:lineRule="auto"/>
            </w:pPr>
          </w:p>
        </w:tc>
        <w:tc>
          <w:tcPr>
            <w:tcW w:w="454" w:type="dxa"/>
            <w:tcMar>
              <w:top w:w="90" w:type="dxa"/>
              <w:left w:w="100" w:type="dxa"/>
              <w:bottom w:w="90" w:type="dxa"/>
              <w:right w:w="100" w:type="dxa"/>
            </w:tcMar>
            <w:vAlign w:val="center"/>
          </w:tcPr>
          <w:p w14:paraId="076F6C04" w14:textId="77777777" w:rsidR="001533B1" w:rsidRDefault="001533B1">
            <w:pPr>
              <w:spacing w:after="0" w:line="240" w:lineRule="auto"/>
            </w:pPr>
          </w:p>
        </w:tc>
        <w:tc>
          <w:tcPr>
            <w:tcW w:w="454" w:type="dxa"/>
            <w:tcMar>
              <w:top w:w="90" w:type="dxa"/>
              <w:left w:w="100" w:type="dxa"/>
              <w:bottom w:w="90" w:type="dxa"/>
              <w:right w:w="100" w:type="dxa"/>
            </w:tcMar>
            <w:vAlign w:val="center"/>
          </w:tcPr>
          <w:p w14:paraId="588F82A2" w14:textId="77777777" w:rsidR="001533B1" w:rsidRDefault="001533B1">
            <w:pPr>
              <w:spacing w:after="0" w:line="240" w:lineRule="auto"/>
            </w:pPr>
          </w:p>
        </w:tc>
        <w:tc>
          <w:tcPr>
            <w:tcW w:w="1757" w:type="dxa"/>
            <w:tcMar>
              <w:top w:w="90" w:type="dxa"/>
              <w:left w:w="100" w:type="dxa"/>
              <w:bottom w:w="90" w:type="dxa"/>
              <w:right w:w="100" w:type="dxa"/>
            </w:tcMar>
            <w:vAlign w:val="center"/>
          </w:tcPr>
          <w:p w14:paraId="14936F00" w14:textId="77777777" w:rsidR="001533B1" w:rsidRDefault="001533B1">
            <w:pPr>
              <w:spacing w:after="0" w:line="240" w:lineRule="auto"/>
            </w:pPr>
          </w:p>
        </w:tc>
      </w:tr>
      <w:tr w:rsidR="001533B1" w14:paraId="69087335" w14:textId="77777777">
        <w:trPr>
          <w:cantSplit/>
        </w:trPr>
        <w:tc>
          <w:tcPr>
            <w:tcW w:w="4025" w:type="dxa"/>
            <w:tcMar>
              <w:top w:w="90" w:type="dxa"/>
              <w:left w:w="100" w:type="dxa"/>
              <w:bottom w:w="90" w:type="dxa"/>
              <w:right w:w="100" w:type="dxa"/>
            </w:tcMar>
            <w:vAlign w:val="center"/>
          </w:tcPr>
          <w:p w14:paraId="23148738" w14:textId="77777777" w:rsidR="001533B1" w:rsidRDefault="00E95D69">
            <w:pPr>
              <w:spacing w:after="0" w:line="240" w:lineRule="auto"/>
            </w:pPr>
            <w:r>
              <w:rPr>
                <w:rFonts w:cs="Times New Roman"/>
                <w:sz w:val="16"/>
              </w:rPr>
              <w:t>Saya mengetahui bahwa hasil AI adalah draf.</w:t>
            </w:r>
          </w:p>
        </w:tc>
        <w:tc>
          <w:tcPr>
            <w:tcW w:w="454" w:type="dxa"/>
            <w:tcMar>
              <w:top w:w="90" w:type="dxa"/>
              <w:left w:w="100" w:type="dxa"/>
              <w:bottom w:w="90" w:type="dxa"/>
              <w:right w:w="100" w:type="dxa"/>
            </w:tcMar>
            <w:vAlign w:val="center"/>
          </w:tcPr>
          <w:p w14:paraId="65943001" w14:textId="77777777" w:rsidR="001533B1" w:rsidRDefault="001533B1">
            <w:pPr>
              <w:spacing w:after="0" w:line="240" w:lineRule="auto"/>
            </w:pPr>
          </w:p>
        </w:tc>
        <w:tc>
          <w:tcPr>
            <w:tcW w:w="454" w:type="dxa"/>
            <w:tcMar>
              <w:top w:w="90" w:type="dxa"/>
              <w:left w:w="100" w:type="dxa"/>
              <w:bottom w:w="90" w:type="dxa"/>
              <w:right w:w="100" w:type="dxa"/>
            </w:tcMar>
            <w:vAlign w:val="center"/>
          </w:tcPr>
          <w:p w14:paraId="01028D34" w14:textId="77777777" w:rsidR="001533B1" w:rsidRDefault="001533B1">
            <w:pPr>
              <w:spacing w:after="0" w:line="240" w:lineRule="auto"/>
            </w:pPr>
          </w:p>
        </w:tc>
        <w:tc>
          <w:tcPr>
            <w:tcW w:w="454" w:type="dxa"/>
            <w:tcMar>
              <w:top w:w="90" w:type="dxa"/>
              <w:left w:w="100" w:type="dxa"/>
              <w:bottom w:w="90" w:type="dxa"/>
              <w:right w:w="100" w:type="dxa"/>
            </w:tcMar>
            <w:vAlign w:val="center"/>
          </w:tcPr>
          <w:p w14:paraId="59EFBA83" w14:textId="77777777" w:rsidR="001533B1" w:rsidRDefault="001533B1">
            <w:pPr>
              <w:spacing w:after="0" w:line="240" w:lineRule="auto"/>
            </w:pPr>
          </w:p>
        </w:tc>
        <w:tc>
          <w:tcPr>
            <w:tcW w:w="454" w:type="dxa"/>
            <w:tcMar>
              <w:top w:w="90" w:type="dxa"/>
              <w:left w:w="100" w:type="dxa"/>
              <w:bottom w:w="90" w:type="dxa"/>
              <w:right w:w="100" w:type="dxa"/>
            </w:tcMar>
            <w:vAlign w:val="center"/>
          </w:tcPr>
          <w:p w14:paraId="5CD31D63" w14:textId="77777777" w:rsidR="001533B1" w:rsidRDefault="001533B1">
            <w:pPr>
              <w:spacing w:after="0" w:line="240" w:lineRule="auto"/>
            </w:pPr>
          </w:p>
        </w:tc>
        <w:tc>
          <w:tcPr>
            <w:tcW w:w="454" w:type="dxa"/>
            <w:tcMar>
              <w:top w:w="90" w:type="dxa"/>
              <w:left w:w="100" w:type="dxa"/>
              <w:bottom w:w="90" w:type="dxa"/>
              <w:right w:w="100" w:type="dxa"/>
            </w:tcMar>
            <w:vAlign w:val="center"/>
          </w:tcPr>
          <w:p w14:paraId="2A1B568D" w14:textId="77777777" w:rsidR="001533B1" w:rsidRDefault="001533B1">
            <w:pPr>
              <w:spacing w:after="0" w:line="240" w:lineRule="auto"/>
            </w:pPr>
          </w:p>
        </w:tc>
        <w:tc>
          <w:tcPr>
            <w:tcW w:w="1757" w:type="dxa"/>
            <w:tcMar>
              <w:top w:w="90" w:type="dxa"/>
              <w:left w:w="100" w:type="dxa"/>
              <w:bottom w:w="90" w:type="dxa"/>
              <w:right w:w="100" w:type="dxa"/>
            </w:tcMar>
            <w:vAlign w:val="center"/>
          </w:tcPr>
          <w:p w14:paraId="75D4352A" w14:textId="77777777" w:rsidR="001533B1" w:rsidRDefault="001533B1">
            <w:pPr>
              <w:spacing w:after="0" w:line="240" w:lineRule="auto"/>
            </w:pPr>
          </w:p>
        </w:tc>
      </w:tr>
      <w:tr w:rsidR="001533B1" w14:paraId="440FECA7" w14:textId="77777777">
        <w:trPr>
          <w:cantSplit/>
        </w:trPr>
        <w:tc>
          <w:tcPr>
            <w:tcW w:w="4025" w:type="dxa"/>
            <w:tcMar>
              <w:top w:w="90" w:type="dxa"/>
              <w:left w:w="100" w:type="dxa"/>
              <w:bottom w:w="90" w:type="dxa"/>
              <w:right w:w="100" w:type="dxa"/>
            </w:tcMar>
            <w:vAlign w:val="center"/>
          </w:tcPr>
          <w:p w14:paraId="0438A847" w14:textId="77777777" w:rsidR="001533B1" w:rsidRDefault="00E95D69">
            <w:pPr>
              <w:spacing w:after="0" w:line="240" w:lineRule="auto"/>
            </w:pPr>
            <w:r>
              <w:rPr>
                <w:rFonts w:cs="Times New Roman"/>
                <w:sz w:val="16"/>
              </w:rPr>
              <w:t>Saya dapat menemukan catatan sumber.</w:t>
            </w:r>
          </w:p>
        </w:tc>
        <w:tc>
          <w:tcPr>
            <w:tcW w:w="454" w:type="dxa"/>
            <w:tcMar>
              <w:top w:w="90" w:type="dxa"/>
              <w:left w:w="100" w:type="dxa"/>
              <w:bottom w:w="90" w:type="dxa"/>
              <w:right w:w="100" w:type="dxa"/>
            </w:tcMar>
            <w:vAlign w:val="center"/>
          </w:tcPr>
          <w:p w14:paraId="0C9C4E1D" w14:textId="77777777" w:rsidR="001533B1" w:rsidRDefault="001533B1">
            <w:pPr>
              <w:spacing w:after="0" w:line="240" w:lineRule="auto"/>
            </w:pPr>
          </w:p>
        </w:tc>
        <w:tc>
          <w:tcPr>
            <w:tcW w:w="454" w:type="dxa"/>
            <w:tcMar>
              <w:top w:w="90" w:type="dxa"/>
              <w:left w:w="100" w:type="dxa"/>
              <w:bottom w:w="90" w:type="dxa"/>
              <w:right w:w="100" w:type="dxa"/>
            </w:tcMar>
            <w:vAlign w:val="center"/>
          </w:tcPr>
          <w:p w14:paraId="636D695A" w14:textId="77777777" w:rsidR="001533B1" w:rsidRDefault="001533B1">
            <w:pPr>
              <w:spacing w:after="0" w:line="240" w:lineRule="auto"/>
            </w:pPr>
          </w:p>
        </w:tc>
        <w:tc>
          <w:tcPr>
            <w:tcW w:w="454" w:type="dxa"/>
            <w:tcMar>
              <w:top w:w="90" w:type="dxa"/>
              <w:left w:w="100" w:type="dxa"/>
              <w:bottom w:w="90" w:type="dxa"/>
              <w:right w:w="100" w:type="dxa"/>
            </w:tcMar>
            <w:vAlign w:val="center"/>
          </w:tcPr>
          <w:p w14:paraId="776F9216" w14:textId="77777777" w:rsidR="001533B1" w:rsidRDefault="001533B1">
            <w:pPr>
              <w:spacing w:after="0" w:line="240" w:lineRule="auto"/>
            </w:pPr>
          </w:p>
        </w:tc>
        <w:tc>
          <w:tcPr>
            <w:tcW w:w="454" w:type="dxa"/>
            <w:tcMar>
              <w:top w:w="90" w:type="dxa"/>
              <w:left w:w="100" w:type="dxa"/>
              <w:bottom w:w="90" w:type="dxa"/>
              <w:right w:w="100" w:type="dxa"/>
            </w:tcMar>
            <w:vAlign w:val="center"/>
          </w:tcPr>
          <w:p w14:paraId="0E444185" w14:textId="77777777" w:rsidR="001533B1" w:rsidRDefault="001533B1">
            <w:pPr>
              <w:spacing w:after="0" w:line="240" w:lineRule="auto"/>
            </w:pPr>
          </w:p>
        </w:tc>
        <w:tc>
          <w:tcPr>
            <w:tcW w:w="454" w:type="dxa"/>
            <w:tcMar>
              <w:top w:w="90" w:type="dxa"/>
              <w:left w:w="100" w:type="dxa"/>
              <w:bottom w:w="90" w:type="dxa"/>
              <w:right w:w="100" w:type="dxa"/>
            </w:tcMar>
            <w:vAlign w:val="center"/>
          </w:tcPr>
          <w:p w14:paraId="6B92319A" w14:textId="77777777" w:rsidR="001533B1" w:rsidRDefault="001533B1">
            <w:pPr>
              <w:spacing w:after="0" w:line="240" w:lineRule="auto"/>
            </w:pPr>
          </w:p>
        </w:tc>
        <w:tc>
          <w:tcPr>
            <w:tcW w:w="1757" w:type="dxa"/>
            <w:tcMar>
              <w:top w:w="90" w:type="dxa"/>
              <w:left w:w="100" w:type="dxa"/>
              <w:bottom w:w="90" w:type="dxa"/>
              <w:right w:w="100" w:type="dxa"/>
            </w:tcMar>
            <w:vAlign w:val="center"/>
          </w:tcPr>
          <w:p w14:paraId="6285DA2D" w14:textId="77777777" w:rsidR="001533B1" w:rsidRDefault="001533B1">
            <w:pPr>
              <w:spacing w:after="0" w:line="240" w:lineRule="auto"/>
            </w:pPr>
          </w:p>
        </w:tc>
      </w:tr>
      <w:tr w:rsidR="001533B1" w14:paraId="702E579C" w14:textId="77777777">
        <w:trPr>
          <w:cantSplit/>
        </w:trPr>
        <w:tc>
          <w:tcPr>
            <w:tcW w:w="4025" w:type="dxa"/>
            <w:tcMar>
              <w:top w:w="90" w:type="dxa"/>
              <w:left w:w="100" w:type="dxa"/>
              <w:bottom w:w="90" w:type="dxa"/>
              <w:right w:w="100" w:type="dxa"/>
            </w:tcMar>
            <w:vAlign w:val="center"/>
          </w:tcPr>
          <w:p w14:paraId="31F6A99F" w14:textId="77777777" w:rsidR="001533B1" w:rsidRDefault="00E95D69">
            <w:pPr>
              <w:spacing w:after="0" w:line="240" w:lineRule="auto"/>
            </w:pPr>
            <w:r>
              <w:rPr>
                <w:rFonts w:cs="Times New Roman"/>
                <w:sz w:val="16"/>
              </w:rPr>
              <w:t>Saya memahami perbedaan pending, diterima, dan ditolak.</w:t>
            </w:r>
          </w:p>
        </w:tc>
        <w:tc>
          <w:tcPr>
            <w:tcW w:w="454" w:type="dxa"/>
            <w:tcMar>
              <w:top w:w="90" w:type="dxa"/>
              <w:left w:w="100" w:type="dxa"/>
              <w:bottom w:w="90" w:type="dxa"/>
              <w:right w:w="100" w:type="dxa"/>
            </w:tcMar>
            <w:vAlign w:val="center"/>
          </w:tcPr>
          <w:p w14:paraId="5ED60244" w14:textId="77777777" w:rsidR="001533B1" w:rsidRDefault="001533B1">
            <w:pPr>
              <w:spacing w:after="0" w:line="240" w:lineRule="auto"/>
            </w:pPr>
          </w:p>
        </w:tc>
        <w:tc>
          <w:tcPr>
            <w:tcW w:w="454" w:type="dxa"/>
            <w:tcMar>
              <w:top w:w="90" w:type="dxa"/>
              <w:left w:w="100" w:type="dxa"/>
              <w:bottom w:w="90" w:type="dxa"/>
              <w:right w:w="100" w:type="dxa"/>
            </w:tcMar>
            <w:vAlign w:val="center"/>
          </w:tcPr>
          <w:p w14:paraId="5321CBCF" w14:textId="77777777" w:rsidR="001533B1" w:rsidRDefault="001533B1">
            <w:pPr>
              <w:spacing w:after="0" w:line="240" w:lineRule="auto"/>
            </w:pPr>
          </w:p>
        </w:tc>
        <w:tc>
          <w:tcPr>
            <w:tcW w:w="454" w:type="dxa"/>
            <w:tcMar>
              <w:top w:w="90" w:type="dxa"/>
              <w:left w:w="100" w:type="dxa"/>
              <w:bottom w:w="90" w:type="dxa"/>
              <w:right w:w="100" w:type="dxa"/>
            </w:tcMar>
            <w:vAlign w:val="center"/>
          </w:tcPr>
          <w:p w14:paraId="5294AD9F" w14:textId="77777777" w:rsidR="001533B1" w:rsidRDefault="001533B1">
            <w:pPr>
              <w:spacing w:after="0" w:line="240" w:lineRule="auto"/>
            </w:pPr>
          </w:p>
        </w:tc>
        <w:tc>
          <w:tcPr>
            <w:tcW w:w="454" w:type="dxa"/>
            <w:tcMar>
              <w:top w:w="90" w:type="dxa"/>
              <w:left w:w="100" w:type="dxa"/>
              <w:bottom w:w="90" w:type="dxa"/>
              <w:right w:w="100" w:type="dxa"/>
            </w:tcMar>
            <w:vAlign w:val="center"/>
          </w:tcPr>
          <w:p w14:paraId="2CD59C68" w14:textId="77777777" w:rsidR="001533B1" w:rsidRDefault="001533B1">
            <w:pPr>
              <w:spacing w:after="0" w:line="240" w:lineRule="auto"/>
            </w:pPr>
          </w:p>
        </w:tc>
        <w:tc>
          <w:tcPr>
            <w:tcW w:w="454" w:type="dxa"/>
            <w:tcMar>
              <w:top w:w="90" w:type="dxa"/>
              <w:left w:w="100" w:type="dxa"/>
              <w:bottom w:w="90" w:type="dxa"/>
              <w:right w:w="100" w:type="dxa"/>
            </w:tcMar>
            <w:vAlign w:val="center"/>
          </w:tcPr>
          <w:p w14:paraId="19DE0DFC" w14:textId="77777777" w:rsidR="001533B1" w:rsidRDefault="001533B1">
            <w:pPr>
              <w:spacing w:after="0" w:line="240" w:lineRule="auto"/>
            </w:pPr>
          </w:p>
        </w:tc>
        <w:tc>
          <w:tcPr>
            <w:tcW w:w="1757" w:type="dxa"/>
            <w:tcMar>
              <w:top w:w="90" w:type="dxa"/>
              <w:left w:w="100" w:type="dxa"/>
              <w:bottom w:w="90" w:type="dxa"/>
              <w:right w:w="100" w:type="dxa"/>
            </w:tcMar>
            <w:vAlign w:val="center"/>
          </w:tcPr>
          <w:p w14:paraId="76CB4BF8" w14:textId="77777777" w:rsidR="001533B1" w:rsidRDefault="001533B1">
            <w:pPr>
              <w:spacing w:after="0" w:line="240" w:lineRule="auto"/>
            </w:pPr>
          </w:p>
        </w:tc>
      </w:tr>
      <w:tr w:rsidR="001533B1" w14:paraId="440291F5" w14:textId="77777777">
        <w:trPr>
          <w:cantSplit/>
        </w:trPr>
        <w:tc>
          <w:tcPr>
            <w:tcW w:w="4025" w:type="dxa"/>
            <w:tcMar>
              <w:top w:w="90" w:type="dxa"/>
              <w:left w:w="100" w:type="dxa"/>
              <w:bottom w:w="90" w:type="dxa"/>
              <w:right w:w="100" w:type="dxa"/>
            </w:tcMar>
            <w:vAlign w:val="center"/>
          </w:tcPr>
          <w:p w14:paraId="3CE3F8E1" w14:textId="77777777" w:rsidR="001533B1" w:rsidRDefault="00E95D69">
            <w:pPr>
              <w:spacing w:after="0" w:line="240" w:lineRule="auto"/>
            </w:pPr>
            <w:r>
              <w:rPr>
                <w:rFonts w:cs="Times New Roman"/>
                <w:sz w:val="16"/>
              </w:rPr>
              <w:t>Saya memahami data apa yang akan masuk laporan.</w:t>
            </w:r>
          </w:p>
        </w:tc>
        <w:tc>
          <w:tcPr>
            <w:tcW w:w="454" w:type="dxa"/>
            <w:tcMar>
              <w:top w:w="90" w:type="dxa"/>
              <w:left w:w="100" w:type="dxa"/>
              <w:bottom w:w="90" w:type="dxa"/>
              <w:right w:w="100" w:type="dxa"/>
            </w:tcMar>
            <w:vAlign w:val="center"/>
          </w:tcPr>
          <w:p w14:paraId="10CF974C" w14:textId="77777777" w:rsidR="001533B1" w:rsidRDefault="001533B1">
            <w:pPr>
              <w:spacing w:after="0" w:line="240" w:lineRule="auto"/>
            </w:pPr>
          </w:p>
        </w:tc>
        <w:tc>
          <w:tcPr>
            <w:tcW w:w="454" w:type="dxa"/>
            <w:tcMar>
              <w:top w:w="90" w:type="dxa"/>
              <w:left w:w="100" w:type="dxa"/>
              <w:bottom w:w="90" w:type="dxa"/>
              <w:right w:w="100" w:type="dxa"/>
            </w:tcMar>
            <w:vAlign w:val="center"/>
          </w:tcPr>
          <w:p w14:paraId="06EC03FF" w14:textId="77777777" w:rsidR="001533B1" w:rsidRDefault="001533B1">
            <w:pPr>
              <w:spacing w:after="0" w:line="240" w:lineRule="auto"/>
            </w:pPr>
          </w:p>
        </w:tc>
        <w:tc>
          <w:tcPr>
            <w:tcW w:w="454" w:type="dxa"/>
            <w:tcMar>
              <w:top w:w="90" w:type="dxa"/>
              <w:left w:w="100" w:type="dxa"/>
              <w:bottom w:w="90" w:type="dxa"/>
              <w:right w:w="100" w:type="dxa"/>
            </w:tcMar>
            <w:vAlign w:val="center"/>
          </w:tcPr>
          <w:p w14:paraId="276208C2" w14:textId="77777777" w:rsidR="001533B1" w:rsidRDefault="001533B1">
            <w:pPr>
              <w:spacing w:after="0" w:line="240" w:lineRule="auto"/>
            </w:pPr>
          </w:p>
        </w:tc>
        <w:tc>
          <w:tcPr>
            <w:tcW w:w="454" w:type="dxa"/>
            <w:tcMar>
              <w:top w:w="90" w:type="dxa"/>
              <w:left w:w="100" w:type="dxa"/>
              <w:bottom w:w="90" w:type="dxa"/>
              <w:right w:w="100" w:type="dxa"/>
            </w:tcMar>
            <w:vAlign w:val="center"/>
          </w:tcPr>
          <w:p w14:paraId="76F6BA03" w14:textId="77777777" w:rsidR="001533B1" w:rsidRDefault="001533B1">
            <w:pPr>
              <w:spacing w:after="0" w:line="240" w:lineRule="auto"/>
            </w:pPr>
          </w:p>
        </w:tc>
        <w:tc>
          <w:tcPr>
            <w:tcW w:w="454" w:type="dxa"/>
            <w:tcMar>
              <w:top w:w="90" w:type="dxa"/>
              <w:left w:w="100" w:type="dxa"/>
              <w:bottom w:w="90" w:type="dxa"/>
              <w:right w:w="100" w:type="dxa"/>
            </w:tcMar>
            <w:vAlign w:val="center"/>
          </w:tcPr>
          <w:p w14:paraId="724B067D" w14:textId="77777777" w:rsidR="001533B1" w:rsidRDefault="001533B1">
            <w:pPr>
              <w:spacing w:after="0" w:line="240" w:lineRule="auto"/>
            </w:pPr>
          </w:p>
        </w:tc>
        <w:tc>
          <w:tcPr>
            <w:tcW w:w="1757" w:type="dxa"/>
            <w:tcMar>
              <w:top w:w="90" w:type="dxa"/>
              <w:left w:w="100" w:type="dxa"/>
              <w:bottom w:w="90" w:type="dxa"/>
              <w:right w:w="100" w:type="dxa"/>
            </w:tcMar>
            <w:vAlign w:val="center"/>
          </w:tcPr>
          <w:p w14:paraId="4344DDEC" w14:textId="77777777" w:rsidR="001533B1" w:rsidRDefault="001533B1">
            <w:pPr>
              <w:spacing w:after="0" w:line="240" w:lineRule="auto"/>
            </w:pPr>
          </w:p>
        </w:tc>
      </w:tr>
      <w:tr w:rsidR="001533B1" w14:paraId="67B6F9E9" w14:textId="77777777">
        <w:trPr>
          <w:cantSplit/>
        </w:trPr>
        <w:tc>
          <w:tcPr>
            <w:tcW w:w="4025" w:type="dxa"/>
            <w:tcMar>
              <w:top w:w="90" w:type="dxa"/>
              <w:left w:w="100" w:type="dxa"/>
              <w:bottom w:w="90" w:type="dxa"/>
              <w:right w:w="100" w:type="dxa"/>
            </w:tcMar>
            <w:vAlign w:val="center"/>
          </w:tcPr>
          <w:p w14:paraId="31A63B12" w14:textId="77777777" w:rsidR="001533B1" w:rsidRDefault="00E95D69">
            <w:pPr>
              <w:spacing w:after="0" w:line="240" w:lineRule="auto"/>
            </w:pPr>
            <w:r>
              <w:rPr>
                <w:rFonts w:cs="Times New Roman"/>
                <w:sz w:val="16"/>
              </w:rPr>
              <w:t>Navigasi dan teks mudah digunakan.</w:t>
            </w:r>
          </w:p>
        </w:tc>
        <w:tc>
          <w:tcPr>
            <w:tcW w:w="454" w:type="dxa"/>
            <w:tcMar>
              <w:top w:w="90" w:type="dxa"/>
              <w:left w:w="100" w:type="dxa"/>
              <w:bottom w:w="90" w:type="dxa"/>
              <w:right w:w="100" w:type="dxa"/>
            </w:tcMar>
            <w:vAlign w:val="center"/>
          </w:tcPr>
          <w:p w14:paraId="5134FDED" w14:textId="77777777" w:rsidR="001533B1" w:rsidRDefault="001533B1">
            <w:pPr>
              <w:spacing w:after="0" w:line="240" w:lineRule="auto"/>
            </w:pPr>
          </w:p>
        </w:tc>
        <w:tc>
          <w:tcPr>
            <w:tcW w:w="454" w:type="dxa"/>
            <w:tcMar>
              <w:top w:w="90" w:type="dxa"/>
              <w:left w:w="100" w:type="dxa"/>
              <w:bottom w:w="90" w:type="dxa"/>
              <w:right w:w="100" w:type="dxa"/>
            </w:tcMar>
            <w:vAlign w:val="center"/>
          </w:tcPr>
          <w:p w14:paraId="78FE4583" w14:textId="77777777" w:rsidR="001533B1" w:rsidRDefault="001533B1">
            <w:pPr>
              <w:spacing w:after="0" w:line="240" w:lineRule="auto"/>
            </w:pPr>
          </w:p>
        </w:tc>
        <w:tc>
          <w:tcPr>
            <w:tcW w:w="454" w:type="dxa"/>
            <w:tcMar>
              <w:top w:w="90" w:type="dxa"/>
              <w:left w:w="100" w:type="dxa"/>
              <w:bottom w:w="90" w:type="dxa"/>
              <w:right w:w="100" w:type="dxa"/>
            </w:tcMar>
            <w:vAlign w:val="center"/>
          </w:tcPr>
          <w:p w14:paraId="4DBD9951" w14:textId="77777777" w:rsidR="001533B1" w:rsidRDefault="001533B1">
            <w:pPr>
              <w:spacing w:after="0" w:line="240" w:lineRule="auto"/>
            </w:pPr>
          </w:p>
        </w:tc>
        <w:tc>
          <w:tcPr>
            <w:tcW w:w="454" w:type="dxa"/>
            <w:tcMar>
              <w:top w:w="90" w:type="dxa"/>
              <w:left w:w="100" w:type="dxa"/>
              <w:bottom w:w="90" w:type="dxa"/>
              <w:right w:w="100" w:type="dxa"/>
            </w:tcMar>
            <w:vAlign w:val="center"/>
          </w:tcPr>
          <w:p w14:paraId="7DAF9376" w14:textId="77777777" w:rsidR="001533B1" w:rsidRDefault="001533B1">
            <w:pPr>
              <w:spacing w:after="0" w:line="240" w:lineRule="auto"/>
            </w:pPr>
          </w:p>
        </w:tc>
        <w:tc>
          <w:tcPr>
            <w:tcW w:w="454" w:type="dxa"/>
            <w:tcMar>
              <w:top w:w="90" w:type="dxa"/>
              <w:left w:w="100" w:type="dxa"/>
              <w:bottom w:w="90" w:type="dxa"/>
              <w:right w:w="100" w:type="dxa"/>
            </w:tcMar>
            <w:vAlign w:val="center"/>
          </w:tcPr>
          <w:p w14:paraId="53B90A4E" w14:textId="77777777" w:rsidR="001533B1" w:rsidRDefault="001533B1">
            <w:pPr>
              <w:spacing w:after="0" w:line="240" w:lineRule="auto"/>
            </w:pPr>
          </w:p>
        </w:tc>
        <w:tc>
          <w:tcPr>
            <w:tcW w:w="1757" w:type="dxa"/>
            <w:tcMar>
              <w:top w:w="90" w:type="dxa"/>
              <w:left w:w="100" w:type="dxa"/>
              <w:bottom w:w="90" w:type="dxa"/>
              <w:right w:w="100" w:type="dxa"/>
            </w:tcMar>
            <w:vAlign w:val="center"/>
          </w:tcPr>
          <w:p w14:paraId="7CCD36A9" w14:textId="77777777" w:rsidR="001533B1" w:rsidRDefault="001533B1">
            <w:pPr>
              <w:spacing w:after="0" w:line="240" w:lineRule="auto"/>
            </w:pPr>
          </w:p>
        </w:tc>
      </w:tr>
      <w:tr w:rsidR="001533B1" w14:paraId="405650DE" w14:textId="77777777">
        <w:trPr>
          <w:cantSplit/>
        </w:trPr>
        <w:tc>
          <w:tcPr>
            <w:tcW w:w="4025" w:type="dxa"/>
            <w:tcMar>
              <w:top w:w="90" w:type="dxa"/>
              <w:left w:w="100" w:type="dxa"/>
              <w:bottom w:w="90" w:type="dxa"/>
              <w:right w:w="100" w:type="dxa"/>
            </w:tcMar>
            <w:vAlign w:val="center"/>
          </w:tcPr>
          <w:p w14:paraId="719E5E0C" w14:textId="77777777" w:rsidR="001533B1" w:rsidRDefault="00E95D69">
            <w:pPr>
              <w:spacing w:after="0" w:line="240" w:lineRule="auto"/>
            </w:pPr>
            <w:r>
              <w:rPr>
                <w:rFonts w:cs="Times New Roman"/>
                <w:sz w:val="16"/>
              </w:rPr>
              <w:t>Saya merasa dapat berhenti atau keluar dari alur.</w:t>
            </w:r>
          </w:p>
        </w:tc>
        <w:tc>
          <w:tcPr>
            <w:tcW w:w="454" w:type="dxa"/>
            <w:tcMar>
              <w:top w:w="90" w:type="dxa"/>
              <w:left w:w="100" w:type="dxa"/>
              <w:bottom w:w="90" w:type="dxa"/>
              <w:right w:w="100" w:type="dxa"/>
            </w:tcMar>
            <w:vAlign w:val="center"/>
          </w:tcPr>
          <w:p w14:paraId="638ADC9B" w14:textId="77777777" w:rsidR="001533B1" w:rsidRDefault="001533B1">
            <w:pPr>
              <w:spacing w:after="0" w:line="240" w:lineRule="auto"/>
            </w:pPr>
          </w:p>
        </w:tc>
        <w:tc>
          <w:tcPr>
            <w:tcW w:w="454" w:type="dxa"/>
            <w:tcMar>
              <w:top w:w="90" w:type="dxa"/>
              <w:left w:w="100" w:type="dxa"/>
              <w:bottom w:w="90" w:type="dxa"/>
              <w:right w:w="100" w:type="dxa"/>
            </w:tcMar>
            <w:vAlign w:val="center"/>
          </w:tcPr>
          <w:p w14:paraId="613E1606" w14:textId="77777777" w:rsidR="001533B1" w:rsidRDefault="001533B1">
            <w:pPr>
              <w:spacing w:after="0" w:line="240" w:lineRule="auto"/>
            </w:pPr>
          </w:p>
        </w:tc>
        <w:tc>
          <w:tcPr>
            <w:tcW w:w="454" w:type="dxa"/>
            <w:tcMar>
              <w:top w:w="90" w:type="dxa"/>
              <w:left w:w="100" w:type="dxa"/>
              <w:bottom w:w="90" w:type="dxa"/>
              <w:right w:w="100" w:type="dxa"/>
            </w:tcMar>
            <w:vAlign w:val="center"/>
          </w:tcPr>
          <w:p w14:paraId="25DFDDB7" w14:textId="77777777" w:rsidR="001533B1" w:rsidRDefault="001533B1">
            <w:pPr>
              <w:spacing w:after="0" w:line="240" w:lineRule="auto"/>
            </w:pPr>
          </w:p>
        </w:tc>
        <w:tc>
          <w:tcPr>
            <w:tcW w:w="454" w:type="dxa"/>
            <w:tcMar>
              <w:top w:w="90" w:type="dxa"/>
              <w:left w:w="100" w:type="dxa"/>
              <w:bottom w:w="90" w:type="dxa"/>
              <w:right w:w="100" w:type="dxa"/>
            </w:tcMar>
            <w:vAlign w:val="center"/>
          </w:tcPr>
          <w:p w14:paraId="184980C9" w14:textId="77777777" w:rsidR="001533B1" w:rsidRDefault="001533B1">
            <w:pPr>
              <w:spacing w:after="0" w:line="240" w:lineRule="auto"/>
            </w:pPr>
          </w:p>
        </w:tc>
        <w:tc>
          <w:tcPr>
            <w:tcW w:w="454" w:type="dxa"/>
            <w:tcMar>
              <w:top w:w="90" w:type="dxa"/>
              <w:left w:w="100" w:type="dxa"/>
              <w:bottom w:w="90" w:type="dxa"/>
              <w:right w:w="100" w:type="dxa"/>
            </w:tcMar>
            <w:vAlign w:val="center"/>
          </w:tcPr>
          <w:p w14:paraId="56DE678D" w14:textId="77777777" w:rsidR="001533B1" w:rsidRDefault="001533B1">
            <w:pPr>
              <w:spacing w:after="0" w:line="240" w:lineRule="auto"/>
            </w:pPr>
          </w:p>
        </w:tc>
        <w:tc>
          <w:tcPr>
            <w:tcW w:w="1757" w:type="dxa"/>
            <w:tcMar>
              <w:top w:w="90" w:type="dxa"/>
              <w:left w:w="100" w:type="dxa"/>
              <w:bottom w:w="90" w:type="dxa"/>
              <w:right w:w="100" w:type="dxa"/>
            </w:tcMar>
            <w:vAlign w:val="center"/>
          </w:tcPr>
          <w:p w14:paraId="2D375F78" w14:textId="77777777" w:rsidR="001533B1" w:rsidRDefault="001533B1">
            <w:pPr>
              <w:spacing w:after="0" w:line="240" w:lineRule="auto"/>
            </w:pPr>
          </w:p>
        </w:tc>
      </w:tr>
    </w:tbl>
    <w:p w14:paraId="4A69190F" w14:textId="77777777" w:rsidR="001533B1" w:rsidRDefault="001533B1">
      <w:pPr>
        <w:spacing w:after="40"/>
        <w:jc w:val="both"/>
      </w:pPr>
    </w:p>
    <w:p w14:paraId="3CF32812" w14:textId="77777777" w:rsidR="001533B1" w:rsidRDefault="00E95D69">
      <w:pPr>
        <w:spacing w:after="160"/>
        <w:jc w:val="center"/>
      </w:pPr>
      <w:r>
        <w:rPr>
          <w:rFonts w:cs="Times New Roman"/>
          <w:i/>
          <w:sz w:val="20"/>
        </w:rPr>
        <w:t>Tabel 8.1 Formulir evaluasi peer testing; 1 sangat tidak setuju, 5 sangat setuju</w:t>
      </w:r>
    </w:p>
    <w:p w14:paraId="5755094A" w14:textId="77777777" w:rsidR="001533B1" w:rsidRDefault="00E95D69">
      <w:pPr>
        <w:pStyle w:val="Heading2"/>
      </w:pPr>
      <w:r>
        <w:rPr>
          <w:rFonts w:ascii="Times New Roman" w:eastAsia="Times New Roman" w:hAnsi="Times New Roman" w:cs="Times New Roman"/>
        </w:rPr>
        <w:t>8.4 Hasil dan Revisi</w:t>
      </w:r>
    </w:p>
    <w:p w14:paraId="7452320C" w14:textId="77777777" w:rsidR="001533B1" w:rsidRDefault="00E95D69">
      <w:pPr>
        <w:pStyle w:val="ListBullet"/>
        <w:keepLines/>
        <w:spacing w:after="0"/>
        <w:ind w:left="425" w:hanging="198"/>
      </w:pPr>
      <w:r>
        <w:rPr>
          <w:rFonts w:cs="Times New Roman"/>
        </w:rPr>
        <w:t>Peserta dan tanggal: [[ISI_PESERTA_DAN_TANGGAL_UJI_PEER]].</w:t>
      </w:r>
    </w:p>
    <w:p w14:paraId="1056F238" w14:textId="77777777" w:rsidR="001533B1" w:rsidRDefault="00E95D69">
      <w:pPr>
        <w:pStyle w:val="ListBullet"/>
        <w:keepLines/>
        <w:spacing w:after="0"/>
        <w:ind w:left="425" w:hanging="198"/>
      </w:pPr>
      <w:r>
        <w:rPr>
          <w:rFonts w:cs="Times New Roman"/>
        </w:rPr>
        <w:lastRenderedPageBreak/>
        <w:t>Ringkasan skor: [[ISI_RINGKASAN_SKOR_UJI_PEER]].</w:t>
      </w:r>
    </w:p>
    <w:p w14:paraId="72970B8F" w14:textId="77777777" w:rsidR="001533B1" w:rsidRDefault="00E95D69">
      <w:pPr>
        <w:pStyle w:val="ListBullet"/>
        <w:keepLines/>
        <w:spacing w:after="0"/>
        <w:ind w:left="425" w:hanging="198"/>
      </w:pPr>
      <w:r>
        <w:rPr>
          <w:rFonts w:cs="Times New Roman"/>
        </w:rPr>
        <w:t>Masalah yang paling sering ditemukan: [[ISI_MASALAH_UTAMA_UJI_PEER]].</w:t>
      </w:r>
    </w:p>
    <w:p w14:paraId="27A35626" w14:textId="77777777" w:rsidR="001533B1" w:rsidRDefault="00E95D69">
      <w:pPr>
        <w:pStyle w:val="ListBullet"/>
        <w:keepLines/>
        <w:spacing w:after="0"/>
        <w:ind w:left="425" w:hanging="198"/>
      </w:pPr>
      <w:r>
        <w:rPr>
          <w:rFonts w:cs="Times New Roman"/>
        </w:rPr>
        <w:t>Perubahan yang dilakukan: [[ISI_REVISI_SETELAH_UJI_PEER]].</w:t>
      </w:r>
    </w:p>
    <w:p w14:paraId="402CCA8B" w14:textId="77777777" w:rsidR="001533B1" w:rsidRDefault="00E95D69">
      <w:pPr>
        <w:pStyle w:val="ListBullet"/>
        <w:keepLines/>
        <w:spacing w:after="0"/>
        <w:ind w:left="425" w:hanging="198"/>
      </w:pPr>
      <w:r>
        <w:rPr>
          <w:rFonts w:cs="Times New Roman"/>
        </w:rPr>
        <w:t>Masalah yang belum diselesaikan: [[ISI_SISA_MASALAH_UJI_PEER]].</w:t>
      </w:r>
    </w:p>
    <w:p w14:paraId="11630F11" w14:textId="77777777" w:rsidR="001533B1" w:rsidRDefault="00E95D69">
      <w:pPr>
        <w:pStyle w:val="Heading1"/>
        <w:jc w:val="center"/>
      </w:pPr>
      <w:bookmarkStart w:id="10" w:name="_Toc232126682"/>
      <w:r>
        <w:rPr>
          <w:rFonts w:ascii="Times New Roman" w:eastAsia="Times New Roman" w:hAnsi="Times New Roman" w:cs="Times New Roman"/>
        </w:rPr>
        <w:t>BAB IX</w:t>
      </w:r>
      <w:r>
        <w:rPr>
          <w:rFonts w:ascii="Times New Roman" w:eastAsia="Times New Roman" w:hAnsi="Times New Roman" w:cs="Times New Roman"/>
        </w:rPr>
        <w:br/>
        <w:t>REFLEKSI KRITIS DAN TANGGUNG JAWAB</w:t>
      </w:r>
      <w:bookmarkEnd w:id="10"/>
    </w:p>
    <w:p w14:paraId="2045A71D" w14:textId="77777777" w:rsidR="001533B1" w:rsidRDefault="00E95D69">
      <w:pPr>
        <w:pStyle w:val="Heading2"/>
      </w:pPr>
      <w:r>
        <w:rPr>
          <w:rFonts w:ascii="Times New Roman" w:eastAsia="Times New Roman" w:hAnsi="Times New Roman" w:cs="Times New Roman"/>
        </w:rPr>
        <w:t>9.1 Manfaat AI bagi Kelompok</w:t>
      </w:r>
    </w:p>
    <w:p w14:paraId="2B28D642" w14:textId="77777777" w:rsidR="001533B1" w:rsidRDefault="00E95D69">
      <w:pPr>
        <w:ind w:firstLine="567"/>
        <w:jc w:val="both"/>
      </w:pPr>
      <w:r>
        <w:rPr>
          <w:rFonts w:cs="Times New Roman"/>
        </w:rPr>
        <w:t>AI mempercepat eksplorasi alternatif, membantu mengurai dokumen tugas, menyusun tipe data, membuat fixture, dan menemukan inkonsistensi. Manfaat terbesar bukan terletak pada kemampuan menghasilkan teks atau kode dalam jumlah besar, tetapi pada percepatan siklus pertanyaan, implementasi, pemeriksaan, dan revisi.</w:t>
      </w:r>
    </w:p>
    <w:p w14:paraId="58B069D5" w14:textId="77777777" w:rsidR="001533B1" w:rsidRDefault="00E95D69">
      <w:pPr>
        <w:pStyle w:val="Heading2"/>
      </w:pPr>
      <w:r>
        <w:rPr>
          <w:rFonts w:ascii="Times New Roman" w:eastAsia="Times New Roman" w:hAnsi="Times New Roman" w:cs="Times New Roman"/>
        </w:rPr>
        <w:t>9.2 Keterbatasan dan Risiko</w:t>
      </w:r>
    </w:p>
    <w:p w14:paraId="02D8F1A4" w14:textId="77777777" w:rsidR="001533B1" w:rsidRDefault="00E95D69">
      <w:pPr>
        <w:pStyle w:val="ListBullet"/>
        <w:keepLines/>
        <w:spacing w:after="0"/>
        <w:ind w:left="425" w:hanging="198"/>
      </w:pPr>
      <w:r>
        <w:rPr>
          <w:rFonts w:cs="Times New Roman"/>
        </w:rPr>
        <w:t>Hallucination: model dapat menambah detail atau sumber yang tidak tersedia.</w:t>
      </w:r>
    </w:p>
    <w:p w14:paraId="57BACB36" w14:textId="77777777" w:rsidR="001533B1" w:rsidRDefault="00E95D69">
      <w:pPr>
        <w:pStyle w:val="ListBullet"/>
        <w:keepLines/>
        <w:spacing w:after="0"/>
        <w:ind w:left="425" w:hanging="198"/>
      </w:pPr>
      <w:r>
        <w:rPr>
          <w:rFonts w:cs="Times New Roman"/>
        </w:rPr>
        <w:t>Automation bias: keluaran yang rapi dapat diterima manusia tanpa pemeriksaan.</w:t>
      </w:r>
    </w:p>
    <w:p w14:paraId="3412BE06" w14:textId="77777777" w:rsidR="001533B1" w:rsidRDefault="00E95D69">
      <w:pPr>
        <w:pStyle w:val="ListBullet"/>
        <w:keepLines/>
        <w:spacing w:after="0"/>
        <w:ind w:left="425" w:hanging="198"/>
      </w:pPr>
      <w:r>
        <w:rPr>
          <w:rFonts w:cs="Times New Roman"/>
        </w:rPr>
        <w:t>Bias bahasa: model dapat lebih baik memahami pola bahasa tertentu dan mengabaikan ekspresi lokal atau disabilitas.</w:t>
      </w:r>
    </w:p>
    <w:p w14:paraId="4E10A9C5" w14:textId="77777777" w:rsidR="001533B1" w:rsidRDefault="00E95D69">
      <w:pPr>
        <w:pStyle w:val="ListBullet"/>
        <w:keepLines/>
        <w:spacing w:after="0"/>
        <w:ind w:left="425" w:hanging="198"/>
      </w:pPr>
      <w:r>
        <w:rPr>
          <w:rFonts w:cs="Times New Roman"/>
        </w:rPr>
        <w:t>Privacy leakage: konteks sensitif dapat terkirim atau tercatat jika batas data tidak dirancang.</w:t>
      </w:r>
    </w:p>
    <w:p w14:paraId="704DD03E" w14:textId="77777777" w:rsidR="001533B1" w:rsidRDefault="00E95D69">
      <w:pPr>
        <w:pStyle w:val="ListBullet"/>
        <w:keepLines/>
        <w:spacing w:after="0"/>
        <w:ind w:left="425" w:hanging="198"/>
      </w:pPr>
      <w:r>
        <w:rPr>
          <w:rFonts w:cs="Times New Roman"/>
        </w:rPr>
        <w:t>Loss of nuance: ringkasan netral dapat menghapus makna penting bagi pengguna.</w:t>
      </w:r>
    </w:p>
    <w:p w14:paraId="743AC704" w14:textId="77777777" w:rsidR="001533B1" w:rsidRDefault="00E95D69">
      <w:pPr>
        <w:pStyle w:val="ListBullet"/>
        <w:keepLines/>
        <w:spacing w:after="0"/>
        <w:ind w:left="425" w:hanging="198"/>
      </w:pPr>
      <w:r>
        <w:rPr>
          <w:rFonts w:cs="Times New Roman"/>
        </w:rPr>
        <w:t>Dependency: layanan eksternal dapat gagal, berubah, atau menimbulkan biaya.</w:t>
      </w:r>
    </w:p>
    <w:p w14:paraId="0DF1E542" w14:textId="77777777" w:rsidR="001533B1" w:rsidRDefault="00E95D69">
      <w:pPr>
        <w:pStyle w:val="Heading2"/>
      </w:pPr>
      <w:r>
        <w:rPr>
          <w:rFonts w:ascii="Times New Roman" w:eastAsia="Times New Roman" w:hAnsi="Times New Roman" w:cs="Times New Roman"/>
        </w:rPr>
        <w:t>9.3 Kesalahan AI Terbesar</w:t>
      </w:r>
    </w:p>
    <w:p w14:paraId="13F4D1BF" w14:textId="77777777" w:rsidR="001533B1" w:rsidRDefault="00E95D69">
      <w:pPr>
        <w:ind w:firstLine="567"/>
        <w:jc w:val="both"/>
      </w:pPr>
      <w:r>
        <w:rPr>
          <w:rFonts w:cs="Times New Roman"/>
        </w:rPr>
        <w:t xml:space="preserve">Kesalahan paling berbahaya bukan bug sintaks, melainkan kecenderungan membuat sistem tampak mampu menentukan kasus. Tim mengoreksi arah tersebut dengan membatasi AI pada penyusunan draf. Pada tingkat teknis, kasus seingatku menunjukkan bahwa aturan sederhana dapat salah menggolongkan ketidakpastian. </w:t>
      </w:r>
      <w:r>
        <w:rPr>
          <w:rFonts w:cs="Times New Roman"/>
        </w:rPr>
        <w:lastRenderedPageBreak/>
        <w:t>Temuan ini memperkuat kesimpulan bahwa prompt dan schema tidak cukup tanpa pengujian dan tinjauan manusia.</w:t>
      </w:r>
    </w:p>
    <w:p w14:paraId="321F4BC7" w14:textId="77777777" w:rsidR="001533B1" w:rsidRDefault="00E95D69">
      <w:pPr>
        <w:pStyle w:val="Heading2"/>
      </w:pPr>
      <w:r>
        <w:rPr>
          <w:rFonts w:ascii="Times New Roman" w:eastAsia="Times New Roman" w:hAnsi="Times New Roman" w:cs="Times New Roman"/>
        </w:rPr>
        <w:t>9.4 Tanggung Jawab AI dan Manusia</w:t>
      </w:r>
    </w:p>
    <w:tbl>
      <w:tblPr>
        <w:tblStyle w:val="TableGrid"/>
        <w:tblW w:w="0" w:type="auto"/>
        <w:tblLayout w:type="fixed"/>
        <w:tblLook w:val="04A0" w:firstRow="1" w:lastRow="0" w:firstColumn="1" w:lastColumn="0" w:noHBand="0" w:noVBand="1"/>
      </w:tblPr>
      <w:tblGrid>
        <w:gridCol w:w="1814"/>
        <w:gridCol w:w="2891"/>
        <w:gridCol w:w="3458"/>
      </w:tblGrid>
      <w:tr w:rsidR="001533B1" w14:paraId="5E8F20CB" w14:textId="77777777">
        <w:trPr>
          <w:cantSplit/>
          <w:tblHeader/>
        </w:trPr>
        <w:tc>
          <w:tcPr>
            <w:tcW w:w="1814" w:type="dxa"/>
            <w:shd w:val="clear" w:color="auto" w:fill="E7E6E6"/>
            <w:tcMar>
              <w:top w:w="90" w:type="dxa"/>
              <w:left w:w="100" w:type="dxa"/>
              <w:bottom w:w="90" w:type="dxa"/>
              <w:right w:w="100" w:type="dxa"/>
            </w:tcMar>
            <w:vAlign w:val="center"/>
          </w:tcPr>
          <w:p w14:paraId="75AADE64" w14:textId="77777777" w:rsidR="001533B1" w:rsidRDefault="00E95D69">
            <w:pPr>
              <w:keepNext/>
              <w:spacing w:after="0" w:line="240" w:lineRule="auto"/>
              <w:jc w:val="center"/>
            </w:pPr>
            <w:r>
              <w:rPr>
                <w:rFonts w:cs="Times New Roman"/>
                <w:b/>
                <w:sz w:val="18"/>
              </w:rPr>
              <w:t>Aktivitas</w:t>
            </w:r>
          </w:p>
        </w:tc>
        <w:tc>
          <w:tcPr>
            <w:tcW w:w="2891" w:type="dxa"/>
            <w:shd w:val="clear" w:color="auto" w:fill="E7E6E6"/>
            <w:tcMar>
              <w:top w:w="90" w:type="dxa"/>
              <w:left w:w="100" w:type="dxa"/>
              <w:bottom w:w="90" w:type="dxa"/>
              <w:right w:w="100" w:type="dxa"/>
            </w:tcMar>
            <w:vAlign w:val="center"/>
          </w:tcPr>
          <w:p w14:paraId="37229F02" w14:textId="77777777" w:rsidR="001533B1" w:rsidRDefault="00E95D69">
            <w:pPr>
              <w:keepNext/>
              <w:spacing w:after="0" w:line="240" w:lineRule="auto"/>
              <w:jc w:val="center"/>
            </w:pPr>
            <w:r>
              <w:rPr>
                <w:rFonts w:cs="Times New Roman"/>
                <w:b/>
                <w:sz w:val="18"/>
              </w:rPr>
              <w:t>AI Membantu</w:t>
            </w:r>
          </w:p>
        </w:tc>
        <w:tc>
          <w:tcPr>
            <w:tcW w:w="3458" w:type="dxa"/>
            <w:shd w:val="clear" w:color="auto" w:fill="E7E6E6"/>
            <w:tcMar>
              <w:top w:w="90" w:type="dxa"/>
              <w:left w:w="100" w:type="dxa"/>
              <w:bottom w:w="90" w:type="dxa"/>
              <w:right w:w="100" w:type="dxa"/>
            </w:tcMar>
            <w:vAlign w:val="center"/>
          </w:tcPr>
          <w:p w14:paraId="463AF328" w14:textId="77777777" w:rsidR="001533B1" w:rsidRDefault="00E95D69">
            <w:pPr>
              <w:keepNext/>
              <w:spacing w:after="0" w:line="240" w:lineRule="auto"/>
              <w:jc w:val="center"/>
            </w:pPr>
            <w:r>
              <w:rPr>
                <w:rFonts w:cs="Times New Roman"/>
                <w:b/>
                <w:sz w:val="18"/>
              </w:rPr>
              <w:t>Manusia Bertanggung Jawab</w:t>
            </w:r>
          </w:p>
        </w:tc>
      </w:tr>
      <w:tr w:rsidR="001533B1" w14:paraId="6A1C2044" w14:textId="77777777">
        <w:trPr>
          <w:cantSplit/>
        </w:trPr>
        <w:tc>
          <w:tcPr>
            <w:tcW w:w="1814" w:type="dxa"/>
            <w:tcMar>
              <w:top w:w="90" w:type="dxa"/>
              <w:left w:w="100" w:type="dxa"/>
              <w:bottom w:w="90" w:type="dxa"/>
              <w:right w:w="100" w:type="dxa"/>
            </w:tcMar>
            <w:vAlign w:val="center"/>
          </w:tcPr>
          <w:p w14:paraId="33E9EEBA" w14:textId="77777777" w:rsidR="001533B1" w:rsidRDefault="00E95D69">
            <w:pPr>
              <w:spacing w:after="0" w:line="240" w:lineRule="auto"/>
            </w:pPr>
            <w:r>
              <w:rPr>
                <w:rFonts w:cs="Times New Roman"/>
                <w:sz w:val="18"/>
              </w:rPr>
              <w:t>Analisis</w:t>
            </w:r>
          </w:p>
        </w:tc>
        <w:tc>
          <w:tcPr>
            <w:tcW w:w="2891" w:type="dxa"/>
            <w:tcMar>
              <w:top w:w="90" w:type="dxa"/>
              <w:left w:w="100" w:type="dxa"/>
              <w:bottom w:w="90" w:type="dxa"/>
              <w:right w:w="100" w:type="dxa"/>
            </w:tcMar>
            <w:vAlign w:val="center"/>
          </w:tcPr>
          <w:p w14:paraId="30782D63" w14:textId="77777777" w:rsidR="001533B1" w:rsidRDefault="00E95D69">
            <w:pPr>
              <w:spacing w:after="0" w:line="240" w:lineRule="auto"/>
            </w:pPr>
            <w:r>
              <w:rPr>
                <w:rFonts w:cs="Times New Roman"/>
                <w:sz w:val="18"/>
              </w:rPr>
              <w:t>Menghasilkan alternatif dan pertanyaan.</w:t>
            </w:r>
          </w:p>
        </w:tc>
        <w:tc>
          <w:tcPr>
            <w:tcW w:w="3458" w:type="dxa"/>
            <w:tcMar>
              <w:top w:w="90" w:type="dxa"/>
              <w:left w:w="100" w:type="dxa"/>
              <w:bottom w:w="90" w:type="dxa"/>
              <w:right w:w="100" w:type="dxa"/>
            </w:tcMar>
            <w:vAlign w:val="center"/>
          </w:tcPr>
          <w:p w14:paraId="0D720450" w14:textId="77777777" w:rsidR="001533B1" w:rsidRDefault="00E95D69">
            <w:pPr>
              <w:spacing w:after="0" w:line="240" w:lineRule="auto"/>
            </w:pPr>
            <w:r>
              <w:rPr>
                <w:rFonts w:cs="Times New Roman"/>
                <w:sz w:val="18"/>
              </w:rPr>
              <w:t>Memilih masalah, memeriksa sumber, dan menentukan prioritas.</w:t>
            </w:r>
          </w:p>
        </w:tc>
      </w:tr>
      <w:tr w:rsidR="001533B1" w14:paraId="6071B554" w14:textId="77777777">
        <w:trPr>
          <w:cantSplit/>
        </w:trPr>
        <w:tc>
          <w:tcPr>
            <w:tcW w:w="1814" w:type="dxa"/>
            <w:tcMar>
              <w:top w:w="90" w:type="dxa"/>
              <w:left w:w="100" w:type="dxa"/>
              <w:bottom w:w="90" w:type="dxa"/>
              <w:right w:w="100" w:type="dxa"/>
            </w:tcMar>
            <w:vAlign w:val="center"/>
          </w:tcPr>
          <w:p w14:paraId="540EBB2D" w14:textId="77777777" w:rsidR="001533B1" w:rsidRDefault="00E95D69">
            <w:pPr>
              <w:spacing w:after="0" w:line="240" w:lineRule="auto"/>
            </w:pPr>
            <w:r>
              <w:rPr>
                <w:rFonts w:cs="Times New Roman"/>
                <w:sz w:val="18"/>
              </w:rPr>
              <w:t>Desain</w:t>
            </w:r>
          </w:p>
        </w:tc>
        <w:tc>
          <w:tcPr>
            <w:tcW w:w="2891" w:type="dxa"/>
            <w:tcMar>
              <w:top w:w="90" w:type="dxa"/>
              <w:left w:w="100" w:type="dxa"/>
              <w:bottom w:w="90" w:type="dxa"/>
              <w:right w:w="100" w:type="dxa"/>
            </w:tcMar>
            <w:vAlign w:val="center"/>
          </w:tcPr>
          <w:p w14:paraId="542F8B75" w14:textId="77777777" w:rsidR="001533B1" w:rsidRDefault="00E95D69">
            <w:pPr>
              <w:spacing w:after="0" w:line="240" w:lineRule="auto"/>
            </w:pPr>
            <w:r>
              <w:rPr>
                <w:rFonts w:cs="Times New Roman"/>
                <w:sz w:val="18"/>
              </w:rPr>
              <w:t>Membantu merancang flow dan schema.</w:t>
            </w:r>
          </w:p>
        </w:tc>
        <w:tc>
          <w:tcPr>
            <w:tcW w:w="3458" w:type="dxa"/>
            <w:tcMar>
              <w:top w:w="90" w:type="dxa"/>
              <w:left w:w="100" w:type="dxa"/>
              <w:bottom w:w="90" w:type="dxa"/>
              <w:right w:w="100" w:type="dxa"/>
            </w:tcMar>
            <w:vAlign w:val="center"/>
          </w:tcPr>
          <w:p w14:paraId="3F05E6BD" w14:textId="77777777" w:rsidR="001533B1" w:rsidRDefault="00E95D69">
            <w:pPr>
              <w:spacing w:after="0" w:line="240" w:lineRule="auto"/>
            </w:pPr>
            <w:r>
              <w:rPr>
                <w:rFonts w:cs="Times New Roman"/>
                <w:sz w:val="18"/>
              </w:rPr>
              <w:t>Menetapkan batas etika, aksesibilitas, dan consent.</w:t>
            </w:r>
          </w:p>
        </w:tc>
      </w:tr>
      <w:tr w:rsidR="001533B1" w14:paraId="65DD04CF" w14:textId="77777777">
        <w:trPr>
          <w:cantSplit/>
        </w:trPr>
        <w:tc>
          <w:tcPr>
            <w:tcW w:w="1814" w:type="dxa"/>
            <w:tcMar>
              <w:top w:w="90" w:type="dxa"/>
              <w:left w:w="100" w:type="dxa"/>
              <w:bottom w:w="90" w:type="dxa"/>
              <w:right w:w="100" w:type="dxa"/>
            </w:tcMar>
            <w:vAlign w:val="center"/>
          </w:tcPr>
          <w:p w14:paraId="05463B19" w14:textId="77777777" w:rsidR="001533B1" w:rsidRDefault="00E95D69">
            <w:pPr>
              <w:spacing w:after="0" w:line="240" w:lineRule="auto"/>
            </w:pPr>
            <w:r>
              <w:rPr>
                <w:rFonts w:cs="Times New Roman"/>
                <w:sz w:val="18"/>
              </w:rPr>
              <w:t>Coding</w:t>
            </w:r>
          </w:p>
        </w:tc>
        <w:tc>
          <w:tcPr>
            <w:tcW w:w="2891" w:type="dxa"/>
            <w:tcMar>
              <w:top w:w="90" w:type="dxa"/>
              <w:left w:w="100" w:type="dxa"/>
              <w:bottom w:w="90" w:type="dxa"/>
              <w:right w:w="100" w:type="dxa"/>
            </w:tcMar>
            <w:vAlign w:val="center"/>
          </w:tcPr>
          <w:p w14:paraId="7255F0EA" w14:textId="77777777" w:rsidR="001533B1" w:rsidRDefault="00E95D69">
            <w:pPr>
              <w:spacing w:after="0" w:line="240" w:lineRule="auto"/>
            </w:pPr>
            <w:r>
              <w:rPr>
                <w:rFonts w:cs="Times New Roman"/>
                <w:sz w:val="18"/>
              </w:rPr>
              <w:t>Menghasilkan atau memperbaiki kode.</w:t>
            </w:r>
          </w:p>
        </w:tc>
        <w:tc>
          <w:tcPr>
            <w:tcW w:w="3458" w:type="dxa"/>
            <w:tcMar>
              <w:top w:w="90" w:type="dxa"/>
              <w:left w:w="100" w:type="dxa"/>
              <w:bottom w:w="90" w:type="dxa"/>
              <w:right w:w="100" w:type="dxa"/>
            </w:tcMar>
            <w:vAlign w:val="center"/>
          </w:tcPr>
          <w:p w14:paraId="6608421B" w14:textId="77777777" w:rsidR="001533B1" w:rsidRDefault="00E95D69">
            <w:pPr>
              <w:spacing w:after="0" w:line="240" w:lineRule="auto"/>
            </w:pPr>
            <w:r>
              <w:rPr>
                <w:rFonts w:cs="Times New Roman"/>
                <w:sz w:val="18"/>
              </w:rPr>
              <w:t>Review, test, keamanan, dan penerimaan perubahan.</w:t>
            </w:r>
          </w:p>
        </w:tc>
      </w:tr>
      <w:tr w:rsidR="001533B1" w14:paraId="5706D61D" w14:textId="77777777">
        <w:trPr>
          <w:cantSplit/>
        </w:trPr>
        <w:tc>
          <w:tcPr>
            <w:tcW w:w="1814" w:type="dxa"/>
            <w:tcMar>
              <w:top w:w="90" w:type="dxa"/>
              <w:left w:w="100" w:type="dxa"/>
              <w:bottom w:w="90" w:type="dxa"/>
              <w:right w:w="100" w:type="dxa"/>
            </w:tcMar>
            <w:vAlign w:val="center"/>
          </w:tcPr>
          <w:p w14:paraId="6B0E74D4" w14:textId="77777777" w:rsidR="001533B1" w:rsidRDefault="00E95D69">
            <w:pPr>
              <w:spacing w:after="0" w:line="240" w:lineRule="auto"/>
            </w:pPr>
            <w:r>
              <w:rPr>
                <w:rFonts w:cs="Times New Roman"/>
                <w:sz w:val="18"/>
              </w:rPr>
              <w:t>Runtime</w:t>
            </w:r>
          </w:p>
        </w:tc>
        <w:tc>
          <w:tcPr>
            <w:tcW w:w="2891" w:type="dxa"/>
            <w:tcMar>
              <w:top w:w="90" w:type="dxa"/>
              <w:left w:w="100" w:type="dxa"/>
              <w:bottom w:w="90" w:type="dxa"/>
              <w:right w:w="100" w:type="dxa"/>
            </w:tcMar>
            <w:vAlign w:val="center"/>
          </w:tcPr>
          <w:p w14:paraId="24A4DDFB" w14:textId="77777777" w:rsidR="001533B1" w:rsidRDefault="00E95D69">
            <w:pPr>
              <w:spacing w:after="0" w:line="240" w:lineRule="auto"/>
            </w:pPr>
            <w:r>
              <w:rPr>
                <w:rFonts w:cs="Times New Roman"/>
                <w:sz w:val="18"/>
              </w:rPr>
              <w:t>Menyusun draf timeline.</w:t>
            </w:r>
          </w:p>
        </w:tc>
        <w:tc>
          <w:tcPr>
            <w:tcW w:w="3458" w:type="dxa"/>
            <w:tcMar>
              <w:top w:w="90" w:type="dxa"/>
              <w:left w:w="100" w:type="dxa"/>
              <w:bottom w:w="90" w:type="dxa"/>
              <w:right w:w="100" w:type="dxa"/>
            </w:tcMar>
            <w:vAlign w:val="center"/>
          </w:tcPr>
          <w:p w14:paraId="63E4AE7D" w14:textId="77777777" w:rsidR="001533B1" w:rsidRDefault="00E95D69">
            <w:pPr>
              <w:spacing w:after="0" w:line="240" w:lineRule="auto"/>
            </w:pPr>
            <w:r>
              <w:rPr>
                <w:rFonts w:cs="Times New Roman"/>
                <w:sz w:val="18"/>
              </w:rPr>
              <w:t>Memilih input, mengedit, menerima, menolak, dan menentukan penggunaan.</w:t>
            </w:r>
          </w:p>
        </w:tc>
      </w:tr>
      <w:tr w:rsidR="001533B1" w14:paraId="31C0FA74" w14:textId="77777777">
        <w:trPr>
          <w:cantSplit/>
        </w:trPr>
        <w:tc>
          <w:tcPr>
            <w:tcW w:w="1814" w:type="dxa"/>
            <w:tcMar>
              <w:top w:w="90" w:type="dxa"/>
              <w:left w:w="100" w:type="dxa"/>
              <w:bottom w:w="90" w:type="dxa"/>
              <w:right w:w="100" w:type="dxa"/>
            </w:tcMar>
            <w:vAlign w:val="center"/>
          </w:tcPr>
          <w:p w14:paraId="3C50F52C" w14:textId="77777777" w:rsidR="001533B1" w:rsidRDefault="00E95D69">
            <w:pPr>
              <w:spacing w:after="0" w:line="240" w:lineRule="auto"/>
            </w:pPr>
            <w:r>
              <w:rPr>
                <w:rFonts w:cs="Times New Roman"/>
                <w:sz w:val="18"/>
              </w:rPr>
              <w:t>Dokumentasi</w:t>
            </w:r>
          </w:p>
        </w:tc>
        <w:tc>
          <w:tcPr>
            <w:tcW w:w="2891" w:type="dxa"/>
            <w:tcMar>
              <w:top w:w="90" w:type="dxa"/>
              <w:left w:w="100" w:type="dxa"/>
              <w:bottom w:w="90" w:type="dxa"/>
              <w:right w:w="100" w:type="dxa"/>
            </w:tcMar>
            <w:vAlign w:val="center"/>
          </w:tcPr>
          <w:p w14:paraId="08DA5C46" w14:textId="77777777" w:rsidR="001533B1" w:rsidRDefault="00E95D69">
            <w:pPr>
              <w:spacing w:after="0" w:line="240" w:lineRule="auto"/>
            </w:pPr>
            <w:r>
              <w:rPr>
                <w:rFonts w:cs="Times New Roman"/>
                <w:sz w:val="18"/>
              </w:rPr>
              <w:t>Membantu menyusun draf.</w:t>
            </w:r>
          </w:p>
        </w:tc>
        <w:tc>
          <w:tcPr>
            <w:tcW w:w="3458" w:type="dxa"/>
            <w:tcMar>
              <w:top w:w="90" w:type="dxa"/>
              <w:left w:w="100" w:type="dxa"/>
              <w:bottom w:w="90" w:type="dxa"/>
              <w:right w:w="100" w:type="dxa"/>
            </w:tcMar>
            <w:vAlign w:val="center"/>
          </w:tcPr>
          <w:p w14:paraId="3C12A140" w14:textId="77777777" w:rsidR="001533B1" w:rsidRDefault="00E95D69">
            <w:pPr>
              <w:spacing w:after="0" w:line="240" w:lineRule="auto"/>
            </w:pPr>
            <w:r>
              <w:rPr>
                <w:rFonts w:cs="Times New Roman"/>
                <w:sz w:val="18"/>
              </w:rPr>
              <w:t>Menjamin kebenaran klaim, sumber, dan bukti.</w:t>
            </w:r>
          </w:p>
        </w:tc>
      </w:tr>
    </w:tbl>
    <w:p w14:paraId="535504B0" w14:textId="77777777" w:rsidR="001533B1" w:rsidRDefault="001533B1">
      <w:pPr>
        <w:spacing w:after="40"/>
        <w:jc w:val="both"/>
      </w:pPr>
    </w:p>
    <w:p w14:paraId="7FA1B7E3" w14:textId="77777777" w:rsidR="001533B1" w:rsidRDefault="00E95D69">
      <w:pPr>
        <w:spacing w:after="160"/>
        <w:jc w:val="center"/>
      </w:pPr>
      <w:r>
        <w:rPr>
          <w:rFonts w:cs="Times New Roman"/>
          <w:i/>
          <w:sz w:val="20"/>
        </w:rPr>
        <w:t>Tabel 9.1 Pembagian tanggung jawab AI dan manusia</w:t>
      </w:r>
    </w:p>
    <w:p w14:paraId="7A188B81" w14:textId="77777777" w:rsidR="001533B1" w:rsidRDefault="00E95D69">
      <w:pPr>
        <w:pStyle w:val="Heading2"/>
      </w:pPr>
      <w:r>
        <w:rPr>
          <w:rFonts w:ascii="Times New Roman" w:eastAsia="Times New Roman" w:hAnsi="Times New Roman" w:cs="Times New Roman"/>
        </w:rPr>
        <w:t>9.5 Kesimpulan Refleksi</w:t>
      </w:r>
    </w:p>
    <w:p w14:paraId="1AACC070" w14:textId="77777777" w:rsidR="001533B1" w:rsidRDefault="00E95D69">
      <w:pPr>
        <w:ind w:firstLine="567"/>
        <w:jc w:val="both"/>
      </w:pPr>
      <w:r>
        <w:rPr>
          <w:rFonts w:cs="Times New Roman"/>
        </w:rPr>
        <w:t>Pengalaman pengembangan AmanAkses menunjukkan bahwa penggunaan AI yang bertanggung jawab membutuhkan pembatasan teknis, desain interaksi, validasi, dan keberanian untuk tidak mengklaim lebih dari bukti yang tersedia. AI membantu tim menata pekerjaan dan membantu pengguna menata catatan. Namun keputusan mengenai masalah, produk, kebenaran, dan tindak lanjut tetap merupakan tanggung jawab manusia.</w:t>
      </w:r>
    </w:p>
    <w:p w14:paraId="705F43CE" w14:textId="77777777" w:rsidR="001533B1" w:rsidRDefault="00E95D69">
      <w:pPr>
        <w:pStyle w:val="Heading1"/>
      </w:pPr>
      <w:bookmarkStart w:id="11" w:name="_Toc232126683"/>
      <w:r>
        <w:rPr>
          <w:rFonts w:ascii="Times New Roman" w:eastAsia="Times New Roman" w:hAnsi="Times New Roman" w:cs="Times New Roman"/>
        </w:rPr>
        <w:t>DAFTAR REFERENSI</w:t>
      </w:r>
      <w:bookmarkEnd w:id="11"/>
    </w:p>
    <w:p w14:paraId="11B91BBE" w14:textId="77777777" w:rsidR="001533B1" w:rsidRDefault="00E95D69">
      <w:pPr>
        <w:spacing w:after="60" w:line="240" w:lineRule="auto"/>
        <w:ind w:left="567" w:hanging="567"/>
      </w:pPr>
      <w:r>
        <w:rPr>
          <w:rFonts w:cs="Times New Roman"/>
          <w:sz w:val="20"/>
        </w:rPr>
        <w:t>Google AI for Developers. (2026). Gemini API documentation and structured output. https://ai.google.dev/gemini-api/docs/</w:t>
      </w:r>
    </w:p>
    <w:p w14:paraId="0569FCB4" w14:textId="77777777" w:rsidR="001533B1" w:rsidRDefault="00E95D69">
      <w:pPr>
        <w:spacing w:after="60" w:line="240" w:lineRule="auto"/>
        <w:ind w:left="567" w:hanging="567"/>
      </w:pPr>
      <w:r>
        <w:rPr>
          <w:rFonts w:cs="Times New Roman"/>
          <w:sz w:val="20"/>
        </w:rPr>
        <w:t>OpenAI. (2026). ChatGPT and Codex product documentation. https://openai.com/</w:t>
      </w:r>
    </w:p>
    <w:p w14:paraId="4E102D1A" w14:textId="77777777" w:rsidR="001533B1" w:rsidRDefault="00E95D69">
      <w:pPr>
        <w:spacing w:after="60" w:line="240" w:lineRule="auto"/>
        <w:ind w:left="567" w:hanging="567"/>
      </w:pPr>
      <w:r>
        <w:rPr>
          <w:rFonts w:cs="Times New Roman"/>
          <w:sz w:val="20"/>
        </w:rPr>
        <w:t>World Wide Web Consortium. (2023). Web Content Accessibility Guidelines (WCAG) 2.2. https://www.w3.org/TR/WCAG22/</w:t>
      </w:r>
    </w:p>
    <w:p w14:paraId="5D9F229F" w14:textId="77777777" w:rsidR="001533B1" w:rsidRDefault="00E95D69">
      <w:pPr>
        <w:spacing w:after="60" w:line="240" w:lineRule="auto"/>
        <w:ind w:left="567" w:hanging="567"/>
      </w:pPr>
      <w:r>
        <w:rPr>
          <w:rFonts w:cs="Times New Roman"/>
          <w:sz w:val="20"/>
        </w:rPr>
        <w:t>Tim Pengampu. (2026). Panduan Tugas Besar AI For Real Impact 2026: Solving Real Problems with AI Collaboration.</w:t>
      </w:r>
    </w:p>
    <w:p w14:paraId="3D002858" w14:textId="77777777" w:rsidR="001533B1" w:rsidRDefault="00E95D69">
      <w:pPr>
        <w:spacing w:after="60" w:line="240" w:lineRule="auto"/>
        <w:ind w:left="567" w:hanging="567"/>
      </w:pPr>
      <w:r>
        <w:rPr>
          <w:rFonts w:cs="Times New Roman"/>
          <w:sz w:val="20"/>
        </w:rPr>
        <w:t>Repository AmanAkses. Source code, fixture validasi, dokumentasi setup, dan hasil pengujian lokal. Juni 2026.</w:t>
      </w:r>
    </w:p>
    <w:sectPr w:rsidR="001533B1" w:rsidSect="00034616">
      <w:footerReference w:type="default" r:id="rId9"/>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2BF8" w14:textId="77777777" w:rsidR="00E95D69" w:rsidRDefault="00E95D69">
      <w:pPr>
        <w:spacing w:after="0" w:line="240" w:lineRule="auto"/>
      </w:pPr>
      <w:r>
        <w:separator/>
      </w:r>
    </w:p>
  </w:endnote>
  <w:endnote w:type="continuationSeparator" w:id="0">
    <w:p w14:paraId="502511B4" w14:textId="77777777" w:rsidR="00E95D69" w:rsidRDefault="00E95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C103" w14:textId="77777777" w:rsidR="001533B1" w:rsidRDefault="00E95D69">
    <w:pPr>
      <w:pStyle w:val="Footer"/>
      <w:jc w:val="center"/>
    </w:pPr>
    <w:r>
      <w:rPr>
        <w:rFonts w:cs="Times New Roman"/>
        <w:sz w:val="20"/>
      </w:rPr>
      <w:fldChar w:fldCharType="begin"/>
    </w:r>
    <w:r>
      <w:rPr>
        <w:rFonts w:cs="Times New Roman"/>
        <w:sz w:val="20"/>
      </w:rPr>
      <w:instrText>PAGE</w:instrText>
    </w:r>
    <w:r>
      <w:rPr>
        <w:rFonts w:cs="Times New Roman"/>
        <w:sz w:val="20"/>
      </w:rPr>
      <w:fldChar w:fldCharType="separate"/>
    </w:r>
    <w:r>
      <w:rPr>
        <w:rFonts w:cs="Times New Roman"/>
        <w:noProof/>
        <w:sz w:val="20"/>
      </w:rPr>
      <w:t>1</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91DAC" w14:textId="77777777" w:rsidR="00E95D69" w:rsidRDefault="00E95D69">
      <w:pPr>
        <w:spacing w:after="0" w:line="240" w:lineRule="auto"/>
      </w:pPr>
      <w:r>
        <w:separator/>
      </w:r>
    </w:p>
  </w:footnote>
  <w:footnote w:type="continuationSeparator" w:id="0">
    <w:p w14:paraId="6C6EE9DB" w14:textId="77777777" w:rsidR="00E95D69" w:rsidRDefault="00E95D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8110009">
    <w:abstractNumId w:val="8"/>
  </w:num>
  <w:num w:numId="2" w16cid:durableId="779960018">
    <w:abstractNumId w:val="6"/>
  </w:num>
  <w:num w:numId="3" w16cid:durableId="761485765">
    <w:abstractNumId w:val="5"/>
  </w:num>
  <w:num w:numId="4" w16cid:durableId="180777112">
    <w:abstractNumId w:val="4"/>
  </w:num>
  <w:num w:numId="5" w16cid:durableId="1151095475">
    <w:abstractNumId w:val="7"/>
  </w:num>
  <w:num w:numId="6" w16cid:durableId="173494514">
    <w:abstractNumId w:val="3"/>
  </w:num>
  <w:num w:numId="7" w16cid:durableId="192118545">
    <w:abstractNumId w:val="2"/>
  </w:num>
  <w:num w:numId="8" w16cid:durableId="443698986">
    <w:abstractNumId w:val="1"/>
  </w:num>
  <w:num w:numId="9" w16cid:durableId="6324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3B1"/>
    <w:rsid w:val="0029639D"/>
    <w:rsid w:val="00326F90"/>
    <w:rsid w:val="00AA1D8D"/>
    <w:rsid w:val="00B47730"/>
    <w:rsid w:val="00CB0664"/>
    <w:rsid w:val="00E95D69"/>
    <w:rsid w:val="00EE66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B7849F"/>
  <w14:defaultImageDpi w14:val="300"/>
  <w15:docId w15:val="{CBC0253D-9D2F-428A-87E1-0F6318F30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95D69"/>
    <w:pPr>
      <w:spacing w:after="100"/>
    </w:pPr>
  </w:style>
  <w:style w:type="character" w:styleId="Hyperlink">
    <w:name w:val="Hyperlink"/>
    <w:basedOn w:val="DefaultParagraphFont"/>
    <w:uiPriority w:val="99"/>
    <w:unhideWhenUsed/>
    <w:rsid w:val="00E95D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3186</Words>
  <Characters>20444</Characters>
  <Application>Microsoft Office Word</Application>
  <DocSecurity>0</DocSecurity>
  <Lines>762</Lines>
  <Paragraphs>478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Muchamad Yudak</cp:lastModifiedBy>
  <cp:revision>2</cp:revision>
  <dcterms:created xsi:type="dcterms:W3CDTF">2013-12-23T23:15:00Z</dcterms:created>
  <dcterms:modified xsi:type="dcterms:W3CDTF">2026-06-11T20:17:00Z</dcterms:modified>
  <cp:category/>
</cp:coreProperties>
</file>